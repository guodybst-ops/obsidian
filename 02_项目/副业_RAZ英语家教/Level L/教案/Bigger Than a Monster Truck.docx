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80"/>
      </w:pPr>
      <w:r>
        <w:t>Bigger Than a Monster Truck — 教案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级别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Reading A-Z Level 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字数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272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非虚构 · 科普（大型车辆）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适用年级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六年级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核心主题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认识世界上各种体型巨大的工程与运输车辆</w:t>
            </w:r>
          </w:p>
        </w:tc>
      </w:tr>
    </w:tbl>
    <w:p>
      <w:pPr>
        <w:spacing w:after="80" w:before="80"/>
      </w:pPr>
    </w:p>
    <w:p>
      <w:pPr>
        <w:spacing w:before="80" w:after="80"/>
        <w:ind w:left="432"/>
      </w:pPr>
      <w:r>
        <w:rPr>
          <w:color w:val="0046B4"/>
          <w:sz w:val="20"/>
          <w:u w:val="single"/>
        </w:rPr>
        <w:t>图例</w:t>
      </w:r>
      <w:r>
        <w:rPr>
          <w:sz w:val="20"/>
        </w:rPr>
        <w:t>：</w:t>
      </w:r>
      <w:r>
        <w:rPr>
          <w:sz w:val="20"/>
          <w:shd w:fill="FFFF00" w:val="clear"/>
        </w:rPr>
        <w:t>黄色高亮</w:t>
      </w:r>
      <w:r>
        <w:rPr>
          <w:sz w:val="20"/>
        </w:rPr>
        <w:t xml:space="preserve"> = 本段生词（每词首次出现标一次）　</w:t>
      </w:r>
      <w:r>
        <w:rPr>
          <w:color w:val="0046B4"/>
          <w:sz w:val="20"/>
          <w:u w:val="single"/>
        </w:rPr>
        <w:t>粗体</w:t>
      </w:r>
      <w:r>
        <w:rPr>
          <w:sz w:val="20"/>
        </w:rPr>
        <w:t xml:space="preserve"> = 本段词组/搭配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2"/>
        <w:spacing w:before="240" w:after="80"/>
      </w:pPr>
      <w:r>
        <w:t>正文逐段知识点</w:t>
      </w:r>
    </w:p>
    <w:p>
      <w:pPr>
        <w:pStyle w:val="Heading3"/>
        <w:spacing w:before="160" w:after="80"/>
      </w:pPr>
      <w:r>
        <w:t>Big Movers</w:t>
      </w:r>
    </w:p>
    <w:p>
      <w:pPr>
        <w:spacing w:before="80" w:after="80"/>
        <w:ind w:left="432"/>
      </w:pPr>
      <w:r>
        <w:rPr>
          <w:sz w:val="20"/>
        </w:rPr>
        <w:t xml:space="preserve">Have you ever seen a monster truck? Monster trucks are big! They aren't the biggest </w:t>
      </w:r>
      <w:r>
        <w:rPr>
          <w:sz w:val="20"/>
          <w:shd w:fill="FFFF00" w:val="clear"/>
        </w:rPr>
        <w:t>vehicles</w:t>
      </w:r>
      <w:r>
        <w:rPr>
          <w:sz w:val="20"/>
        </w:rPr>
        <w:t>, though. What's even bigger than a monster truck? A monster truck is large enough to crush other cars.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vehicle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/ˈviːɪkəl/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车辆；交通工具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monster truck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/ˈmɑːnstər trʌk/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怪兽卡车（大轮巨型皮卡）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crush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/krʌʃ/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v. 压碎；碾压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🔗 词组/搭配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词组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Have you ever seen...?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Have you ever + 过去分词?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你曾经见过……吗？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large enough to 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adj. + enough + to do sth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足够……可以做某事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 bigger than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 + 比较级 + than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比……还要更……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What's even bigger than...?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什么比……还要更大？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📝 语法/句式</w:t>
      </w:r>
    </w:p>
    <w:p>
      <w:pPr>
        <w:pStyle w:val="ListParagraph"/>
        <w:spacing w:after="40"/>
      </w:pPr>
      <w:r>
        <w:rPr>
          <w:b/>
          <w:sz w:val="22"/>
        </w:rPr>
        <w:t>adj./adv. + enough + to do sth</w:t>
      </w:r>
      <w:r>
        <w:rPr>
          <w:sz w:val="22"/>
        </w:rPr>
        <w:t>：足够……去做某事</w:t>
      </w:r>
    </w:p>
    <w:p>
      <w:pPr>
        <w:pStyle w:val="ListParagraph"/>
        <w:spacing w:after="40"/>
      </w:pPr>
      <w:r>
        <w:rPr>
          <w:sz w:val="22"/>
        </w:rPr>
        <w:t>文中：*...large enough to crush other cars.*</w:t>
      </w:r>
    </w:p>
    <w:p>
      <w:pPr>
        <w:pStyle w:val="ListParagraph"/>
        <w:spacing w:after="40"/>
      </w:pPr>
      <w:r>
        <w:rPr>
          <w:sz w:val="22"/>
        </w:rPr>
        <w:t>抽象：</w:t>
      </w:r>
      <w:r>
        <w:rPr>
          <w:b/>
          <w:sz w:val="22"/>
        </w:rPr>
        <w:t>be + adj. + enough + to do sth</w:t>
      </w:r>
    </w:p>
    <w:p>
      <w:pPr>
        <w:pStyle w:val="ListParagraph"/>
        <w:spacing w:after="40"/>
      </w:pPr>
      <w:r>
        <w:rPr>
          <w:b/>
          <w:sz w:val="22"/>
        </w:rPr>
        <w:t>现在完成时疑问句 Have you ever + 过去分词?</w:t>
      </w:r>
    </w:p>
    <w:p>
      <w:pPr>
        <w:pStyle w:val="ListParagraph"/>
        <w:spacing w:after="40"/>
      </w:pPr>
      <w:r>
        <w:rPr>
          <w:sz w:val="22"/>
        </w:rPr>
        <w:t>文中：*Have you ever seen a monster truck?*</w:t>
      </w:r>
    </w:p>
    <w:p>
      <w:pPr>
        <w:spacing w:after="80"/>
      </w:pPr>
      <w:r>
        <w:rPr>
          <w:b/>
          <w:sz w:val="22"/>
        </w:rPr>
        <w:t>🌍 背景知识</w:t>
      </w:r>
    </w:p>
    <w:p>
      <w:pPr>
        <w:pStyle w:val="ListParagraph"/>
        <w:spacing w:after="40"/>
      </w:pPr>
      <w:r>
        <w:rPr>
          <w:b/>
          <w:sz w:val="22"/>
        </w:rPr>
        <w:t>Monster truck（怪兽卡车）</w:t>
      </w:r>
      <w:r>
        <w:rPr>
          <w:sz w:val="22"/>
        </w:rPr>
        <w:t xml:space="preserve"> 是一种经过重度改装的巨型皮卡，车轮巨大（通常高 1.5 米以上），常用于表演赛中碾压报废汽车。Monster Jam 是最大的怪兽卡车表演系列赛。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3"/>
        <w:spacing w:before="160" w:after="80"/>
      </w:pPr>
      <w:r>
        <w:t>The Duck</w:t>
      </w:r>
    </w:p>
    <w:p>
      <w:pPr>
        <w:spacing w:before="80" w:after="80"/>
        <w:ind w:left="432"/>
      </w:pPr>
      <w:r>
        <w:rPr>
          <w:sz w:val="20"/>
        </w:rPr>
        <w:t xml:space="preserve">The "Duck" is a truck that can travel on both land and water. On land, the Duck moves around on six wheels. In water, the Duck </w:t>
      </w:r>
      <w:r>
        <w:rPr>
          <w:sz w:val="20"/>
          <w:shd w:fill="FFFF00" w:val="clear"/>
        </w:rPr>
        <w:t>floats</w:t>
      </w:r>
      <w:r>
        <w:rPr>
          <w:sz w:val="20"/>
        </w:rPr>
        <w:t xml:space="preserve"> like a boat. The Duck can carry people to places that are hard to reach.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/floʊt/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v. 漂浮；浮动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🔗 词组/搭配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词组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both A and 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both + n. + and + 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……和……两者都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 land / in water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在陆地上/在水中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moves around 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move around on + 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在……上四处移动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hard to reach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hard to do sth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难以到达/难以做某事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📝 语法/句式</w:t>
      </w:r>
    </w:p>
    <w:p>
      <w:pPr>
        <w:pStyle w:val="ListParagraph"/>
        <w:spacing w:after="40"/>
      </w:pPr>
      <w:r>
        <w:rPr>
          <w:b/>
          <w:sz w:val="22"/>
        </w:rPr>
        <w:t>that 引导定语从句</w:t>
      </w:r>
      <w:r>
        <w:rPr>
          <w:sz w:val="22"/>
        </w:rPr>
        <w:t xml:space="preserve">：*places </w:t>
      </w:r>
      <w:r>
        <w:rPr>
          <w:b/>
          <w:sz w:val="22"/>
        </w:rPr>
        <w:t>that</w:t>
      </w:r>
      <w:r>
        <w:rPr>
          <w:sz w:val="22"/>
        </w:rPr>
        <w:t xml:space="preserve"> are hard to reach*</w:t>
      </w:r>
    </w:p>
    <w:p>
      <w:pPr>
        <w:pStyle w:val="ListParagraph"/>
        <w:spacing w:after="40"/>
      </w:pPr>
      <w:r>
        <w:rPr>
          <w:b/>
          <w:sz w:val="22"/>
        </w:rPr>
        <w:t>can travel on both...and...</w:t>
      </w:r>
      <w:r>
        <w:rPr>
          <w:sz w:val="22"/>
        </w:rPr>
        <w:t xml:space="preserve"> "既能在……也能在……上行驶"</w:t>
      </w:r>
    </w:p>
    <w:p>
      <w:pPr>
        <w:spacing w:after="80"/>
      </w:pPr>
      <w:r>
        <w:rPr>
          <w:b/>
          <w:sz w:val="22"/>
        </w:rPr>
        <w:t>🌍 背景知识</w:t>
      </w:r>
    </w:p>
    <w:p>
      <w:pPr>
        <w:pStyle w:val="ListParagraph"/>
        <w:spacing w:after="40"/>
      </w:pPr>
      <w:r>
        <w:rPr>
          <w:b/>
          <w:sz w:val="22"/>
        </w:rPr>
        <w:t>The Duck</w:t>
      </w:r>
      <w:r>
        <w:rPr>
          <w:sz w:val="22"/>
        </w:rPr>
        <w:t xml:space="preserve"> 正式名称为 </w:t>
      </w:r>
      <w:r>
        <w:rPr>
          <w:b/>
          <w:sz w:val="22"/>
        </w:rPr>
        <w:t>DUKW</w:t>
      </w:r>
      <w:r>
        <w:rPr>
          <w:sz w:val="22"/>
        </w:rPr>
        <w:t>（发音为"duck"），是二战期间美军使用的两栖运输车。二战结束后很多 DUKW 被用于旅游观光。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3"/>
        <w:spacing w:before="160" w:after="80"/>
      </w:pPr>
      <w:r>
        <w:t>Vehicle Bridge</w:t>
      </w:r>
    </w:p>
    <w:p>
      <w:pPr>
        <w:spacing w:before="80" w:after="80"/>
        <w:ind w:left="432"/>
      </w:pPr>
      <w:r>
        <w:rPr>
          <w:sz w:val="20"/>
        </w:rPr>
        <w:t xml:space="preserve">This vehicle is a </w:t>
      </w:r>
      <w:r>
        <w:rPr>
          <w:sz w:val="20"/>
          <w:shd w:fill="FFFF00" w:val="clear"/>
        </w:rPr>
        <w:t>bridge</w:t>
      </w:r>
      <w:r>
        <w:rPr>
          <w:sz w:val="20"/>
        </w:rPr>
        <w:t xml:space="preserve"> that can move. Other vehicles can drive over the bridge. When the bridge is no longer needed, it </w:t>
      </w:r>
      <w:r>
        <w:rPr>
          <w:sz w:val="20"/>
          <w:shd w:fill="FFFF00" w:val="clear"/>
        </w:rPr>
        <w:t>folds</w:t>
      </w:r>
      <w:r>
        <w:rPr>
          <w:sz w:val="20"/>
        </w:rPr>
        <w:t xml:space="preserve"> up onto the vehicle.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bridge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/brɪdʒ/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桥；桥梁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/foʊld/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v. 折叠；折起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🔗 词组/搭配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词组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 longer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fold up onto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fold up onto + 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折叠收起到……上面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drive over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drive over + 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驶过……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📝 语法/句式</w:t>
      </w:r>
    </w:p>
    <w:p>
      <w:pPr>
        <w:pStyle w:val="ListParagraph"/>
        <w:spacing w:after="40"/>
      </w:pPr>
      <w:r>
        <w:rPr>
          <w:b/>
          <w:sz w:val="22"/>
        </w:rPr>
        <w:t>When + 从句（一般现在时），主句（一般现在时）：</w:t>
      </w:r>
      <w:r>
        <w:rPr>
          <w:sz w:val="22"/>
        </w:rPr>
        <w:t xml:space="preserve"> 表示"当……时"</w:t>
      </w:r>
    </w:p>
    <w:p>
      <w:pPr>
        <w:pStyle w:val="ListParagraph"/>
        <w:spacing w:after="40"/>
      </w:pPr>
      <w:r>
        <w:rPr>
          <w:sz w:val="22"/>
        </w:rPr>
        <w:t>文中：*When the bridge is no longer needed, it folds up.*</w:t>
      </w:r>
    </w:p>
    <w:p>
      <w:pPr>
        <w:pStyle w:val="ListParagraph"/>
        <w:spacing w:after="40"/>
      </w:pPr>
      <w:r>
        <w:rPr>
          <w:b/>
          <w:sz w:val="22"/>
        </w:rPr>
        <w:t>no longer</w:t>
      </w:r>
      <w:r>
        <w:rPr>
          <w:sz w:val="22"/>
        </w:rPr>
        <w:t xml:space="preserve"> = not anymore，放在动词前</w:t>
      </w:r>
    </w:p>
    <w:p>
      <w:pPr>
        <w:spacing w:after="80"/>
      </w:pPr>
      <w:r>
        <w:rPr>
          <w:b/>
          <w:sz w:val="22"/>
        </w:rPr>
        <w:t>🌍 背景知识</w:t>
      </w:r>
    </w:p>
    <w:p>
      <w:pPr>
        <w:pStyle w:val="ListParagraph"/>
        <w:spacing w:after="40"/>
      </w:pPr>
      <w:r>
        <w:rPr>
          <w:b/>
          <w:sz w:val="22"/>
        </w:rPr>
        <w:t>车辆搭载的折叠桥（vehicle bridge）</w:t>
      </w:r>
      <w:r>
        <w:rPr>
          <w:sz w:val="22"/>
        </w:rPr>
        <w:t xml:space="preserve"> 是一种军用工程车辆（如 AVLB = Armoured Vehicle Launched Bridge），可以快速架设桥梁让其他车辆通过。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3"/>
        <w:spacing w:before="160" w:after="80"/>
      </w:pPr>
      <w:r>
        <w:t>Cranes</w:t>
      </w:r>
    </w:p>
    <w:p>
      <w:pPr>
        <w:spacing w:before="80" w:after="80"/>
        <w:ind w:left="432"/>
      </w:pPr>
      <w:r>
        <w:rPr>
          <w:sz w:val="20"/>
          <w:shd w:fill="FFFF00" w:val="clear"/>
        </w:rPr>
        <w:t>Cranes</w:t>
      </w:r>
      <w:r>
        <w:rPr>
          <w:sz w:val="20"/>
        </w:rPr>
        <w:t xml:space="preserve"> lift and move heavy things. Some cranes help workers build tall buildings. Others are </w:t>
      </w:r>
      <w:r>
        <w:rPr>
          <w:color w:val="0046B4"/>
          <w:sz w:val="20"/>
          <w:u w:val="single"/>
        </w:rPr>
        <w:t>used to</w:t>
      </w:r>
      <w:r>
        <w:rPr>
          <w:sz w:val="20"/>
        </w:rPr>
        <w:t xml:space="preserve"> move </w:t>
      </w:r>
      <w:r>
        <w:rPr>
          <w:sz w:val="20"/>
          <w:shd w:fill="FFFF00" w:val="clear"/>
        </w:rPr>
        <w:t>goods</w:t>
      </w:r>
      <w:r>
        <w:rPr>
          <w:sz w:val="20"/>
        </w:rPr>
        <w:t xml:space="preserve"> from ships to land.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crane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/kreɪn/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起重机；吊车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/ɡʊdz/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n.（pl.）货物；商品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🔗 词组/搭配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词组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Some..., Others...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Some... Others...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一些……另一些……（复习）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 used to 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被用来做……（复习）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from A to 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从 A 到 B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📝 语法/句式</w:t>
      </w:r>
    </w:p>
    <w:p>
      <w:pPr>
        <w:pStyle w:val="ListParagraph"/>
        <w:spacing w:after="40"/>
      </w:pPr>
      <w:r>
        <w:rPr>
          <w:b/>
          <w:sz w:val="22"/>
        </w:rPr>
        <w:t>Some..., Others...</w:t>
      </w:r>
      <w:r>
        <w:rPr>
          <w:sz w:val="22"/>
        </w:rPr>
        <w:t xml:space="preserve"> 结构（复习）</w:t>
      </w:r>
    </w:p>
    <w:p>
      <w:pPr>
        <w:spacing w:after="80"/>
      </w:pPr>
      <w:r>
        <w:rPr>
          <w:b/>
          <w:sz w:val="22"/>
        </w:rPr>
        <w:t>🌍 背景知识</w:t>
      </w:r>
    </w:p>
    <w:p>
      <w:pPr>
        <w:pStyle w:val="ListParagraph"/>
        <w:spacing w:after="40"/>
      </w:pPr>
      <w:r>
        <w:rPr>
          <w:sz w:val="22"/>
        </w:rPr>
        <w:t>港口起重机（port crane / container crane）用于从集装箱船上装卸货物，是现代全球物流的关键设备。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3"/>
        <w:spacing w:before="160" w:after="80"/>
      </w:pPr>
      <w:r>
        <w:t>Dump Trucks</w:t>
      </w:r>
    </w:p>
    <w:p>
      <w:pPr>
        <w:spacing w:before="80" w:after="80"/>
        <w:ind w:left="432"/>
      </w:pPr>
      <w:r>
        <w:rPr>
          <w:sz w:val="20"/>
        </w:rPr>
        <w:t xml:space="preserve">The world's biggest </w:t>
      </w:r>
      <w:r>
        <w:rPr>
          <w:sz w:val="20"/>
          <w:shd w:fill="FFFF00" w:val="clear"/>
        </w:rPr>
        <w:t>dump trucks</w:t>
      </w:r>
      <w:r>
        <w:rPr>
          <w:sz w:val="20"/>
        </w:rPr>
        <w:t xml:space="preserve"> are </w:t>
      </w:r>
      <w:r>
        <w:rPr>
          <w:color w:val="0046B4"/>
          <w:sz w:val="20"/>
          <w:u w:val="single"/>
        </w:rPr>
        <w:t>used at</w:t>
      </w:r>
      <w:r>
        <w:rPr>
          <w:sz w:val="20"/>
          <w:shd w:fill="FFFF00" w:val="clear"/>
        </w:rPr>
        <w:t>mines</w:t>
      </w:r>
      <w:r>
        <w:rPr>
          <w:sz w:val="20"/>
        </w:rPr>
        <w:t xml:space="preserve">. Miners use these trucks to carry rocks and dirt. The trucks use some of the biggest </w:t>
      </w:r>
      <w:r>
        <w:rPr>
          <w:sz w:val="20"/>
          <w:shd w:fill="FFFF00" w:val="clear"/>
        </w:rPr>
        <w:t>tires</w:t>
      </w:r>
      <w:r>
        <w:rPr>
          <w:sz w:val="20"/>
        </w:rPr>
        <w:t xml:space="preserve"> in the world. Their tires are twice as tall as a person.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dump truck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/ˈdʌmp trʌk/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自卸卡车（复习）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/maɪn/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矿；矿井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/ˈtaɪər/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轮胎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🔗 词组/搭配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词组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 used 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 used at + 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在……被使用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twice as tall 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倍数 + as adj. + as + 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是……的两倍高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📝 语法/句式</w:t>
      </w:r>
    </w:p>
    <w:p>
      <w:pPr>
        <w:pStyle w:val="ListParagraph"/>
        <w:spacing w:after="40"/>
      </w:pPr>
      <w:r>
        <w:rPr>
          <w:b/>
          <w:sz w:val="22"/>
        </w:rPr>
        <w:t>倍数 + as + adj. + as + n./pron.</w:t>
      </w:r>
      <w:r>
        <w:rPr>
          <w:sz w:val="22"/>
        </w:rPr>
        <w:t>：表示"是……的几倍……"</w:t>
      </w:r>
    </w:p>
    <w:p>
      <w:pPr>
        <w:pStyle w:val="ListParagraph"/>
        <w:spacing w:after="40"/>
      </w:pPr>
      <w:r>
        <w:rPr>
          <w:sz w:val="22"/>
        </w:rPr>
        <w:t>文中：*...twice as tall as a person.*</w:t>
      </w:r>
    </w:p>
    <w:p>
      <w:pPr>
        <w:pStyle w:val="ListParagraph"/>
        <w:spacing w:after="40"/>
      </w:pPr>
      <w:r>
        <w:rPr>
          <w:sz w:val="22"/>
        </w:rPr>
        <w:t>抽象：</w:t>
      </w:r>
      <w:r>
        <w:rPr>
          <w:b/>
          <w:sz w:val="22"/>
        </w:rPr>
        <w:t>数字/倍数 + as + adj./adv. + as + 比较对象</w:t>
      </w:r>
    </w:p>
    <w:p>
      <w:pPr>
        <w:pStyle w:val="ListParagraph"/>
        <w:spacing w:after="40"/>
      </w:pPr>
      <w:r>
        <w:rPr>
          <w:sz w:val="22"/>
        </w:rPr>
        <w:t>扩展：*three times as heavy as an elephant*</w:t>
      </w:r>
    </w:p>
    <w:p>
      <w:pPr>
        <w:spacing w:after="80"/>
      </w:pPr>
      <w:r>
        <w:rPr>
          <w:b/>
          <w:sz w:val="22"/>
        </w:rPr>
        <w:t>🌍 背景知识</w:t>
      </w:r>
    </w:p>
    <w:p>
      <w:pPr>
        <w:pStyle w:val="ListParagraph"/>
        <w:spacing w:after="40"/>
      </w:pPr>
      <w:r>
        <w:rPr>
          <w:sz w:val="22"/>
        </w:rPr>
        <w:t>矿山自卸卡车的轮胎直径可超过 4 米，每条轮胎造价上万美元。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3"/>
        <w:spacing w:before="160" w:after="80"/>
      </w:pPr>
      <w:r>
        <w:t>Overland Trains</w:t>
      </w:r>
    </w:p>
    <w:p>
      <w:pPr>
        <w:spacing w:before="80" w:after="80"/>
        <w:ind w:left="432"/>
      </w:pPr>
      <w:r>
        <w:rPr>
          <w:sz w:val="20"/>
        </w:rPr>
        <w:t xml:space="preserve">These </w:t>
      </w:r>
      <w:r>
        <w:rPr>
          <w:sz w:val="20"/>
          <w:shd w:fill="FFFF00" w:val="clear"/>
        </w:rPr>
        <w:t>trains</w:t>
      </w:r>
      <w:r>
        <w:rPr>
          <w:sz w:val="20"/>
        </w:rPr>
        <w:t xml:space="preserve"> are </w:t>
      </w:r>
      <w:r>
        <w:rPr>
          <w:color w:val="0046B4"/>
          <w:sz w:val="20"/>
          <w:u w:val="single"/>
        </w:rPr>
        <w:t>used to</w:t>
      </w:r>
      <w:r>
        <w:rPr>
          <w:sz w:val="20"/>
        </w:rPr>
        <w:t xml:space="preserve"> move heavy things to places without roads. The trains move on big wheels </w:t>
      </w:r>
      <w:r>
        <w:rPr>
          <w:color w:val="0046B4"/>
          <w:sz w:val="20"/>
          <w:u w:val="single"/>
        </w:rPr>
        <w:t>instead of</w:t>
      </w:r>
      <w:r>
        <w:rPr>
          <w:sz w:val="20"/>
        </w:rPr>
        <w:t xml:space="preserve"> on train tracks. Each wheel is taller than a person.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overland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/ˈoʊvərlænd/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adj. 陆上的；陆路的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/træk/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轨道；跑道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🔗 词组/搭配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词组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instead of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instead of + n./doing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代替……；而不是……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each wheel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每个轮子（each + 单数名词）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📝 语法/句式</w:t>
      </w:r>
    </w:p>
    <w:p>
      <w:pPr>
        <w:pStyle w:val="ListParagraph"/>
        <w:spacing w:after="40"/>
      </w:pPr>
      <w:r>
        <w:rPr>
          <w:b/>
          <w:sz w:val="22"/>
        </w:rPr>
        <w:t>instead of + n./doing</w:t>
      </w:r>
      <w:r>
        <w:rPr>
          <w:sz w:val="22"/>
        </w:rPr>
        <w:t>：表示"而不是……"</w:t>
      </w:r>
    </w:p>
    <w:p>
      <w:pPr>
        <w:pStyle w:val="ListParagraph"/>
        <w:spacing w:after="40"/>
      </w:pPr>
      <w:r>
        <w:rPr>
          <w:sz w:val="22"/>
        </w:rPr>
        <w:t xml:space="preserve">文中：*...move on big wheels </w:t>
      </w:r>
      <w:r>
        <w:rPr>
          <w:b/>
          <w:sz w:val="22"/>
        </w:rPr>
        <w:t>instead of</w:t>
      </w:r>
      <w:r>
        <w:rPr>
          <w:sz w:val="22"/>
        </w:rPr>
        <w:t xml:space="preserve"> on train tracks.*</w:t>
      </w:r>
    </w:p>
    <w:p>
      <w:pPr>
        <w:pStyle w:val="ListParagraph"/>
        <w:spacing w:after="40"/>
      </w:pPr>
      <w:r>
        <w:rPr>
          <w:sz w:val="22"/>
        </w:rPr>
        <w:t>抽象：</w:t>
      </w:r>
      <w:r>
        <w:rPr>
          <w:b/>
          <w:sz w:val="22"/>
        </w:rPr>
        <w:t>instead of + 名词/动名词</w:t>
      </w:r>
    </w:p>
    <w:p>
      <w:pPr>
        <w:spacing w:after="80"/>
      </w:pPr>
      <w:r>
        <w:rPr>
          <w:b/>
          <w:sz w:val="22"/>
        </w:rPr>
        <w:t>🌍 背景知识</w:t>
      </w:r>
    </w:p>
    <w:p>
      <w:pPr>
        <w:pStyle w:val="ListParagraph"/>
        <w:spacing w:after="40"/>
      </w:pPr>
      <w:r>
        <w:rPr>
          <w:b/>
          <w:sz w:val="22"/>
        </w:rPr>
        <w:t>Overland train</w:t>
      </w:r>
      <w:r>
        <w:rPr>
          <w:sz w:val="22"/>
        </w:rPr>
        <w:t xml:space="preserve"> 不是火车，而是一种超大型多轮平板运输车，用于在无道路地区运输重型设备，如大型采矿设备。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3"/>
        <w:spacing w:before="160" w:after="80"/>
      </w:pPr>
      <w:r>
        <w:t>Moving Space Vehicles</w:t>
      </w:r>
    </w:p>
    <w:p>
      <w:pPr>
        <w:spacing w:before="80" w:after="80"/>
        <w:ind w:left="432"/>
      </w:pPr>
      <w:r>
        <w:rPr>
          <w:sz w:val="20"/>
        </w:rPr>
        <w:t xml:space="preserve">Some of the world's biggest vehicles were </w:t>
      </w:r>
      <w:r>
        <w:rPr>
          <w:color w:val="0046B4"/>
          <w:sz w:val="20"/>
          <w:u w:val="single"/>
        </w:rPr>
        <w:t>made to</w:t>
      </w:r>
      <w:r>
        <w:rPr>
          <w:sz w:val="20"/>
        </w:rPr>
        <w:t xml:space="preserve"> move things that go into space. They carry space vehicles on a high </w:t>
      </w:r>
      <w:r>
        <w:rPr>
          <w:sz w:val="20"/>
          <w:shd w:fill="FFFF00" w:val="clear"/>
        </w:rPr>
        <w:t>platform</w:t>
      </w:r>
      <w:r>
        <w:rPr>
          <w:sz w:val="20"/>
        </w:rPr>
        <w:t>. These vehicles are so wide that they need their own road.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/ˈplætfɔːrm/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平台；站台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🔗 词组/搭配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词组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 made to 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 made to do sth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被制造来……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 into space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进入太空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 wide that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 + adj. + that + 从句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如此……以至于……（复习）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📝 语法/句式</w:t>
      </w:r>
    </w:p>
    <w:p>
      <w:pPr>
        <w:pStyle w:val="ListParagraph"/>
        <w:spacing w:after="40"/>
      </w:pPr>
      <w:r>
        <w:rPr>
          <w:b/>
          <w:sz w:val="22"/>
        </w:rPr>
        <w:t>be made to do sth</w:t>
      </w:r>
      <w:r>
        <w:rPr>
          <w:sz w:val="22"/>
        </w:rPr>
        <w:t>：被制造用来做某事</w:t>
      </w:r>
    </w:p>
    <w:p>
      <w:pPr>
        <w:pStyle w:val="ListParagraph"/>
        <w:spacing w:after="40"/>
      </w:pPr>
      <w:r>
        <w:rPr>
          <w:b/>
          <w:sz w:val="22"/>
        </w:rPr>
        <w:t>so...that...</w:t>
      </w:r>
      <w:r>
        <w:rPr>
          <w:sz w:val="22"/>
        </w:rPr>
        <w:t>（复习）</w:t>
      </w:r>
    </w:p>
    <w:p>
      <w:pPr>
        <w:spacing w:after="80"/>
      </w:pPr>
      <w:r>
        <w:rPr>
          <w:b/>
          <w:sz w:val="22"/>
        </w:rPr>
        <w:t>🌍 背景知识</w:t>
      </w:r>
    </w:p>
    <w:p>
      <w:pPr>
        <w:pStyle w:val="ListParagraph"/>
        <w:spacing w:after="40"/>
      </w:pPr>
      <w:r>
        <w:rPr>
          <w:sz w:val="22"/>
        </w:rPr>
        <w:t xml:space="preserve">NASA 使用的 </w:t>
      </w:r>
      <w:r>
        <w:rPr>
          <w:b/>
          <w:sz w:val="22"/>
        </w:rPr>
        <w:t>Crawler-transporter（履带式运输车）</w:t>
      </w:r>
      <w:r>
        <w:rPr>
          <w:sz w:val="22"/>
        </w:rPr>
        <w:t xml:space="preserve"> 用于将航天飞机或土星五号火箭从组装楼运到发射台。它重约 2721 吨，最高时速仅 1.6 公里，需要自己的专用道路。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3"/>
        <w:spacing w:before="160" w:after="80"/>
      </w:pPr>
      <w:r>
        <w:t>Giant Power Shovels</w:t>
      </w:r>
    </w:p>
    <w:p>
      <w:pPr>
        <w:spacing w:before="80" w:after="80"/>
        <w:ind w:left="432"/>
      </w:pPr>
      <w:r>
        <w:rPr>
          <w:sz w:val="20"/>
        </w:rPr>
        <w:t xml:space="preserve">Miners use giant power </w:t>
      </w:r>
      <w:r>
        <w:rPr>
          <w:sz w:val="20"/>
          <w:shd w:fill="FFFF00" w:val="clear"/>
        </w:rPr>
        <w:t>shovels</w:t>
      </w:r>
      <w:r>
        <w:rPr>
          <w:sz w:val="20"/>
        </w:rPr>
        <w:t xml:space="preserve"> to dig rocks and dirt out of a mine. Giant power shovels have a big </w:t>
      </w:r>
      <w:r>
        <w:rPr>
          <w:sz w:val="20"/>
          <w:shd w:fill="FFFF00" w:val="clear"/>
        </w:rPr>
        <w:t>bucket</w:t>
      </w:r>
      <w:r>
        <w:rPr>
          <w:sz w:val="20"/>
        </w:rPr>
        <w:t xml:space="preserve"> that can break into the earth and scoop it up.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shovel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/ˈʃʌvəl/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铲子；挖掘机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bucket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/ˈbʌkɪt/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铲斗；桶（复习）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🔗 词组/搭配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词组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break into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break into + 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破入；打入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scoop 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scoop up + 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铲起；舀起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🌍 背景知识</w:t>
      </w:r>
    </w:p>
    <w:p>
      <w:pPr>
        <w:pStyle w:val="ListParagraph"/>
        <w:spacing w:after="40"/>
      </w:pPr>
      <w:r>
        <w:rPr>
          <w:sz w:val="22"/>
        </w:rPr>
        <w:t>巨型电铲（power shovel）是露天采矿的核心设备，一铲可挖起超过 100 吨的矿石。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3"/>
        <w:spacing w:before="160" w:after="80"/>
      </w:pPr>
      <w:r>
        <w:t>Tunnel Diggers</w:t>
      </w:r>
    </w:p>
    <w:p>
      <w:pPr>
        <w:spacing w:before="80" w:after="80"/>
        <w:ind w:left="432"/>
      </w:pPr>
      <w:r>
        <w:rPr>
          <w:sz w:val="20"/>
        </w:rPr>
        <w:t xml:space="preserve">These vehicles dig under the surface of the earth. They can even move through </w:t>
      </w:r>
      <w:r>
        <w:rPr>
          <w:sz w:val="20"/>
          <w:shd w:fill="FFFF00" w:val="clear"/>
        </w:rPr>
        <w:t>solid</w:t>
      </w:r>
      <w:r>
        <w:rPr>
          <w:sz w:val="20"/>
        </w:rPr>
        <w:t xml:space="preserve"> rock.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/ˈsɑːlɪd/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adj. 固体的；实心的；坚硬的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🔗 词组/搭配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词组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under the surface of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在……的表面之下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move through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move through + 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穿过……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🌍 背景知识</w:t>
      </w:r>
    </w:p>
    <w:p>
      <w:pPr>
        <w:pStyle w:val="ListParagraph"/>
        <w:spacing w:after="40"/>
      </w:pPr>
      <w:r>
        <w:rPr>
          <w:sz w:val="22"/>
        </w:rPr>
        <w:t xml:space="preserve">这种"隧道挖掘机"正式名称为 </w:t>
      </w:r>
      <w:r>
        <w:rPr>
          <w:b/>
          <w:sz w:val="22"/>
        </w:rPr>
        <w:t>TBM（Tunnel Boring Machine，隧道掘进机）</w:t>
      </w:r>
      <w:r>
        <w:rPr>
          <w:sz w:val="22"/>
        </w:rPr>
        <w:t>。英吉利海峡隧道（Channel Tunnel）就是用 TBM 挖掘的，长约 50 公里，连接英国和法国。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3"/>
        <w:spacing w:before="160" w:after="80"/>
      </w:pPr>
      <w:r>
        <w:t>Bagger 288</w:t>
      </w:r>
    </w:p>
    <w:p>
      <w:pPr>
        <w:spacing w:before="80" w:after="80"/>
        <w:ind w:left="432"/>
      </w:pPr>
      <w:r>
        <w:rPr>
          <w:sz w:val="20"/>
        </w:rPr>
        <w:t xml:space="preserve">The largest vehicle in the world is the Bagger 288. This huge vehicle digs mines. The Bagger 288 is almost as long as two football fields. It digs with a huge wheel. The wheel has buckets along its </w:t>
      </w:r>
      <w:r>
        <w:rPr>
          <w:sz w:val="20"/>
          <w:shd w:fill="FFFF00" w:val="clear"/>
        </w:rPr>
        <w:t>edge</w:t>
      </w:r>
      <w:r>
        <w:rPr>
          <w:sz w:val="20"/>
        </w:rPr>
        <w:t xml:space="preserve"> that scoop up dirt as the wheel turns. The Bagger 288 is big enough to move mountains.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/edʒ/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边缘；边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🔗 词组/搭配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词组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 long 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 adj. + as + 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和……一样长（复习）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along its edge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沿着它的边缘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 the wheel 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 + 从句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当轮子转动时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big enough to 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adj. + enough + to do sth（复习）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足够……可以做……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📝 语法/句式</w:t>
      </w:r>
    </w:p>
    <w:p>
      <w:pPr>
        <w:pStyle w:val="ListParagraph"/>
        <w:spacing w:after="40"/>
      </w:pPr>
      <w:r>
        <w:rPr>
          <w:b/>
          <w:sz w:val="22"/>
        </w:rPr>
        <w:t>as + 从句</w:t>
      </w:r>
      <w:r>
        <w:rPr>
          <w:sz w:val="22"/>
        </w:rPr>
        <w:t>：表示"当……时"或"随着……"</w:t>
      </w:r>
    </w:p>
    <w:p>
      <w:pPr>
        <w:pStyle w:val="ListParagraph"/>
        <w:spacing w:after="40"/>
      </w:pPr>
      <w:r>
        <w:rPr>
          <w:sz w:val="22"/>
        </w:rPr>
        <w:t>文中：*...as the wheel turns.*</w:t>
      </w:r>
    </w:p>
    <w:p>
      <w:pPr>
        <w:pStyle w:val="ListParagraph"/>
        <w:spacing w:after="40"/>
      </w:pPr>
      <w:r>
        <w:rPr>
          <w:b/>
          <w:sz w:val="22"/>
        </w:rPr>
        <w:t>形容词 + enough + to do</w:t>
      </w:r>
      <w:r>
        <w:rPr>
          <w:sz w:val="22"/>
        </w:rPr>
        <w:t>（复习）</w:t>
      </w:r>
    </w:p>
    <w:p>
      <w:pPr>
        <w:spacing w:after="80"/>
      </w:pPr>
      <w:r>
        <w:rPr>
          <w:b/>
          <w:sz w:val="22"/>
        </w:rPr>
        <w:t>🌍 背景知识</w:t>
      </w:r>
    </w:p>
    <w:p>
      <w:pPr>
        <w:pStyle w:val="ListParagraph"/>
        <w:spacing w:after="40"/>
      </w:pPr>
      <w:r>
        <w:rPr>
          <w:b/>
          <w:sz w:val="22"/>
        </w:rPr>
        <w:t>Bagger 288</w:t>
      </w:r>
      <w:r>
        <w:rPr>
          <w:sz w:val="22"/>
        </w:rPr>
        <w:t xml:space="preserve"> 是德国制造的世界最大的陆地车辆，属于斗轮式挖掘机（bucket-wheel excavator）。它长约 240 米（≈ 2 个足球场），高约 96 米，重 13,500 吨。用于露天煤矿开采，一天可挖掘 24 万吨煤。</w:t>
      </w:r>
    </w:p>
    <w:p>
      <w:pPr>
        <w:pStyle w:val="ListParagraph"/>
        <w:spacing w:after="40"/>
      </w:pPr>
      <w:r>
        <w:rPr>
          <w:sz w:val="22"/>
        </w:rPr>
        <w:t xml:space="preserve">文中提到的 </w:t>
      </w:r>
      <w:r>
        <w:rPr>
          <w:b/>
          <w:sz w:val="22"/>
        </w:rPr>
        <w:t>Helepolis</w:t>
      </w:r>
      <w:r>
        <w:rPr>
          <w:sz w:val="22"/>
        </w:rPr>
        <w:t>（"攻城者"）是古希腊时期建造的巨大攻城塔，高约 40 米，需要 3000 多人推动。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3"/>
        <w:spacing w:before="160" w:after="80"/>
      </w:pPr>
      <w:r>
        <w:t>Big Vehicles</w:t>
      </w:r>
    </w:p>
    <w:p>
      <w:pPr>
        <w:spacing w:before="80" w:after="80"/>
        <w:ind w:left="432"/>
      </w:pPr>
      <w:r>
        <w:rPr>
          <w:sz w:val="20"/>
        </w:rPr>
        <w:t xml:space="preserve">Big vehicles are </w:t>
      </w:r>
      <w:r>
        <w:rPr>
          <w:color w:val="0046B4"/>
          <w:sz w:val="20"/>
          <w:u w:val="single"/>
        </w:rPr>
        <w:t>used in</w:t>
      </w:r>
      <w:r>
        <w:rPr>
          <w:sz w:val="20"/>
        </w:rPr>
        <w:t xml:space="preserve"> many ways. These vehicles move heavy </w:t>
      </w:r>
      <w:r>
        <w:rPr>
          <w:sz w:val="20"/>
          <w:shd w:fill="FFFF00" w:val="clear"/>
        </w:rPr>
        <w:t>loads</w:t>
      </w:r>
      <w:r>
        <w:rPr>
          <w:sz w:val="20"/>
        </w:rPr>
        <w:t xml:space="preserve">. They travel both above and below the ground. </w:t>
      </w:r>
      <w:r>
        <w:rPr>
          <w:sz w:val="20"/>
          <w:shd w:fill="FFFF00" w:val="clear"/>
        </w:rPr>
        <w:t>Gigantic</w:t>
      </w:r>
      <w:r>
        <w:rPr>
          <w:sz w:val="20"/>
        </w:rPr>
        <w:t xml:space="preserve"> vehicles have gotten much bigger over the years. Some of these vehicles keep getting bigger and bigger. How big are they going to get?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/loʊd/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负荷；重物；v. 装载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gigantic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/dʒaɪˈɡæntɪk/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adj. 巨大的；庞大的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🔗 词组/搭配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词组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 used 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 used in + n./doing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被用于……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 the years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多年来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keep getting + 比较级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keep + doing sth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持续变得……（越来越……）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📝 语法/句式</w:t>
      </w:r>
    </w:p>
    <w:p>
      <w:pPr>
        <w:pStyle w:val="ListParagraph"/>
        <w:spacing w:after="40"/>
      </w:pPr>
      <w:r>
        <w:rPr>
          <w:b/>
          <w:sz w:val="22"/>
        </w:rPr>
        <w:t>keep + doing</w:t>
      </w:r>
      <w:r>
        <w:rPr>
          <w:sz w:val="22"/>
        </w:rPr>
        <w:t>：持续做某事</w:t>
      </w:r>
    </w:p>
    <w:p>
      <w:pPr>
        <w:pStyle w:val="ListParagraph"/>
        <w:spacing w:after="40"/>
      </w:pPr>
      <w:r>
        <w:rPr>
          <w:sz w:val="22"/>
        </w:rPr>
        <w:t>文中：*...</w:t>
      </w:r>
      <w:r>
        <w:rPr>
          <w:b/>
          <w:sz w:val="22"/>
        </w:rPr>
        <w:t>keep getting</w:t>
      </w:r>
      <w:r>
        <w:rPr>
          <w:sz w:val="22"/>
        </w:rPr>
        <w:t xml:space="preserve"> bigger and bigger.*（持续变得越来越大）</w:t>
      </w:r>
    </w:p>
    <w:p>
      <w:pPr>
        <w:pStyle w:val="ListParagraph"/>
        <w:spacing w:after="40"/>
      </w:pPr>
      <w:r>
        <w:rPr>
          <w:sz w:val="22"/>
        </w:rPr>
        <w:t>抽象：</w:t>
      </w:r>
      <w:r>
        <w:rPr>
          <w:b/>
          <w:sz w:val="22"/>
        </w:rPr>
        <w:t>keep + doing sth</w:t>
      </w:r>
    </w:p>
    <w:p>
      <w:pPr>
        <w:pStyle w:val="ListParagraph"/>
        <w:spacing w:after="40"/>
      </w:pPr>
      <w:r>
        <w:rPr>
          <w:b/>
          <w:sz w:val="22"/>
        </w:rPr>
        <w:t>比较级 + and + 比较级</w:t>
      </w:r>
      <w:r>
        <w:rPr>
          <w:sz w:val="22"/>
        </w:rPr>
        <w:t>：越来越……</w:t>
      </w:r>
    </w:p>
    <w:p>
      <w:pPr>
        <w:pStyle w:val="ListParagraph"/>
        <w:spacing w:after="40"/>
      </w:pPr>
      <w:r>
        <w:rPr>
          <w:sz w:val="22"/>
        </w:rPr>
        <w:t>文中：*bigger and bigger*</w:t>
      </w:r>
    </w:p>
    <w:p>
      <w:pPr>
        <w:spacing w:after="80"/>
      </w:pPr>
      <w:r>
        <w:rPr>
          <w:b/>
          <w:sz w:val="22"/>
        </w:rPr>
        <w:t>🌍 背景知识</w:t>
      </w:r>
    </w:p>
    <w:p>
      <w:pPr>
        <w:pStyle w:val="ListParagraph"/>
        <w:spacing w:after="40"/>
      </w:pPr>
      <w:r>
        <w:rPr>
          <w:sz w:val="22"/>
        </w:rPr>
        <w:t xml:space="preserve">最后一句 *How big are they going to get?* 用 </w:t>
      </w:r>
      <w:r>
        <w:rPr>
          <w:b/>
          <w:sz w:val="22"/>
        </w:rPr>
        <w:t>be going to</w:t>
      </w:r>
      <w:r>
        <w:rPr>
          <w:sz w:val="22"/>
        </w:rPr>
        <w:t xml:space="preserve"> 表示"未来会变得多大多远"，是对未来工程极限的想象性提问。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2"/>
        <w:spacing w:before="240" w:after="80"/>
      </w:pPr>
      <w:r>
        <w:t>语法句式汇总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句式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文中例句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adj. + enough +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 + adj. + enough + to do sth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 enough to crush other cars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足够……去做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倍数 + as + adj. + 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倍数 + as + adj. + as + 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twice as tall as a person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是……的几倍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instead 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instead of + n./doing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instead of on train tracks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而不是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so...that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 + adj. + that + 从句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 wide that they need their own road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如此……以至于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 made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 made to do sth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were made to move things that go into space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被制造来做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keep + doing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keep + doing sth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keep getting bigger and bigger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持续做某事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比较级 + and + 比较级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比较级 + and + 比较级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bigger and bigger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越来越……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Some..., others...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Some..., others...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Some cranes... Others are used...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一些……另一些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 + 从句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 + 从句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 the wheel turns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当……时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最高级 + in the world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+ 最高级 + n. + in the world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largest vehicle in the world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世界上……最……</w:t>
            </w:r>
          </w:p>
        </w:tc>
      </w:tr>
    </w:tbl>
    <w:p>
      <w:pPr>
        <w:spacing w:after="80" w:before="80"/>
      </w:pP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2"/>
        <w:spacing w:before="240" w:after="80"/>
      </w:pPr>
      <w:r>
        <w:t>全文词汇总表（按文中出现顺序）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词性·释义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文中变形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文中例句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vehicle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/ˈviːɪkəl/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车辆；交通工具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vehicles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the biggest vehicles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monster truck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/ˈmɑːnstər trʌk/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怪兽卡车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seen a monster truck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crush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/krʌʃ/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v. 压碎；碾压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crush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enough to crush other cars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/floʊt/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v. 漂浮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floats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the Duck floats like a boat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bridge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/brɪdʒ/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桥；桥梁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bridge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This vehicle is a bridge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fold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/foʊld/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v. 折叠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folds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it folds up onto the vehicle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crane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/kreɪn/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起重机；吊车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Cranes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Cranes lift and move heavy things.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goods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/ɡʊdz/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n.（pl.）货物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goods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move goods from ships to land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dump truck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/ˈdʌmp trʌk/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自卸卡车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trucks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biggest dump trucks are used at mines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/maɪn/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矿；矿井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mines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used at mines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tire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/ˈtaɪər/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轮胎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tires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biggest tires in the world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overland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/ˈoʊvərlænd/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adj. 陆上的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Overland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Overland trains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/træk/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轨道；跑道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tracks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 train tracks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/ˈplætfɔːrm/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平台；站台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 a high platform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shovel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/ˈʃʌvəl/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铲子；挖掘机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shovels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giant power shovels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bucket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/ˈbʌkɪt/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铲斗；桶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bucket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have a big bucket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solid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/ˈsɑːlɪd/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adj. 固体的；坚硬的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solid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through solid rock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edge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/edʒ/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边缘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edge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along its edge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load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/loʊd/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负荷；v. 装载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loads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heavy loads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gigantic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/dʒaɪˈɡæntɪk/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adj. 巨大的；庞大的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Gigantic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Gigantic vehicles</w:t>
            </w:r>
          </w:p>
        </w:tc>
      </w:tr>
    </w:tbl>
    <w:p>
      <w:pPr>
        <w:spacing w:after="80" w:before="80"/>
      </w:pP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2"/>
        <w:spacing w:before="240" w:after="80"/>
      </w:pPr>
      <w:r>
        <w:t>综合拓展活动建议</w:t>
      </w:r>
    </w:p>
    <w:p>
      <w:pPr>
        <w:pStyle w:val="ListParagraph"/>
        <w:spacing w:after="40"/>
      </w:pPr>
      <w:r>
        <w:rPr>
          <w:sz w:val="22"/>
        </w:rPr>
        <w:t xml:space="preserve">1. </w:t>
      </w:r>
      <w:r>
        <w:rPr>
          <w:b/>
          <w:sz w:val="22"/>
        </w:rPr>
        <w:t>比较排序</w:t>
      </w:r>
      <w:r>
        <w:rPr>
          <w:sz w:val="22"/>
        </w:rPr>
        <w:t>：按大小/重量给文中出现的车辆排序，用 *bigger than / smaller than / as big as* 造句。</w:t>
      </w:r>
    </w:p>
    <w:p>
      <w:pPr>
        <w:pStyle w:val="ListParagraph"/>
        <w:spacing w:after="40"/>
      </w:pPr>
      <w:r>
        <w:rPr>
          <w:sz w:val="22"/>
        </w:rPr>
        <w:t xml:space="preserve">2. </w:t>
      </w:r>
      <w:r>
        <w:rPr>
          <w:b/>
          <w:sz w:val="22"/>
        </w:rPr>
        <w:t>口语/写作</w:t>
      </w:r>
      <w:r>
        <w:rPr>
          <w:sz w:val="22"/>
        </w:rPr>
        <w:t>：如果你可以设计一个巨型车辆，它用来做什么？用 *It is big enough to...* 和 *It is used to...* 描述。</w:t>
      </w:r>
    </w:p>
    <w:p>
      <w:pPr>
        <w:pStyle w:val="ListParagraph"/>
        <w:spacing w:after="40"/>
      </w:pPr>
      <w:r>
        <w:rPr>
          <w:sz w:val="22"/>
        </w:rPr>
        <w:t xml:space="preserve">3. </w:t>
      </w:r>
      <w:r>
        <w:rPr>
          <w:b/>
          <w:sz w:val="22"/>
        </w:rPr>
        <w:t>数学应用</w:t>
      </w:r>
      <w:r>
        <w:rPr>
          <w:sz w:val="22"/>
        </w:rPr>
        <w:t>：文中说 Bagger 288 有 13,500 吨。对比一辆普通小轿车约 1.5 吨，它相当于多少辆车？</w:t>
      </w:r>
    </w:p>
    <w:p>
      <w:pPr>
        <w:pStyle w:val="ListParagraph"/>
        <w:spacing w:after="40"/>
      </w:pPr>
      <w:r>
        <w:rPr>
          <w:sz w:val="22"/>
        </w:rPr>
        <w:t xml:space="preserve">4. </w:t>
      </w:r>
      <w:r>
        <w:rPr>
          <w:b/>
          <w:sz w:val="22"/>
        </w:rPr>
        <w:t>仿写训练</w:t>
      </w:r>
      <w:r>
        <w:rPr>
          <w:sz w:val="22"/>
        </w:rPr>
        <w:t>：用 *enough to...* / *twice as...as...* / *keep + doing* 各造一个句子。</w:t>
      </w:r>
    </w:p>
    <w:p>
      <w:pPr>
        <w:pStyle w:val="ListParagraph"/>
        <w:spacing w:after="40"/>
      </w:pPr>
      <w:r>
        <w:rPr>
          <w:sz w:val="22"/>
        </w:rPr>
        <w:t xml:space="preserve">5. </w:t>
      </w:r>
      <w:r>
        <w:rPr>
          <w:b/>
          <w:sz w:val="22"/>
        </w:rPr>
        <w:t>跨学科（历史）</w:t>
      </w:r>
      <w:r>
        <w:rPr>
          <w:sz w:val="22"/>
        </w:rPr>
        <w:t>：查找 Helepolis（古希腊攻城塔）的资料，它是怎么被发明和使用的？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