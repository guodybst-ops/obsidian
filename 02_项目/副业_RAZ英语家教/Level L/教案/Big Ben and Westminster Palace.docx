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Big Ben and Westminster Palace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474</w:t>
            </w:r>
          </w:p>
        </w:tc>
      </w:tr>
      <w:tr>
        <w:tc>
          <w:tcPr>
            <w:tcW w:type="dxa" w:w="4320"/>
          </w:tcPr>
          <w:p>
            <w:r>
              <w:rPr>
                <w:sz w:val="18"/>
              </w:rPr>
              <w:t>类型</w:t>
            </w:r>
          </w:p>
        </w:tc>
        <w:tc>
          <w:tcPr>
            <w:tcW w:type="dxa" w:w="4320"/>
          </w:tcPr>
          <w:p>
            <w:r>
              <w:rPr>
                <w:sz w:val="18"/>
              </w:rPr>
              <w:t>非虚构 · 地标科普</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英国标志性建筑大本钟与威斯敏斯特宫的历史、建筑特色及政治功能</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本段生词（每词首次出现标一次）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A Famous Bell</w:t>
      </w:r>
    </w:p>
    <w:p>
      <w:pPr>
        <w:spacing w:before="80" w:after="80"/>
        <w:ind w:left="432"/>
      </w:pPr>
      <w:r>
        <w:rPr>
          <w:sz w:val="20"/>
        </w:rPr>
        <w:t xml:space="preserve">Big Ben is a huge </w:t>
      </w:r>
      <w:r>
        <w:rPr>
          <w:sz w:val="20"/>
          <w:shd w:fill="FFFF00" w:val="clear"/>
        </w:rPr>
        <w:t>bell</w:t>
      </w:r>
      <w:r>
        <w:rPr>
          <w:color w:val="0046B4"/>
          <w:sz w:val="20"/>
          <w:u w:val="single"/>
        </w:rPr>
        <w:t>at the top of</w:t>
      </w:r>
      <w:r>
        <w:rPr>
          <w:sz w:val="20"/>
        </w:rPr>
        <w:t xml:space="preserve"> a tall clock </w:t>
      </w:r>
      <w:r>
        <w:rPr>
          <w:sz w:val="20"/>
          <w:shd w:fill="FFFF00" w:val="clear"/>
        </w:rPr>
        <w:t>tower</w:t>
      </w:r>
      <w:r>
        <w:rPr>
          <w:sz w:val="20"/>
        </w:rPr>
        <w:t xml:space="preserve"> in London, England. The bell is </w:t>
      </w:r>
      <w:r>
        <w:rPr>
          <w:color w:val="0046B4"/>
          <w:sz w:val="20"/>
          <w:u w:val="single"/>
        </w:rPr>
        <w:t>as heavy as</w:t>
      </w:r>
      <w:r>
        <w:rPr>
          <w:sz w:val="20"/>
        </w:rPr>
        <w:t xml:space="preserve"> two elephants. Big Ben, the tower, and the clock are all important. They are </w:t>
      </w:r>
      <w:r>
        <w:rPr>
          <w:color w:val="0046B4"/>
          <w:sz w:val="20"/>
          <w:u w:val="single"/>
        </w:rPr>
        <w:t>part of</w:t>
      </w:r>
      <w:r>
        <w:rPr>
          <w:sz w:val="20"/>
        </w:rPr>
        <w:t xml:space="preserve"> Westminster </w:t>
      </w:r>
      <w:r>
        <w:rPr>
          <w:sz w:val="20"/>
          <w:shd w:fill="FFFF00" w:val="clear"/>
        </w:rPr>
        <w:t>Palace</w:t>
      </w:r>
      <w:r>
        <w:rPr>
          <w:sz w:val="20"/>
        </w:rPr>
        <w:t xml:space="preserve">, which is </w:t>
      </w:r>
      <w:r>
        <w:rPr>
          <w:color w:val="0046B4"/>
          <w:sz w:val="20"/>
          <w:u w:val="single"/>
        </w:rPr>
        <w:t>home to</w:t>
      </w:r>
      <w:r>
        <w:rPr>
          <w:sz w:val="20"/>
          <w:shd w:fill="FFFF00" w:val="clear"/>
        </w:rPr>
        <w:t>Parliament</w:t>
      </w:r>
      <w:r>
        <w:rPr>
          <w:sz w:val="20"/>
        </w:rPr>
        <w:t xml:space="preserve">. People all over the world have </w:t>
      </w:r>
      <w:r>
        <w:rPr>
          <w:color w:val="0046B4"/>
          <w:sz w:val="20"/>
          <w:u w:val="single"/>
        </w:rPr>
        <w:t>heard of</w:t>
      </w:r>
      <w:r>
        <w:rPr>
          <w:sz w:val="20"/>
        </w:rPr>
        <w:t xml:space="preserve"> Big Ben.</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bell</w:t>
            </w:r>
          </w:p>
        </w:tc>
        <w:tc>
          <w:tcPr>
            <w:tcW w:type="dxa" w:w="2880"/>
          </w:tcPr>
          <w:p>
            <w:r>
              <w:rPr>
                <w:sz w:val="18"/>
              </w:rPr>
              <w:t>/bel/</w:t>
            </w:r>
          </w:p>
        </w:tc>
        <w:tc>
          <w:tcPr>
            <w:tcW w:type="dxa" w:w="2880"/>
          </w:tcPr>
          <w:p>
            <w:r>
              <w:rPr>
                <w:sz w:val="18"/>
              </w:rPr>
              <w:t>n. 钟；铃</w:t>
            </w:r>
          </w:p>
        </w:tc>
      </w:tr>
      <w:tr>
        <w:tc>
          <w:tcPr>
            <w:tcW w:type="dxa" w:w="2880"/>
          </w:tcPr>
          <w:p>
            <w:r>
              <w:rPr>
                <w:sz w:val="18"/>
              </w:rPr>
              <w:t>tower</w:t>
            </w:r>
          </w:p>
        </w:tc>
        <w:tc>
          <w:tcPr>
            <w:tcW w:type="dxa" w:w="2880"/>
          </w:tcPr>
          <w:p>
            <w:r>
              <w:rPr>
                <w:sz w:val="18"/>
              </w:rPr>
              <w:t>/ˈtaʊər/</w:t>
            </w:r>
          </w:p>
        </w:tc>
        <w:tc>
          <w:tcPr>
            <w:tcW w:type="dxa" w:w="2880"/>
          </w:tcPr>
          <w:p>
            <w:r>
              <w:rPr>
                <w:sz w:val="18"/>
              </w:rPr>
              <w:t>n. 塔；塔楼</w:t>
            </w:r>
          </w:p>
        </w:tc>
      </w:tr>
      <w:tr>
        <w:tc>
          <w:tcPr>
            <w:tcW w:type="dxa" w:w="2880"/>
          </w:tcPr>
          <w:p>
            <w:r>
              <w:rPr>
                <w:sz w:val="18"/>
              </w:rPr>
              <w:t>palace</w:t>
            </w:r>
          </w:p>
        </w:tc>
        <w:tc>
          <w:tcPr>
            <w:tcW w:type="dxa" w:w="2880"/>
          </w:tcPr>
          <w:p>
            <w:r>
              <w:rPr>
                <w:sz w:val="18"/>
              </w:rPr>
              <w:t>/ˈpælɪs/</w:t>
            </w:r>
          </w:p>
        </w:tc>
        <w:tc>
          <w:tcPr>
            <w:tcW w:type="dxa" w:w="2880"/>
          </w:tcPr>
          <w:p>
            <w:r>
              <w:rPr>
                <w:sz w:val="18"/>
              </w:rPr>
              <w:t>n. 宫殿</w:t>
            </w:r>
          </w:p>
        </w:tc>
      </w:tr>
      <w:tr>
        <w:tc>
          <w:tcPr>
            <w:tcW w:type="dxa" w:w="2880"/>
          </w:tcPr>
          <w:p>
            <w:r>
              <w:rPr>
                <w:sz w:val="18"/>
              </w:rPr>
              <w:t>Parliament</w:t>
            </w:r>
          </w:p>
        </w:tc>
        <w:tc>
          <w:tcPr>
            <w:tcW w:type="dxa" w:w="2880"/>
          </w:tcPr>
          <w:p>
            <w:r>
              <w:rPr>
                <w:sz w:val="18"/>
              </w:rPr>
              <w:t>/ˈpɑːrləmənt/</w:t>
            </w:r>
          </w:p>
        </w:tc>
        <w:tc>
          <w:tcPr>
            <w:tcW w:type="dxa" w:w="2880"/>
          </w:tcPr>
          <w:p>
            <w:r>
              <w:rPr>
                <w:sz w:val="18"/>
              </w:rPr>
              <w:t>n. 议会；国会</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at the top of</w:t>
            </w:r>
          </w:p>
        </w:tc>
        <w:tc>
          <w:tcPr>
            <w:tcW w:type="dxa" w:w="2880"/>
          </w:tcPr>
          <w:p>
            <w:r>
              <w:rPr>
                <w:sz w:val="18"/>
              </w:rPr>
              <w:t>sth at the top of sth</w:t>
            </w:r>
          </w:p>
        </w:tc>
        <w:tc>
          <w:tcPr>
            <w:tcW w:type="dxa" w:w="2880"/>
          </w:tcPr>
          <w:p>
            <w:r>
              <w:rPr>
                <w:sz w:val="18"/>
              </w:rPr>
              <w:t>在……的顶部</w:t>
            </w:r>
          </w:p>
        </w:tc>
      </w:tr>
      <w:tr>
        <w:tc>
          <w:tcPr>
            <w:tcW w:type="dxa" w:w="2880"/>
          </w:tcPr>
          <w:p>
            <w:r>
              <w:rPr>
                <w:sz w:val="18"/>
              </w:rPr>
              <w:t>as heavy as</w:t>
            </w:r>
          </w:p>
        </w:tc>
        <w:tc>
          <w:tcPr>
            <w:tcW w:type="dxa" w:w="2880"/>
          </w:tcPr>
          <w:p>
            <w:r>
              <w:rPr>
                <w:sz w:val="18"/>
              </w:rPr>
              <w:t>be as adj. as n./pron.</w:t>
            </w:r>
          </w:p>
        </w:tc>
        <w:tc>
          <w:tcPr>
            <w:tcW w:type="dxa" w:w="2880"/>
          </w:tcPr>
          <w:p>
            <w:r>
              <w:rPr>
                <w:sz w:val="18"/>
              </w:rPr>
              <w:t>和……一样……</w:t>
            </w:r>
          </w:p>
        </w:tc>
      </w:tr>
      <w:tr>
        <w:tc>
          <w:tcPr>
            <w:tcW w:type="dxa" w:w="2880"/>
          </w:tcPr>
          <w:p>
            <w:r>
              <w:rPr>
                <w:sz w:val="18"/>
              </w:rPr>
              <w:t>be part of</w:t>
            </w:r>
          </w:p>
        </w:tc>
        <w:tc>
          <w:tcPr>
            <w:tcW w:type="dxa" w:w="2880"/>
          </w:tcPr>
          <w:p>
            <w:r>
              <w:rPr>
                <w:sz w:val="18"/>
              </w:rPr>
              <w:t>be part of sth</w:t>
            </w:r>
          </w:p>
        </w:tc>
        <w:tc>
          <w:tcPr>
            <w:tcW w:type="dxa" w:w="2880"/>
          </w:tcPr>
          <w:p>
            <w:r>
              <w:rPr>
                <w:sz w:val="18"/>
              </w:rPr>
              <w:t>是……的一部分</w:t>
            </w:r>
          </w:p>
        </w:tc>
      </w:tr>
      <w:tr>
        <w:tc>
          <w:tcPr>
            <w:tcW w:type="dxa" w:w="2880"/>
          </w:tcPr>
          <w:p>
            <w:r>
              <w:rPr>
                <w:sz w:val="18"/>
              </w:rPr>
              <w:t>be home to</w:t>
            </w:r>
          </w:p>
        </w:tc>
        <w:tc>
          <w:tcPr>
            <w:tcW w:type="dxa" w:w="2880"/>
          </w:tcPr>
          <w:p>
            <w:r>
              <w:rPr>
                <w:sz w:val="18"/>
              </w:rPr>
              <w:t>be home to sth/sb</w:t>
            </w:r>
          </w:p>
        </w:tc>
        <w:tc>
          <w:tcPr>
            <w:tcW w:type="dxa" w:w="2880"/>
          </w:tcPr>
          <w:p>
            <w:r>
              <w:rPr>
                <w:sz w:val="18"/>
              </w:rPr>
              <w:t>是……的所在地</w:t>
            </w:r>
          </w:p>
        </w:tc>
      </w:tr>
      <w:tr>
        <w:tc>
          <w:tcPr>
            <w:tcW w:type="dxa" w:w="2880"/>
          </w:tcPr>
          <w:p>
            <w:r>
              <w:rPr>
                <w:sz w:val="18"/>
              </w:rPr>
              <w:t>hear of</w:t>
            </w:r>
          </w:p>
        </w:tc>
        <w:tc>
          <w:tcPr>
            <w:tcW w:type="dxa" w:w="2880"/>
          </w:tcPr>
          <w:p>
            <w:r>
              <w:rPr>
                <w:sz w:val="18"/>
              </w:rPr>
              <w:t>hear of sb/sth</w:t>
            </w:r>
          </w:p>
        </w:tc>
        <w:tc>
          <w:tcPr>
            <w:tcW w:type="dxa" w:w="2880"/>
          </w:tcPr>
          <w:p>
            <w:r>
              <w:rPr>
                <w:sz w:val="18"/>
              </w:rPr>
              <w:t>听说（某人/某事）</w:t>
            </w:r>
          </w:p>
        </w:tc>
      </w:tr>
    </w:tbl>
    <w:p>
      <w:pPr>
        <w:spacing w:after="80" w:before="80"/>
      </w:pPr>
    </w:p>
    <w:p>
      <w:pPr>
        <w:spacing w:after="80"/>
      </w:pPr>
      <w:r>
        <w:rPr>
          <w:b/>
          <w:sz w:val="22"/>
        </w:rPr>
        <w:t>📝 语法/句式</w:t>
      </w:r>
    </w:p>
    <w:p>
      <w:pPr>
        <w:pStyle w:val="ListParagraph"/>
        <w:spacing w:after="40"/>
      </w:pPr>
      <w:r>
        <w:rPr>
          <w:b/>
          <w:sz w:val="22"/>
        </w:rPr>
        <w:t>as + adj. + as + n./pron.同级比较</w:t>
      </w:r>
      <w:r>
        <w:rPr>
          <w:sz w:val="22"/>
        </w:rPr>
        <w:t>：表示"和……一样……"</w:t>
      </w:r>
    </w:p>
    <w:p>
      <w:pPr>
        <w:pStyle w:val="ListParagraph"/>
        <w:spacing w:after="40"/>
      </w:pPr>
      <w:r>
        <w:rPr>
          <w:sz w:val="22"/>
        </w:rPr>
        <w:t>文中：*The bell is as heavy as two elephants.*</w:t>
      </w:r>
    </w:p>
    <w:p>
      <w:pPr>
        <w:pStyle w:val="ListParagraph"/>
        <w:spacing w:after="40"/>
      </w:pPr>
      <w:r>
        <w:rPr>
          <w:sz w:val="22"/>
        </w:rPr>
        <w:t>扩展：*This tower is as tall as a 30-story building.*</w:t>
      </w:r>
    </w:p>
    <w:p>
      <w:pPr>
        <w:pStyle w:val="ListParagraph"/>
        <w:spacing w:after="40"/>
      </w:pPr>
      <w:r>
        <w:rPr>
          <w:b/>
          <w:sz w:val="22"/>
        </w:rPr>
        <w:t>which 非限制性定语从句</w:t>
      </w:r>
      <w:r>
        <w:rPr>
          <w:sz w:val="22"/>
        </w:rPr>
        <w:t>：对前文补充说明</w:t>
      </w:r>
    </w:p>
    <w:p>
      <w:pPr>
        <w:pStyle w:val="ListParagraph"/>
        <w:spacing w:after="40"/>
      </w:pPr>
      <w:r>
        <w:rPr>
          <w:sz w:val="22"/>
        </w:rPr>
        <w:t>文中：*Westminster Palace, which is home to Parliament.*</w:t>
      </w:r>
    </w:p>
    <w:p>
      <w:pPr>
        <w:pStyle w:val="ListParagraph"/>
        <w:spacing w:after="40"/>
      </w:pPr>
      <w:r>
        <w:rPr>
          <w:sz w:val="22"/>
        </w:rPr>
        <w:t>结构：</w:t>
      </w:r>
      <w:r>
        <w:rPr>
          <w:b/>
          <w:sz w:val="22"/>
        </w:rPr>
        <w:t>主句, which + 谓语 + 其他</w:t>
      </w:r>
    </w:p>
    <w:p>
      <w:pPr>
        <w:spacing w:after="80"/>
      </w:pPr>
      <w:r>
        <w:rPr>
          <w:b/>
          <w:sz w:val="22"/>
        </w:rPr>
        <w:t>🌍 背景知识</w:t>
      </w:r>
    </w:p>
    <w:p>
      <w:pPr>
        <w:pStyle w:val="ListParagraph"/>
        <w:spacing w:after="40"/>
      </w:pPr>
      <w:r>
        <w:rPr>
          <w:sz w:val="22"/>
        </w:rPr>
        <w:t>Big Ben 严格来说是</w:t>
      </w:r>
      <w:r>
        <w:rPr>
          <w:b/>
          <w:sz w:val="22"/>
        </w:rPr>
        <w:t>那口钟</w:t>
      </w:r>
      <w:r>
        <w:rPr>
          <w:sz w:val="22"/>
        </w:rPr>
        <w:t>的名字，不是钟楼。钟楼原名 Clock Tower，2012 年更名为 Elizabeth Tower。</w:t>
      </w:r>
    </w:p>
    <w:p>
      <w:pPr>
        <w:pStyle w:val="ListParagraph"/>
        <w:spacing w:after="40"/>
      </w:pPr>
      <w:r>
        <w:rPr>
          <w:sz w:val="22"/>
        </w:rPr>
        <w:t>威斯敏斯特宫（Westminster Palace）又称 Houses of Parliament（国会大厦），是英国议会所在地。</w:t>
      </w:r>
    </w:p>
    <w:p>
      <w:pPr>
        <w:spacing w:before="120" w:after="120"/>
      </w:pPr>
      <w:r>
        <w:rPr>
          <w:color w:val="B4B4B4"/>
          <w:sz w:val="12"/>
        </w:rPr>
        <w:t>____________________________________________________________</w:t>
      </w:r>
    </w:p>
    <w:p>
      <w:pPr>
        <w:pStyle w:val="Heading3"/>
        <w:spacing w:before="160" w:after="80"/>
      </w:pPr>
      <w:r>
        <w:t>An Old Building</w:t>
      </w:r>
    </w:p>
    <w:p>
      <w:pPr>
        <w:spacing w:before="80" w:after="80"/>
        <w:ind w:left="432"/>
      </w:pPr>
      <w:r>
        <w:rPr>
          <w:sz w:val="20"/>
        </w:rPr>
        <w:t xml:space="preserve">Westminster Palace has </w:t>
      </w:r>
      <w:r>
        <w:rPr>
          <w:sz w:val="20"/>
          <w:shd w:fill="FFFF00" w:val="clear"/>
        </w:rPr>
        <w:t>several</w:t>
      </w:r>
      <w:r>
        <w:rPr>
          <w:sz w:val="20"/>
        </w:rPr>
        <w:t xml:space="preserve"> buildings. The oldest building is Westminster </w:t>
      </w:r>
      <w:r>
        <w:rPr>
          <w:sz w:val="20"/>
          <w:shd w:fill="FFFF00" w:val="clear"/>
        </w:rPr>
        <w:t>Hall</w:t>
      </w:r>
      <w:r>
        <w:rPr>
          <w:sz w:val="20"/>
        </w:rPr>
        <w:t xml:space="preserve">. The hall is </w:t>
      </w:r>
      <w:r>
        <w:rPr>
          <w:color w:val="0046B4"/>
          <w:sz w:val="20"/>
          <w:u w:val="single"/>
        </w:rPr>
        <w:t>more than</w:t>
      </w:r>
      <w:r>
        <w:rPr>
          <w:sz w:val="20"/>
        </w:rPr>
        <w:t xml:space="preserve"> nine hundred years old and </w:t>
      </w:r>
      <w:r>
        <w:rPr>
          <w:color w:val="0046B4"/>
          <w:sz w:val="20"/>
          <w:u w:val="single"/>
        </w:rPr>
        <w:t>is still used</w:t>
      </w:r>
      <w:r>
        <w:rPr>
          <w:sz w:val="20"/>
        </w:rPr>
        <w:t xml:space="preserve"> today. Kings and queens lived at Westminster </w:t>
      </w:r>
      <w:r>
        <w:rPr>
          <w:color w:val="0046B4"/>
          <w:sz w:val="20"/>
          <w:u w:val="single"/>
        </w:rPr>
        <w:t>until 1512</w:t>
      </w:r>
      <w:r>
        <w:rPr>
          <w:sz w:val="20"/>
        </w:rPr>
        <w:t>.</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hall</w:t>
            </w:r>
          </w:p>
        </w:tc>
        <w:tc>
          <w:tcPr>
            <w:tcW w:type="dxa" w:w="2880"/>
          </w:tcPr>
          <w:p>
            <w:r>
              <w:rPr>
                <w:sz w:val="18"/>
              </w:rPr>
              <w:t>/hɔːl/</w:t>
            </w:r>
          </w:p>
        </w:tc>
        <w:tc>
          <w:tcPr>
            <w:tcW w:type="dxa" w:w="2880"/>
          </w:tcPr>
          <w:p>
            <w:r>
              <w:rPr>
                <w:sz w:val="18"/>
              </w:rPr>
              <w:t>n. 大厅；礼堂</w:t>
            </w:r>
          </w:p>
        </w:tc>
      </w:tr>
      <w:tr>
        <w:tc>
          <w:tcPr>
            <w:tcW w:type="dxa" w:w="2880"/>
          </w:tcPr>
          <w:p>
            <w:r>
              <w:rPr>
                <w:sz w:val="18"/>
              </w:rPr>
              <w:t>several</w:t>
            </w:r>
          </w:p>
        </w:tc>
        <w:tc>
          <w:tcPr>
            <w:tcW w:type="dxa" w:w="2880"/>
          </w:tcPr>
          <w:p>
            <w:r>
              <w:rPr>
                <w:sz w:val="18"/>
              </w:rPr>
              <w:t>/ˈsevrəl/</w:t>
            </w:r>
          </w:p>
        </w:tc>
        <w:tc>
          <w:tcPr>
            <w:tcW w:type="dxa" w:w="2880"/>
          </w:tcPr>
          <w:p>
            <w:r>
              <w:rPr>
                <w:sz w:val="18"/>
              </w:rPr>
              <w:t>adj. 几个的；数个的</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more than + 数字</w:t>
            </w:r>
          </w:p>
        </w:tc>
        <w:tc>
          <w:tcPr>
            <w:tcW w:type="dxa" w:w="2880"/>
          </w:tcPr>
          <w:p>
            <w:r>
              <w:rPr>
                <w:sz w:val="18"/>
              </w:rPr>
              <w:t>more than + num.</w:t>
            </w:r>
          </w:p>
        </w:tc>
        <w:tc>
          <w:tcPr>
            <w:tcW w:type="dxa" w:w="2880"/>
          </w:tcPr>
          <w:p>
            <w:r>
              <w:rPr>
                <w:sz w:val="18"/>
              </w:rPr>
              <w:t>超过……</w:t>
            </w:r>
          </w:p>
        </w:tc>
      </w:tr>
      <w:tr>
        <w:tc>
          <w:tcPr>
            <w:tcW w:type="dxa" w:w="2880"/>
          </w:tcPr>
          <w:p>
            <w:r>
              <w:rPr>
                <w:sz w:val="18"/>
              </w:rPr>
              <w:t>is still used</w:t>
            </w:r>
          </w:p>
        </w:tc>
        <w:tc>
          <w:tcPr>
            <w:tcW w:type="dxa" w:w="2880"/>
          </w:tcPr>
          <w:p>
            <w:r>
              <w:rPr>
                <w:sz w:val="18"/>
              </w:rPr>
              <w:t>be + adv. + 过去分词</w:t>
            </w:r>
          </w:p>
        </w:tc>
        <w:tc>
          <w:tcPr>
            <w:tcW w:type="dxa" w:w="2880"/>
          </w:tcPr>
          <w:p>
            <w:r>
              <w:rPr>
                <w:sz w:val="18"/>
              </w:rPr>
              <w:t>（仍）被……（被动语态）</w:t>
            </w:r>
          </w:p>
        </w:tc>
      </w:tr>
      <w:tr>
        <w:tc>
          <w:tcPr>
            <w:tcW w:type="dxa" w:w="2880"/>
          </w:tcPr>
          <w:p>
            <w:r>
              <w:rPr>
                <w:sz w:val="18"/>
              </w:rPr>
              <w:t>until + 时间</w:t>
            </w:r>
          </w:p>
        </w:tc>
        <w:tc>
          <w:tcPr>
            <w:tcW w:type="dxa" w:w="2880"/>
          </w:tcPr>
          <w:p>
            <w:r>
              <w:rPr>
                <w:sz w:val="18"/>
              </w:rPr>
              <w:t>until + time/n.</w:t>
            </w:r>
          </w:p>
        </w:tc>
        <w:tc>
          <w:tcPr>
            <w:tcW w:type="dxa" w:w="2880"/>
          </w:tcPr>
          <w:p>
            <w:r>
              <w:rPr>
                <w:sz w:val="18"/>
              </w:rPr>
              <w:t>直到……</w:t>
            </w:r>
          </w:p>
        </w:tc>
      </w:tr>
    </w:tbl>
    <w:p>
      <w:pPr>
        <w:spacing w:after="80" w:before="80"/>
      </w:pPr>
    </w:p>
    <w:p>
      <w:pPr>
        <w:spacing w:after="80"/>
      </w:pPr>
      <w:r>
        <w:rPr>
          <w:b/>
          <w:sz w:val="22"/>
        </w:rPr>
        <w:t>📝 语法/句式</w:t>
      </w:r>
    </w:p>
    <w:p>
      <w:pPr>
        <w:pStyle w:val="ListParagraph"/>
        <w:spacing w:after="40"/>
      </w:pPr>
      <w:r>
        <w:rPr>
          <w:b/>
          <w:sz w:val="22"/>
        </w:rPr>
        <w:t>被动语态 be + 过去分词</w:t>
      </w:r>
    </w:p>
    <w:p>
      <w:pPr>
        <w:pStyle w:val="ListParagraph"/>
        <w:spacing w:after="40"/>
      </w:pPr>
      <w:r>
        <w:rPr>
          <w:sz w:val="22"/>
        </w:rPr>
        <w:t>文中：*...is still used today.*</w:t>
      </w:r>
    </w:p>
    <w:p>
      <w:pPr>
        <w:pStyle w:val="ListParagraph"/>
        <w:spacing w:after="40"/>
      </w:pPr>
      <w:r>
        <w:rPr>
          <w:sz w:val="22"/>
        </w:rPr>
        <w:t>抽象：</w:t>
      </w:r>
      <w:r>
        <w:rPr>
          <w:b/>
          <w:sz w:val="22"/>
        </w:rPr>
        <w:t>be + 过去分词 (+ by sb)</w:t>
      </w:r>
      <w:r>
        <w:rPr>
          <w:sz w:val="22"/>
        </w:rPr>
        <w:t>，表示"被（某人）……"</w:t>
      </w:r>
    </w:p>
    <w:p>
      <w:pPr>
        <w:spacing w:after="80"/>
      </w:pPr>
      <w:r>
        <w:rPr>
          <w:b/>
          <w:sz w:val="22"/>
        </w:rPr>
        <w:t>🌍 背景知识</w:t>
      </w:r>
    </w:p>
    <w:p>
      <w:pPr>
        <w:pStyle w:val="ListParagraph"/>
        <w:spacing w:after="40"/>
      </w:pPr>
      <w:r>
        <w:rPr>
          <w:sz w:val="22"/>
        </w:rPr>
        <w:t>Westminster Hall 建于 1097-1099 年，已有 900 多年历史，是欧洲现存最大的中世纪木顶大厅之一。</w:t>
      </w:r>
    </w:p>
    <w:p>
      <w:pPr>
        <w:pStyle w:val="ListParagraph"/>
        <w:spacing w:after="40"/>
      </w:pPr>
      <w:r>
        <w:rPr>
          <w:sz w:val="22"/>
        </w:rPr>
        <w:t>1512 年，亨利八世（Henry VIII）因火灾搬离，迁至白厅宫。</w:t>
      </w:r>
    </w:p>
    <w:p>
      <w:pPr>
        <w:spacing w:before="120" w:after="120"/>
      </w:pPr>
      <w:r>
        <w:rPr>
          <w:color w:val="B4B4B4"/>
          <w:sz w:val="12"/>
        </w:rPr>
        <w:t>____________________________________________________________</w:t>
      </w:r>
    </w:p>
    <w:p>
      <w:pPr>
        <w:pStyle w:val="Heading3"/>
        <w:spacing w:before="160" w:after="80"/>
      </w:pPr>
      <w:r>
        <w:t>Burned Down and Built Up</w:t>
      </w:r>
    </w:p>
    <w:p>
      <w:pPr>
        <w:spacing w:before="80" w:after="80"/>
        <w:ind w:left="432"/>
      </w:pPr>
      <w:r>
        <w:rPr>
          <w:sz w:val="20"/>
        </w:rPr>
        <w:t xml:space="preserve">A fire in 1834 </w:t>
      </w:r>
      <w:r>
        <w:rPr>
          <w:sz w:val="20"/>
          <w:shd w:fill="FFFF00" w:val="clear"/>
        </w:rPr>
        <w:t>burned</w:t>
      </w:r>
      <w:r>
        <w:rPr>
          <w:sz w:val="20"/>
        </w:rPr>
        <w:t xml:space="preserve"> most of Westminster Palace. Six years later, there was a </w:t>
      </w:r>
      <w:r>
        <w:rPr>
          <w:sz w:val="20"/>
          <w:shd w:fill="FFFF00" w:val="clear"/>
        </w:rPr>
        <w:t>search</w:t>
      </w:r>
      <w:r>
        <w:rPr>
          <w:sz w:val="20"/>
        </w:rPr>
        <w:t xml:space="preserve"> to find someone to </w:t>
      </w:r>
      <w:r>
        <w:rPr>
          <w:sz w:val="20"/>
          <w:shd w:fill="FFFF00" w:val="clear"/>
        </w:rPr>
        <w:t>build</w:t>
      </w:r>
      <w:r>
        <w:rPr>
          <w:sz w:val="20"/>
        </w:rPr>
        <w:t xml:space="preserve"> the palace again. Charles Barry </w:t>
      </w:r>
      <w:r>
        <w:rPr>
          <w:color w:val="0046B4"/>
          <w:sz w:val="20"/>
          <w:u w:val="single"/>
        </w:rPr>
        <w:t>got the job</w:t>
      </w:r>
      <w:r>
        <w:rPr>
          <w:sz w:val="20"/>
        </w:rPr>
        <w:t xml:space="preserve"> (get 首次出现 → </w:t>
      </w:r>
      <w:r>
        <w:rPr>
          <w:color w:val="0046B4"/>
          <w:sz w:val="20"/>
          <w:u w:val="single"/>
        </w:rPr>
        <w:t>==got==</w:t>
      </w:r>
      <w:r>
        <w:rPr>
          <w:sz w:val="20"/>
        </w:rPr>
        <w:t xml:space="preserve">). It </w:t>
      </w:r>
      <w:r>
        <w:rPr>
          <w:color w:val="0046B4"/>
          <w:sz w:val="20"/>
          <w:u w:val="single"/>
        </w:rPr>
        <w:t>took</w:t>
      </w:r>
      <w:r>
        <w:rPr>
          <w:sz w:val="20"/>
        </w:rPr>
        <w:t xml:space="preserve"> thirty years and a lot of money to build the new palace.</w:t>
      </w:r>
    </w:p>
    <w:p>
      <w:pPr>
        <w:spacing w:after="80"/>
      </w:pPr>
      <w:r>
        <w:rPr>
          <w:b/>
          <w:sz w:val="22"/>
        </w:rPr>
        <w:t>📖 生词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单词</w:t>
            </w:r>
          </w:p>
        </w:tc>
        <w:tc>
          <w:tcPr>
            <w:tcW w:type="dxa" w:w="2160"/>
          </w:tcPr>
          <w:p>
            <w:r>
              <w:rPr>
                <w:b/>
                <w:sz w:val="18"/>
              </w:rPr>
              <w:t>音标</w:t>
            </w:r>
          </w:p>
        </w:tc>
        <w:tc>
          <w:tcPr>
            <w:tcW w:type="dxa" w:w="2160"/>
          </w:tcPr>
          <w:p>
            <w:r>
              <w:rPr>
                <w:b/>
                <w:sz w:val="18"/>
              </w:rPr>
              <w:t>词性·释义</w:t>
            </w:r>
          </w:p>
        </w:tc>
        <w:tc>
          <w:tcPr>
            <w:tcW w:type="dxa" w:w="2160"/>
          </w:tcPr>
          <w:p>
            <w:r>
              <w:rPr>
                <w:b/>
                <w:sz w:val="18"/>
              </w:rPr>
              <w:t>文中变形</w:t>
            </w:r>
          </w:p>
        </w:tc>
      </w:tr>
      <w:tr>
        <w:tc>
          <w:tcPr>
            <w:tcW w:type="dxa" w:w="2160"/>
          </w:tcPr>
          <w:p>
            <w:r>
              <w:rPr>
                <w:sz w:val="18"/>
              </w:rPr>
              <w:t>burn</w:t>
            </w:r>
          </w:p>
        </w:tc>
        <w:tc>
          <w:tcPr>
            <w:tcW w:type="dxa" w:w="2160"/>
          </w:tcPr>
          <w:p>
            <w:r>
              <w:rPr>
                <w:sz w:val="18"/>
              </w:rPr>
              <w:t>/bɜːrn/</w:t>
            </w:r>
          </w:p>
        </w:tc>
        <w:tc>
          <w:tcPr>
            <w:tcW w:type="dxa" w:w="2160"/>
          </w:tcPr>
          <w:p>
            <w:r>
              <w:rPr>
                <w:sz w:val="18"/>
              </w:rPr>
              <w:t>v. 烧毁；燃烧</w:t>
            </w:r>
          </w:p>
        </w:tc>
        <w:tc>
          <w:tcPr>
            <w:tcW w:type="dxa" w:w="2160"/>
          </w:tcPr>
          <w:p>
            <w:r>
              <w:rPr>
                <w:sz w:val="18"/>
              </w:rPr>
              <w:t>burned（规则变化）</w:t>
            </w:r>
          </w:p>
        </w:tc>
      </w:tr>
      <w:tr>
        <w:tc>
          <w:tcPr>
            <w:tcW w:type="dxa" w:w="2160"/>
          </w:tcPr>
          <w:p>
            <w:r>
              <w:rPr>
                <w:sz w:val="18"/>
              </w:rPr>
              <w:t>search</w:t>
            </w:r>
          </w:p>
        </w:tc>
        <w:tc>
          <w:tcPr>
            <w:tcW w:type="dxa" w:w="2160"/>
          </w:tcPr>
          <w:p>
            <w:r>
              <w:rPr>
                <w:sz w:val="18"/>
              </w:rPr>
              <w:t>/sɜːrtʃ/</w:t>
            </w:r>
          </w:p>
        </w:tc>
        <w:tc>
          <w:tcPr>
            <w:tcW w:type="dxa" w:w="2160"/>
          </w:tcPr>
          <w:p>
            <w:r>
              <w:rPr>
                <w:sz w:val="18"/>
              </w:rPr>
              <w:t>n./v. 搜寻；搜索</w:t>
            </w:r>
          </w:p>
        </w:tc>
        <w:tc>
          <w:tcPr>
            <w:tcW w:type="dxa" w:w="2160"/>
          </w:tcPr>
          <w:p>
            <w:r>
              <w:rPr>
                <w:sz w:val="18"/>
              </w:rPr>
              <w:t>search</w:t>
            </w:r>
          </w:p>
        </w:tc>
      </w:tr>
      <w:tr>
        <w:tc>
          <w:tcPr>
            <w:tcW w:type="dxa" w:w="2160"/>
          </w:tcPr>
          <w:p>
            <w:r>
              <w:rPr>
                <w:sz w:val="18"/>
              </w:rPr>
              <w:t>build</w:t>
            </w:r>
          </w:p>
        </w:tc>
        <w:tc>
          <w:tcPr>
            <w:tcW w:type="dxa" w:w="2160"/>
          </w:tcPr>
          <w:p>
            <w:r>
              <w:rPr>
                <w:sz w:val="18"/>
              </w:rPr>
              <w:t>/bɪld/</w:t>
            </w:r>
          </w:p>
        </w:tc>
        <w:tc>
          <w:tcPr>
            <w:tcW w:type="dxa" w:w="2160"/>
          </w:tcPr>
          <w:p>
            <w:r>
              <w:rPr>
                <w:sz w:val="18"/>
              </w:rPr>
              <w:t>v. 建造；建筑</w:t>
            </w:r>
          </w:p>
        </w:tc>
        <w:tc>
          <w:tcPr>
            <w:tcW w:type="dxa" w:w="2160"/>
          </w:tcPr>
          <w:p>
            <w:r>
              <w:rPr>
                <w:sz w:val="18"/>
              </w:rPr>
              <w:t>built (build→built 不规则)</w:t>
            </w:r>
          </w:p>
        </w:tc>
      </w:tr>
      <w:tr>
        <w:tc>
          <w:tcPr>
            <w:tcW w:type="dxa" w:w="2160"/>
          </w:tcPr>
          <w:p>
            <w:r>
              <w:rPr>
                <w:sz w:val="18"/>
              </w:rPr>
              <w:t>get</w:t>
            </w:r>
          </w:p>
        </w:tc>
        <w:tc>
          <w:tcPr>
            <w:tcW w:type="dxa" w:w="2160"/>
          </w:tcPr>
          <w:p>
            <w:r>
              <w:rPr>
                <w:sz w:val="18"/>
              </w:rPr>
              <w:t>/ɡet/</w:t>
            </w:r>
          </w:p>
        </w:tc>
        <w:tc>
          <w:tcPr>
            <w:tcW w:type="dxa" w:w="2160"/>
          </w:tcPr>
          <w:p>
            <w:r>
              <w:rPr>
                <w:sz w:val="18"/>
              </w:rPr>
              <w:t>v. 得到；到达；变得</w:t>
            </w:r>
          </w:p>
        </w:tc>
        <w:tc>
          <w:tcPr>
            <w:tcW w:type="dxa" w:w="2160"/>
          </w:tcPr>
          <w:p>
            <w:r>
              <w:rPr>
                <w:sz w:val="18"/>
              </w:rPr>
              <w:t>got (get→got 不规则)</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burn down</w:t>
            </w:r>
          </w:p>
        </w:tc>
        <w:tc>
          <w:tcPr>
            <w:tcW w:type="dxa" w:w="2880"/>
          </w:tcPr>
          <w:p>
            <w:r>
              <w:rPr>
                <w:sz w:val="18"/>
              </w:rPr>
              <w:t>burn down + sth</w:t>
            </w:r>
          </w:p>
        </w:tc>
        <w:tc>
          <w:tcPr>
            <w:tcW w:type="dxa" w:w="2880"/>
          </w:tcPr>
          <w:p>
            <w:r>
              <w:rPr>
                <w:sz w:val="18"/>
              </w:rPr>
              <w:t>把……烧毁</w:t>
            </w:r>
          </w:p>
        </w:tc>
      </w:tr>
      <w:tr>
        <w:tc>
          <w:tcPr>
            <w:tcW w:type="dxa" w:w="2880"/>
          </w:tcPr>
          <w:p>
            <w:r>
              <w:rPr>
                <w:sz w:val="18"/>
              </w:rPr>
              <w:t>there be + n. + to do</w:t>
            </w:r>
          </w:p>
        </w:tc>
        <w:tc>
          <w:tcPr>
            <w:tcW w:type="dxa" w:w="2880"/>
          </w:tcPr>
          <w:p>
            <w:r>
              <w:rPr>
                <w:sz w:val="18"/>
              </w:rPr>
              <w:t>there be + n. + to do sth</w:t>
            </w:r>
          </w:p>
        </w:tc>
        <w:tc>
          <w:tcPr>
            <w:tcW w:type="dxa" w:w="2880"/>
          </w:tcPr>
          <w:p>
            <w:r>
              <w:rPr>
                <w:sz w:val="18"/>
              </w:rPr>
              <w:t>有……来做……</w:t>
            </w:r>
          </w:p>
        </w:tc>
      </w:tr>
      <w:tr>
        <w:tc>
          <w:tcPr>
            <w:tcW w:type="dxa" w:w="2880"/>
          </w:tcPr>
          <w:p>
            <w:r>
              <w:rPr>
                <w:sz w:val="18"/>
              </w:rPr>
              <w:t>get the job</w:t>
            </w:r>
          </w:p>
        </w:tc>
        <w:tc>
          <w:tcPr>
            <w:tcW w:type="dxa" w:w="2880"/>
          </w:tcPr>
          <w:p>
            <w:r>
              <w:rPr>
                <w:sz w:val="18"/>
              </w:rPr>
              <w:t>get + the job</w:t>
            </w:r>
          </w:p>
        </w:tc>
        <w:tc>
          <w:tcPr>
            <w:tcW w:type="dxa" w:w="2880"/>
          </w:tcPr>
          <w:p>
            <w:r>
              <w:rPr>
                <w:sz w:val="18"/>
              </w:rPr>
              <w:t>获得这份工作</w:t>
            </w:r>
          </w:p>
        </w:tc>
      </w:tr>
      <w:tr>
        <w:tc>
          <w:tcPr>
            <w:tcW w:type="dxa" w:w="2880"/>
          </w:tcPr>
          <w:p>
            <w:r>
              <w:rPr>
                <w:sz w:val="18"/>
              </w:rPr>
              <w:t>It took...to...</w:t>
            </w:r>
          </w:p>
        </w:tc>
        <w:tc>
          <w:tcPr>
            <w:tcW w:type="dxa" w:w="2880"/>
          </w:tcPr>
          <w:p>
            <w:r>
              <w:rPr>
                <w:sz w:val="18"/>
              </w:rPr>
              <w:t>It take(s)/took + time/money + to do sth</w:t>
            </w:r>
          </w:p>
        </w:tc>
        <w:tc>
          <w:tcPr>
            <w:tcW w:type="dxa" w:w="2880"/>
          </w:tcPr>
          <w:p>
            <w:r>
              <w:rPr>
                <w:sz w:val="18"/>
              </w:rPr>
              <w:t>花费（时间/金钱）做某事</w:t>
            </w:r>
          </w:p>
        </w:tc>
      </w:tr>
    </w:tbl>
    <w:p>
      <w:pPr>
        <w:spacing w:after="80" w:before="80"/>
      </w:pPr>
    </w:p>
    <w:p>
      <w:pPr>
        <w:spacing w:after="80"/>
      </w:pPr>
      <w:r>
        <w:rPr>
          <w:b/>
          <w:sz w:val="22"/>
        </w:rPr>
        <w:t>📝 语法/句式</w:t>
      </w:r>
    </w:p>
    <w:p>
      <w:pPr>
        <w:pStyle w:val="ListParagraph"/>
        <w:spacing w:after="40"/>
      </w:pPr>
      <w:r>
        <w:rPr>
          <w:b/>
          <w:sz w:val="22"/>
        </w:rPr>
        <w:t>It took + 时间/金钱 + to do sth</w:t>
      </w:r>
      <w:r>
        <w:rPr>
          <w:sz w:val="22"/>
        </w:rPr>
        <w:t>：做某事花了多少时间/金钱</w:t>
      </w:r>
    </w:p>
    <w:p>
      <w:pPr>
        <w:pStyle w:val="ListParagraph"/>
        <w:spacing w:after="40"/>
      </w:pPr>
      <w:r>
        <w:rPr>
          <w:sz w:val="22"/>
        </w:rPr>
        <w:t>文中：*It took thirty years and a lot of money to build the new palace.*</w:t>
      </w:r>
    </w:p>
    <w:p>
      <w:pPr>
        <w:pStyle w:val="ListParagraph"/>
        <w:spacing w:after="40"/>
      </w:pPr>
      <w:r>
        <w:rPr>
          <w:b/>
          <w:sz w:val="22"/>
        </w:rPr>
        <w:t>there be + n. + to do sth</w:t>
      </w:r>
      <w:r>
        <w:rPr>
          <w:sz w:val="22"/>
        </w:rPr>
        <w:t>："有……来做……"</w:t>
      </w:r>
    </w:p>
    <w:p>
      <w:pPr>
        <w:pStyle w:val="ListParagraph"/>
        <w:spacing w:after="40"/>
      </w:pPr>
      <w:r>
        <w:rPr>
          <w:sz w:val="22"/>
        </w:rPr>
        <w:t>文中：*...there was a search to find someone to build the palace again.*</w:t>
      </w:r>
    </w:p>
    <w:p>
      <w:pPr>
        <w:spacing w:after="80"/>
      </w:pPr>
      <w:r>
        <w:rPr>
          <w:b/>
          <w:sz w:val="22"/>
        </w:rPr>
        <w:t>🌍 背景知识</w:t>
      </w:r>
    </w:p>
    <w:p>
      <w:pPr>
        <w:pStyle w:val="ListParagraph"/>
        <w:spacing w:after="40"/>
      </w:pPr>
      <w:r>
        <w:rPr>
          <w:sz w:val="22"/>
        </w:rPr>
        <w:t>1834 年大火几乎烧毁整座宫殿，仅 Westminster Hall 幸存。</w:t>
      </w:r>
    </w:p>
    <w:p>
      <w:pPr>
        <w:pStyle w:val="ListParagraph"/>
        <w:spacing w:after="40"/>
      </w:pPr>
      <w:r>
        <w:rPr>
          <w:sz w:val="22"/>
        </w:rPr>
        <w:t>Charles Barry（查尔斯·巴里）和 Augustus Pugin（奥古斯塔斯·普金）负责重建，哥特复兴风格，1840-1870 年。</w:t>
      </w:r>
    </w:p>
    <w:p>
      <w:pPr>
        <w:spacing w:before="120" w:after="120"/>
      </w:pPr>
      <w:r>
        <w:rPr>
          <w:color w:val="B4B4B4"/>
          <w:sz w:val="12"/>
        </w:rPr>
        <w:t>____________________________________________________________</w:t>
      </w:r>
    </w:p>
    <w:p>
      <w:pPr>
        <w:pStyle w:val="Heading3"/>
        <w:spacing w:before="160" w:after="80"/>
      </w:pPr>
      <w:r>
        <w:t>Pugin and the Clock</w:t>
      </w:r>
    </w:p>
    <w:p>
      <w:pPr>
        <w:spacing w:before="80" w:after="80"/>
        <w:ind w:left="432"/>
      </w:pPr>
      <w:r>
        <w:rPr>
          <w:sz w:val="20"/>
        </w:rPr>
        <w:t xml:space="preserve">Barry and Pugin never </w:t>
      </w:r>
      <w:r>
        <w:rPr>
          <w:sz w:val="20"/>
          <w:shd w:fill="FFFF00" w:val="clear"/>
        </w:rPr>
        <w:t>got</w:t>
      </w:r>
      <w:r>
        <w:rPr>
          <w:color w:val="0046B4"/>
          <w:sz w:val="20"/>
          <w:u w:val="single"/>
        </w:rPr>
        <w:t>to see</w:t>
      </w:r>
      <w:r>
        <w:rPr>
          <w:sz w:val="20"/>
        </w:rPr>
        <w:t xml:space="preserve"> their finished buildings. They died before the work was finished. Augustus Pugin </w:t>
      </w:r>
      <w:r>
        <w:rPr>
          <w:sz w:val="20"/>
          <w:shd w:fill="FFFF00" w:val="clear"/>
        </w:rPr>
        <w:t>planned</w:t>
      </w:r>
      <w:r>
        <w:rPr>
          <w:sz w:val="20"/>
        </w:rPr>
        <w:t xml:space="preserve"> the clock that is part of the tower. Pugin </w:t>
      </w:r>
      <w:r>
        <w:rPr>
          <w:sz w:val="20"/>
          <w:shd w:fill="FFFF00" w:val="clear"/>
        </w:rPr>
        <w:t>decided</w:t>
      </w:r>
      <w:r>
        <w:rPr>
          <w:color w:val="0046B4"/>
          <w:sz w:val="20"/>
          <w:u w:val="single"/>
        </w:rPr>
        <w:t>to make</w:t>
      </w:r>
      <w:r>
        <w:rPr>
          <w:sz w:val="20"/>
        </w:rPr>
        <w:t xml:space="preserve"> a clock with four </w:t>
      </w:r>
      <w:r>
        <w:rPr>
          <w:sz w:val="20"/>
          <w:shd w:fill="FFFF00" w:val="clear"/>
        </w:rPr>
        <w:t>faces</w:t>
      </w:r>
      <w:r>
        <w:rPr>
          <w:sz w:val="20"/>
        </w:rPr>
        <w:t xml:space="preserve">—one on each side. Each clock face has 312 pieces of </w:t>
      </w:r>
      <w:r>
        <w:rPr>
          <w:sz w:val="20"/>
          <w:shd w:fill="FFFF00" w:val="clear"/>
        </w:rPr>
        <w:t>glass</w:t>
      </w:r>
      <w:r>
        <w:rPr>
          <w:sz w:val="20"/>
        </w:rPr>
        <w:t>.</w:t>
      </w:r>
    </w:p>
    <w:p>
      <w:pPr>
        <w:spacing w:after="80"/>
      </w:pPr>
      <w:r>
        <w:rPr>
          <w:b/>
          <w:sz w:val="22"/>
        </w:rPr>
        <w:t>📖 生词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单词</w:t>
            </w:r>
          </w:p>
        </w:tc>
        <w:tc>
          <w:tcPr>
            <w:tcW w:type="dxa" w:w="2160"/>
          </w:tcPr>
          <w:p>
            <w:r>
              <w:rPr>
                <w:b/>
                <w:sz w:val="18"/>
              </w:rPr>
              <w:t>音标</w:t>
            </w:r>
          </w:p>
        </w:tc>
        <w:tc>
          <w:tcPr>
            <w:tcW w:type="dxa" w:w="2160"/>
          </w:tcPr>
          <w:p>
            <w:r>
              <w:rPr>
                <w:b/>
                <w:sz w:val="18"/>
              </w:rPr>
              <w:t>词性·释义</w:t>
            </w:r>
          </w:p>
        </w:tc>
        <w:tc>
          <w:tcPr>
            <w:tcW w:type="dxa" w:w="2160"/>
          </w:tcPr>
          <w:p>
            <w:r>
              <w:rPr>
                <w:b/>
                <w:sz w:val="18"/>
              </w:rPr>
              <w:t>文中变形</w:t>
            </w:r>
          </w:p>
        </w:tc>
      </w:tr>
      <w:tr>
        <w:tc>
          <w:tcPr>
            <w:tcW w:type="dxa" w:w="2160"/>
          </w:tcPr>
          <w:p>
            <w:r>
              <w:rPr>
                <w:sz w:val="18"/>
              </w:rPr>
              <w:t>plan</w:t>
            </w:r>
          </w:p>
        </w:tc>
        <w:tc>
          <w:tcPr>
            <w:tcW w:type="dxa" w:w="2160"/>
          </w:tcPr>
          <w:p>
            <w:r>
              <w:rPr>
                <w:sz w:val="18"/>
              </w:rPr>
              <w:t>/plæn/</w:t>
            </w:r>
          </w:p>
        </w:tc>
        <w:tc>
          <w:tcPr>
            <w:tcW w:type="dxa" w:w="2160"/>
          </w:tcPr>
          <w:p>
            <w:r>
              <w:rPr>
                <w:sz w:val="18"/>
              </w:rPr>
              <w:t>v. 计划；设计</w:t>
            </w:r>
          </w:p>
        </w:tc>
        <w:tc>
          <w:tcPr>
            <w:tcW w:type="dxa" w:w="2160"/>
          </w:tcPr>
          <w:p>
            <w:r>
              <w:rPr>
                <w:sz w:val="18"/>
              </w:rPr>
              <w:t>planned（规则）</w:t>
            </w:r>
          </w:p>
        </w:tc>
      </w:tr>
      <w:tr>
        <w:tc>
          <w:tcPr>
            <w:tcW w:type="dxa" w:w="2160"/>
          </w:tcPr>
          <w:p>
            <w:r>
              <w:rPr>
                <w:sz w:val="18"/>
              </w:rPr>
              <w:t>decide</w:t>
            </w:r>
          </w:p>
        </w:tc>
        <w:tc>
          <w:tcPr>
            <w:tcW w:type="dxa" w:w="2160"/>
          </w:tcPr>
          <w:p>
            <w:r>
              <w:rPr>
                <w:sz w:val="18"/>
              </w:rPr>
              <w:t>/dɪˈsaɪd/</w:t>
            </w:r>
          </w:p>
        </w:tc>
        <w:tc>
          <w:tcPr>
            <w:tcW w:type="dxa" w:w="2160"/>
          </w:tcPr>
          <w:p>
            <w:r>
              <w:rPr>
                <w:sz w:val="18"/>
              </w:rPr>
              <w:t>v. 决定</w:t>
            </w:r>
          </w:p>
        </w:tc>
        <w:tc>
          <w:tcPr>
            <w:tcW w:type="dxa" w:w="2160"/>
          </w:tcPr>
          <w:p>
            <w:r>
              <w:rPr>
                <w:sz w:val="18"/>
              </w:rPr>
              <w:t>decided（规则）</w:t>
            </w:r>
          </w:p>
        </w:tc>
      </w:tr>
      <w:tr>
        <w:tc>
          <w:tcPr>
            <w:tcW w:type="dxa" w:w="2160"/>
          </w:tcPr>
          <w:p>
            <w:r>
              <w:rPr>
                <w:sz w:val="18"/>
              </w:rPr>
              <w:t>face</w:t>
            </w:r>
          </w:p>
        </w:tc>
        <w:tc>
          <w:tcPr>
            <w:tcW w:type="dxa" w:w="2160"/>
          </w:tcPr>
          <w:p>
            <w:r>
              <w:rPr>
                <w:sz w:val="18"/>
              </w:rPr>
              <w:t>/feɪs/</w:t>
            </w:r>
          </w:p>
        </w:tc>
        <w:tc>
          <w:tcPr>
            <w:tcW w:type="dxa" w:w="2160"/>
          </w:tcPr>
          <w:p>
            <w:r>
              <w:rPr>
                <w:sz w:val="18"/>
              </w:rPr>
              <w:t>n. 面；（钟）面；脸</w:t>
            </w:r>
          </w:p>
        </w:tc>
        <w:tc>
          <w:tcPr>
            <w:tcW w:type="dxa" w:w="2160"/>
          </w:tcPr>
          <w:p>
            <w:r>
              <w:rPr>
                <w:sz w:val="18"/>
              </w:rPr>
              <w:t>face(s)</w:t>
            </w:r>
          </w:p>
        </w:tc>
      </w:tr>
      <w:tr>
        <w:tc>
          <w:tcPr>
            <w:tcW w:type="dxa" w:w="2160"/>
          </w:tcPr>
          <w:p>
            <w:r>
              <w:rPr>
                <w:sz w:val="18"/>
              </w:rPr>
              <w:t>glass</w:t>
            </w:r>
          </w:p>
        </w:tc>
        <w:tc>
          <w:tcPr>
            <w:tcW w:type="dxa" w:w="2160"/>
          </w:tcPr>
          <w:p>
            <w:r>
              <w:rPr>
                <w:sz w:val="18"/>
              </w:rPr>
              <w:t>/ɡlæs/</w:t>
            </w:r>
          </w:p>
        </w:tc>
        <w:tc>
          <w:tcPr>
            <w:tcW w:type="dxa" w:w="2160"/>
          </w:tcPr>
          <w:p>
            <w:r>
              <w:rPr>
                <w:sz w:val="18"/>
              </w:rPr>
              <w:t>n. 玻璃；（pl.）眼镜</w:t>
            </w:r>
          </w:p>
        </w:tc>
        <w:tc>
          <w:tcPr>
            <w:tcW w:type="dxa" w:w="2160"/>
          </w:tcPr>
          <w:p>
            <w:r>
              <w:rPr>
                <w:sz w:val="18"/>
              </w:rPr>
              <w:t>glass</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get to do sth</w:t>
            </w:r>
          </w:p>
        </w:tc>
        <w:tc>
          <w:tcPr>
            <w:tcW w:type="dxa" w:w="2880"/>
          </w:tcPr>
          <w:p>
            <w:r>
              <w:rPr>
                <w:sz w:val="18"/>
              </w:rPr>
              <w:t>get to do sth</w:t>
            </w:r>
          </w:p>
        </w:tc>
        <w:tc>
          <w:tcPr>
            <w:tcW w:type="dxa" w:w="2880"/>
          </w:tcPr>
          <w:p>
            <w:r>
              <w:rPr>
                <w:sz w:val="18"/>
              </w:rPr>
              <w:t>有机会做某事</w:t>
            </w:r>
          </w:p>
        </w:tc>
      </w:tr>
      <w:tr>
        <w:tc>
          <w:tcPr>
            <w:tcW w:type="dxa" w:w="2880"/>
          </w:tcPr>
          <w:p>
            <w:r>
              <w:rPr>
                <w:sz w:val="18"/>
              </w:rPr>
              <w:t>decide to do sth</w:t>
            </w:r>
          </w:p>
        </w:tc>
        <w:tc>
          <w:tcPr>
            <w:tcW w:type="dxa" w:w="2880"/>
          </w:tcPr>
          <w:p>
            <w:r>
              <w:rPr>
                <w:sz w:val="18"/>
              </w:rPr>
              <w:t>decide to do sth</w:t>
            </w:r>
          </w:p>
        </w:tc>
        <w:tc>
          <w:tcPr>
            <w:tcW w:type="dxa" w:w="2880"/>
          </w:tcPr>
          <w:p>
            <w:r>
              <w:rPr>
                <w:sz w:val="18"/>
              </w:rPr>
              <w:t>决定做某事</w:t>
            </w:r>
          </w:p>
        </w:tc>
      </w:tr>
      <w:tr>
        <w:tc>
          <w:tcPr>
            <w:tcW w:type="dxa" w:w="2880"/>
          </w:tcPr>
          <w:p>
            <w:r>
              <w:rPr>
                <w:sz w:val="18"/>
              </w:rPr>
              <w:t>be part of</w:t>
            </w:r>
          </w:p>
        </w:tc>
        <w:tc>
          <w:tcPr>
            <w:tcW w:type="dxa" w:w="2880"/>
          </w:tcPr>
          <w:p>
            <w:r>
              <w:rPr>
                <w:sz w:val="18"/>
              </w:rPr>
              <w:t>be part of sth</w:t>
            </w:r>
          </w:p>
        </w:tc>
        <w:tc>
          <w:tcPr>
            <w:tcW w:type="dxa" w:w="2880"/>
          </w:tcPr>
          <w:p>
            <w:r>
              <w:rPr>
                <w:sz w:val="18"/>
              </w:rPr>
              <w:t>是……的一部分（复习）</w:t>
            </w:r>
          </w:p>
        </w:tc>
      </w:tr>
    </w:tbl>
    <w:p>
      <w:pPr>
        <w:spacing w:after="80" w:before="80"/>
      </w:pPr>
    </w:p>
    <w:p>
      <w:pPr>
        <w:spacing w:after="80"/>
      </w:pPr>
      <w:r>
        <w:rPr>
          <w:b/>
          <w:sz w:val="22"/>
        </w:rPr>
        <w:t>📝 语法/句式</w:t>
      </w:r>
    </w:p>
    <w:p>
      <w:pPr>
        <w:pStyle w:val="ListParagraph"/>
        <w:spacing w:after="40"/>
      </w:pPr>
      <w:r>
        <w:rPr>
          <w:b/>
          <w:sz w:val="22"/>
        </w:rPr>
        <w:t>that 定语从句</w:t>
      </w:r>
      <w:r>
        <w:rPr>
          <w:sz w:val="22"/>
        </w:rPr>
        <w:t>：修饰先行词</w:t>
      </w:r>
    </w:p>
    <w:p>
      <w:pPr>
        <w:pStyle w:val="ListParagraph"/>
        <w:spacing w:after="40"/>
      </w:pPr>
      <w:r>
        <w:rPr>
          <w:sz w:val="22"/>
        </w:rPr>
        <w:t xml:space="preserve">文中：*...the clock </w:t>
      </w:r>
      <w:r>
        <w:rPr>
          <w:b/>
          <w:sz w:val="22"/>
        </w:rPr>
        <w:t>that</w:t>
      </w:r>
      <w:r>
        <w:rPr>
          <w:sz w:val="22"/>
        </w:rPr>
        <w:t xml:space="preserve"> is part of the tower.*</w:t>
      </w:r>
    </w:p>
    <w:p>
      <w:pPr>
        <w:pStyle w:val="ListParagraph"/>
        <w:spacing w:after="40"/>
      </w:pPr>
      <w:r>
        <w:rPr>
          <w:sz w:val="22"/>
        </w:rPr>
        <w:t>结构：</w:t>
      </w:r>
      <w:r>
        <w:rPr>
          <w:b/>
          <w:sz w:val="22"/>
        </w:rPr>
        <w:t>名词 + that + 从句</w:t>
      </w:r>
    </w:p>
    <w:p>
      <w:pPr>
        <w:pStyle w:val="ListParagraph"/>
        <w:spacing w:after="40"/>
      </w:pPr>
      <w:r>
        <w:rPr>
          <w:b/>
          <w:sz w:val="22"/>
        </w:rPr>
        <w:t>with + n. + 修饰语</w:t>
      </w:r>
      <w:r>
        <w:rPr>
          <w:sz w:val="22"/>
        </w:rPr>
        <w:t>：表示伴随/特征</w:t>
      </w:r>
    </w:p>
    <w:p>
      <w:pPr>
        <w:pStyle w:val="ListParagraph"/>
        <w:spacing w:after="40"/>
      </w:pPr>
      <w:r>
        <w:rPr>
          <w:sz w:val="22"/>
        </w:rPr>
        <w:t xml:space="preserve">文中：*a clock </w:t>
      </w:r>
      <w:r>
        <w:rPr>
          <w:b/>
          <w:sz w:val="22"/>
        </w:rPr>
        <w:t>with four faces</w:t>
      </w:r>
      <w:r>
        <w:rPr>
          <w:sz w:val="22"/>
        </w:rPr>
        <w:t>*</w:t>
      </w:r>
    </w:p>
    <w:p>
      <w:pPr>
        <w:spacing w:after="80"/>
      </w:pPr>
      <w:r>
        <w:rPr>
          <w:b/>
          <w:sz w:val="22"/>
        </w:rPr>
        <w:t>🌍 背景知识</w:t>
      </w:r>
    </w:p>
    <w:p>
      <w:pPr>
        <w:pStyle w:val="ListParagraph"/>
        <w:spacing w:after="40"/>
      </w:pPr>
      <w:r>
        <w:rPr>
          <w:sz w:val="22"/>
        </w:rPr>
        <w:t>Pugin 设计了大本钟的四个钟面，每个直径约 7 米，312 块乳白色玻璃拼成。</w:t>
      </w:r>
    </w:p>
    <w:p>
      <w:pPr>
        <w:pStyle w:val="ListParagraph"/>
        <w:spacing w:after="40"/>
      </w:pPr>
      <w:r>
        <w:rPr>
          <w:sz w:val="22"/>
        </w:rPr>
        <w:t>钟楼 1859 年投入使用，此时两人均已去世。</w:t>
      </w:r>
    </w:p>
    <w:p>
      <w:pPr>
        <w:spacing w:before="120" w:after="120"/>
      </w:pPr>
      <w:r>
        <w:rPr>
          <w:color w:val="B4B4B4"/>
          <w:sz w:val="12"/>
        </w:rPr>
        <w:t>____________________________________________________________</w:t>
      </w:r>
    </w:p>
    <w:p>
      <w:pPr>
        <w:pStyle w:val="Heading3"/>
        <w:spacing w:before="160" w:after="80"/>
      </w:pPr>
      <w:r>
        <w:t>Westminster Palace Layout</w:t>
      </w:r>
    </w:p>
    <w:p>
      <w:pPr>
        <w:spacing w:before="80" w:after="80"/>
        <w:ind w:left="432"/>
      </w:pPr>
      <w:r>
        <w:rPr>
          <w:sz w:val="20"/>
        </w:rPr>
        <w:t xml:space="preserve">In building size alone (not counting the surrounding gardens), the Palace of Westminster </w:t>
      </w:r>
      <w:r>
        <w:rPr>
          <w:sz w:val="20"/>
          <w:shd w:fill="FFFF00" w:val="clear"/>
        </w:rPr>
        <w:t>occupies</w:t>
      </w:r>
      <w:r>
        <w:rPr>
          <w:sz w:val="20"/>
        </w:rPr>
        <w:t xml:space="preserve"> 32,374 </w:t>
      </w:r>
      <w:r>
        <w:rPr>
          <w:sz w:val="20"/>
          <w:shd w:fill="FFFF00" w:val="clear"/>
        </w:rPr>
        <w:t>square meters</w:t>
      </w:r>
      <w:r>
        <w:rPr>
          <w:sz w:val="20"/>
        </w:rPr>
        <w:t xml:space="preserve"> of space in central London. There are 100 </w:t>
      </w:r>
      <w:r>
        <w:rPr>
          <w:sz w:val="20"/>
          <w:shd w:fill="FFFF00" w:val="clear"/>
        </w:rPr>
        <w:t>staircases</w:t>
      </w:r>
      <w:r>
        <w:rPr>
          <w:sz w:val="20"/>
        </w:rPr>
        <w:t xml:space="preserve"> and 1,100 rooms! Westminster Palace has three towers. For many years, the Victoria Tower was the largest square stone tower in the world. The Elizabeth Tower is the clock tower that holds Big Ben. The Central Tower was planned as a </w:t>
      </w:r>
      <w:r>
        <w:rPr>
          <w:sz w:val="20"/>
          <w:shd w:fill="FFFF00" w:val="clear"/>
        </w:rPr>
        <w:t>chimney</w:t>
      </w:r>
      <w:r>
        <w:rPr>
          <w:sz w:val="20"/>
        </w:rPr>
        <w:t xml:space="preserve"> for smoke from </w:t>
      </w:r>
      <w:r>
        <w:rPr>
          <w:sz w:val="20"/>
          <w:shd w:fill="FFFF00" w:val="clear"/>
        </w:rPr>
        <w:t>fireplaces</w:t>
      </w:r>
      <w:r>
        <w:rPr>
          <w:sz w:val="20"/>
        </w:rPr>
        <w:t xml:space="preserve"> inside the palace.</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occupy</w:t>
            </w:r>
          </w:p>
        </w:tc>
        <w:tc>
          <w:tcPr>
            <w:tcW w:type="dxa" w:w="2880"/>
          </w:tcPr>
          <w:p>
            <w:r>
              <w:rPr>
                <w:sz w:val="18"/>
              </w:rPr>
              <w:t>/ˈɑːkjupaɪ/</w:t>
            </w:r>
          </w:p>
        </w:tc>
        <w:tc>
          <w:tcPr>
            <w:tcW w:type="dxa" w:w="2880"/>
          </w:tcPr>
          <w:p>
            <w:r>
              <w:rPr>
                <w:sz w:val="18"/>
              </w:rPr>
              <w:t>v. 占据；占用</w:t>
            </w:r>
          </w:p>
        </w:tc>
      </w:tr>
      <w:tr>
        <w:tc>
          <w:tcPr>
            <w:tcW w:type="dxa" w:w="2880"/>
          </w:tcPr>
          <w:p>
            <w:r>
              <w:rPr>
                <w:sz w:val="18"/>
              </w:rPr>
              <w:t>square meter</w:t>
            </w:r>
          </w:p>
        </w:tc>
        <w:tc>
          <w:tcPr>
            <w:tcW w:type="dxa" w:w="2880"/>
          </w:tcPr>
          <w:p>
            <w:r>
              <w:rPr>
                <w:sz w:val="18"/>
              </w:rPr>
              <w:t>/skwer ˈmiːtər/</w:t>
            </w:r>
          </w:p>
        </w:tc>
        <w:tc>
          <w:tcPr>
            <w:tcW w:type="dxa" w:w="2880"/>
          </w:tcPr>
          <w:p>
            <w:r>
              <w:rPr>
                <w:sz w:val="18"/>
              </w:rPr>
              <w:t>n. 平方米</w:t>
            </w:r>
          </w:p>
        </w:tc>
      </w:tr>
      <w:tr>
        <w:tc>
          <w:tcPr>
            <w:tcW w:type="dxa" w:w="2880"/>
          </w:tcPr>
          <w:p>
            <w:r>
              <w:rPr>
                <w:sz w:val="18"/>
              </w:rPr>
              <w:t>staircase</w:t>
            </w:r>
          </w:p>
        </w:tc>
        <w:tc>
          <w:tcPr>
            <w:tcW w:type="dxa" w:w="2880"/>
          </w:tcPr>
          <w:p>
            <w:r>
              <w:rPr>
                <w:sz w:val="18"/>
              </w:rPr>
              <w:t>/ˈsterkeɪs/</w:t>
            </w:r>
          </w:p>
        </w:tc>
        <w:tc>
          <w:tcPr>
            <w:tcW w:type="dxa" w:w="2880"/>
          </w:tcPr>
          <w:p>
            <w:r>
              <w:rPr>
                <w:sz w:val="18"/>
              </w:rPr>
              <w:t>n. 楼梯；楼梯间</w:t>
            </w:r>
          </w:p>
        </w:tc>
      </w:tr>
      <w:tr>
        <w:tc>
          <w:tcPr>
            <w:tcW w:type="dxa" w:w="2880"/>
          </w:tcPr>
          <w:p>
            <w:r>
              <w:rPr>
                <w:sz w:val="18"/>
              </w:rPr>
              <w:t>chimney</w:t>
            </w:r>
          </w:p>
        </w:tc>
        <w:tc>
          <w:tcPr>
            <w:tcW w:type="dxa" w:w="2880"/>
          </w:tcPr>
          <w:p>
            <w:r>
              <w:rPr>
                <w:sz w:val="18"/>
              </w:rPr>
              <w:t>/ˈtʃɪmni/</w:t>
            </w:r>
          </w:p>
        </w:tc>
        <w:tc>
          <w:tcPr>
            <w:tcW w:type="dxa" w:w="2880"/>
          </w:tcPr>
          <w:p>
            <w:r>
              <w:rPr>
                <w:sz w:val="18"/>
              </w:rPr>
              <w:t>n. 烟囱</w:t>
            </w:r>
          </w:p>
        </w:tc>
      </w:tr>
      <w:tr>
        <w:tc>
          <w:tcPr>
            <w:tcW w:type="dxa" w:w="2880"/>
          </w:tcPr>
          <w:p>
            <w:r>
              <w:rPr>
                <w:sz w:val="18"/>
              </w:rPr>
              <w:t>fireplace</w:t>
            </w:r>
          </w:p>
        </w:tc>
        <w:tc>
          <w:tcPr>
            <w:tcW w:type="dxa" w:w="2880"/>
          </w:tcPr>
          <w:p>
            <w:r>
              <w:rPr>
                <w:sz w:val="18"/>
              </w:rPr>
              <w:t>/ˈfaɪərpleɪs/</w:t>
            </w:r>
          </w:p>
        </w:tc>
        <w:tc>
          <w:tcPr>
            <w:tcW w:type="dxa" w:w="2880"/>
          </w:tcPr>
          <w:p>
            <w:r>
              <w:rPr>
                <w:sz w:val="18"/>
              </w:rPr>
              <w:t>n. 壁炉</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not counting</w:t>
            </w:r>
          </w:p>
        </w:tc>
        <w:tc>
          <w:tcPr>
            <w:tcW w:type="dxa" w:w="2880"/>
          </w:tcPr>
          <w:p>
            <w:r>
              <w:rPr>
                <w:sz w:val="18"/>
              </w:rPr>
              <w:t>not counting + n.</w:t>
            </w:r>
          </w:p>
        </w:tc>
        <w:tc>
          <w:tcPr>
            <w:tcW w:type="dxa" w:w="2880"/>
          </w:tcPr>
          <w:p>
            <w:r>
              <w:rPr>
                <w:sz w:val="18"/>
              </w:rPr>
              <w:t>不把……算在内</w:t>
            </w:r>
          </w:p>
        </w:tc>
      </w:tr>
      <w:tr>
        <w:tc>
          <w:tcPr>
            <w:tcW w:type="dxa" w:w="2880"/>
          </w:tcPr>
          <w:p>
            <w:r>
              <w:rPr>
                <w:sz w:val="18"/>
              </w:rPr>
              <w:t>for many years</w:t>
            </w:r>
          </w:p>
        </w:tc>
        <w:tc>
          <w:tcPr>
            <w:tcW w:type="dxa" w:w="2880"/>
          </w:tcPr>
          <w:p>
            <w:r>
              <w:rPr>
                <w:sz w:val="18"/>
              </w:rPr>
              <w:t>—</w:t>
            </w:r>
          </w:p>
        </w:tc>
        <w:tc>
          <w:tcPr>
            <w:tcW w:type="dxa" w:w="2880"/>
          </w:tcPr>
          <w:p>
            <w:r>
              <w:rPr>
                <w:sz w:val="18"/>
              </w:rPr>
              <w:t>多年来</w:t>
            </w:r>
          </w:p>
        </w:tc>
      </w:tr>
      <w:tr>
        <w:tc>
          <w:tcPr>
            <w:tcW w:type="dxa" w:w="2880"/>
          </w:tcPr>
          <w:p>
            <w:r>
              <w:rPr>
                <w:sz w:val="18"/>
              </w:rPr>
              <w:t>hold sth</w:t>
            </w:r>
          </w:p>
        </w:tc>
        <w:tc>
          <w:tcPr>
            <w:tcW w:type="dxa" w:w="2880"/>
          </w:tcPr>
          <w:p>
            <w:r>
              <w:rPr>
                <w:sz w:val="18"/>
              </w:rPr>
              <w:t>hold + sth</w:t>
            </w:r>
          </w:p>
        </w:tc>
        <w:tc>
          <w:tcPr>
            <w:tcW w:type="dxa" w:w="2880"/>
          </w:tcPr>
          <w:p>
            <w:r>
              <w:rPr>
                <w:sz w:val="18"/>
              </w:rPr>
              <w:t>容纳/装载某物</w:t>
            </w:r>
          </w:p>
        </w:tc>
      </w:tr>
      <w:tr>
        <w:tc>
          <w:tcPr>
            <w:tcW w:type="dxa" w:w="2880"/>
          </w:tcPr>
          <w:p>
            <w:r>
              <w:rPr>
                <w:sz w:val="18"/>
              </w:rPr>
              <w:t>be planned as</w:t>
            </w:r>
          </w:p>
        </w:tc>
        <w:tc>
          <w:tcPr>
            <w:tcW w:type="dxa" w:w="2880"/>
          </w:tcPr>
          <w:p>
            <w:r>
              <w:rPr>
                <w:sz w:val="18"/>
              </w:rPr>
              <w:t>be planned as + n.</w:t>
            </w:r>
          </w:p>
        </w:tc>
        <w:tc>
          <w:tcPr>
            <w:tcW w:type="dxa" w:w="2880"/>
          </w:tcPr>
          <w:p>
            <w:r>
              <w:rPr>
                <w:sz w:val="18"/>
              </w:rPr>
              <w:t>被规划/设计为……</w:t>
            </w:r>
          </w:p>
        </w:tc>
      </w:tr>
    </w:tbl>
    <w:p>
      <w:pPr>
        <w:spacing w:after="80" w:before="80"/>
      </w:pPr>
    </w:p>
    <w:p>
      <w:pPr>
        <w:spacing w:after="80"/>
      </w:pPr>
      <w:r>
        <w:rPr>
          <w:b/>
          <w:sz w:val="22"/>
        </w:rPr>
        <w:t>📝 语法/句式</w:t>
      </w:r>
    </w:p>
    <w:p>
      <w:pPr>
        <w:pStyle w:val="ListParagraph"/>
        <w:spacing w:after="40"/>
      </w:pPr>
      <w:r>
        <w:rPr>
          <w:b/>
          <w:sz w:val="22"/>
        </w:rPr>
        <w:t>最高级 the + adj.-est/most + n. + in/of + 范围</w:t>
      </w:r>
    </w:p>
    <w:p>
      <w:pPr>
        <w:pStyle w:val="ListParagraph"/>
        <w:spacing w:after="40"/>
      </w:pPr>
      <w:r>
        <w:rPr>
          <w:sz w:val="22"/>
        </w:rPr>
        <w:t>文中：*...the largest square stone tower in the world.*</w:t>
      </w:r>
    </w:p>
    <w:p>
      <w:pPr>
        <w:pStyle w:val="ListParagraph"/>
        <w:spacing w:after="40"/>
      </w:pPr>
      <w:r>
        <w:rPr>
          <w:b/>
          <w:sz w:val="22"/>
        </w:rPr>
        <w:t>that 定语从句</w:t>
      </w:r>
      <w:r>
        <w:rPr>
          <w:sz w:val="22"/>
        </w:rPr>
        <w:t xml:space="preserve">：*...the clock tower </w:t>
      </w:r>
      <w:r>
        <w:rPr>
          <w:b/>
          <w:sz w:val="22"/>
        </w:rPr>
        <w:t>that</w:t>
      </w:r>
      <w:r>
        <w:rPr>
          <w:sz w:val="22"/>
        </w:rPr>
        <w:t xml:space="preserve"> holds Big Ben.*</w:t>
      </w:r>
    </w:p>
    <w:p>
      <w:pPr>
        <w:spacing w:after="80"/>
      </w:pPr>
      <w:r>
        <w:rPr>
          <w:b/>
          <w:sz w:val="22"/>
        </w:rPr>
        <w:t>🌍 背景知识</w:t>
      </w:r>
    </w:p>
    <w:p>
      <w:pPr>
        <w:pStyle w:val="ListParagraph"/>
        <w:spacing w:after="40"/>
      </w:pPr>
      <w:r>
        <w:rPr>
          <w:sz w:val="22"/>
        </w:rPr>
        <w:t>三座塔：</w:t>
      </w:r>
      <w:r>
        <w:rPr>
          <w:b/>
          <w:sz w:val="22"/>
        </w:rPr>
        <w:t>Victoria Tower</w:t>
      </w:r>
      <w:r>
        <w:rPr>
          <w:sz w:val="22"/>
        </w:rPr>
        <w:t>（维多利亚塔，98.5m）、</w:t>
      </w:r>
      <w:r>
        <w:rPr>
          <w:b/>
          <w:sz w:val="22"/>
        </w:rPr>
        <w:t>Elizabeth Tower</w:t>
      </w:r>
      <w:r>
        <w:rPr>
          <w:sz w:val="22"/>
        </w:rPr>
        <w:t>（伊丽莎白塔）、</w:t>
      </w:r>
      <w:r>
        <w:rPr>
          <w:b/>
          <w:sz w:val="22"/>
        </w:rPr>
        <w:t>Central Tower</w:t>
      </w:r>
      <w:r>
        <w:rPr>
          <w:sz w:val="22"/>
        </w:rPr>
        <w:t>（中央塔，原排烟烟囱）。</w:t>
      </w:r>
    </w:p>
    <w:p>
      <w:pPr>
        <w:spacing w:before="120" w:after="120"/>
      </w:pPr>
      <w:r>
        <w:rPr>
          <w:color w:val="B4B4B4"/>
          <w:sz w:val="12"/>
        </w:rPr>
        <w:t>____________________________________________________________</w:t>
      </w:r>
    </w:p>
    <w:p>
      <w:pPr>
        <w:pStyle w:val="Heading3"/>
        <w:spacing w:before="160" w:after="80"/>
      </w:pPr>
      <w:r>
        <w:t>Parliament — House of Commons</w:t>
      </w:r>
    </w:p>
    <w:p>
      <w:pPr>
        <w:spacing w:before="80" w:after="80"/>
        <w:ind w:left="432"/>
      </w:pPr>
      <w:r>
        <w:rPr>
          <w:sz w:val="20"/>
        </w:rPr>
        <w:t xml:space="preserve">Westminster Palace is home to Parliament. Parliament is where people make </w:t>
      </w:r>
      <w:r>
        <w:rPr>
          <w:sz w:val="20"/>
          <w:shd w:fill="FFFF00" w:val="clear"/>
        </w:rPr>
        <w:t>laws</w:t>
      </w:r>
      <w:r>
        <w:rPr>
          <w:sz w:val="20"/>
        </w:rPr>
        <w:t xml:space="preserve"> for the United Kingdom. There are two houses in Parliament. People in the House of </w:t>
      </w:r>
      <w:r>
        <w:rPr>
          <w:sz w:val="20"/>
          <w:shd w:fill="FFFF00" w:val="clear"/>
        </w:rPr>
        <w:t>Commons</w:t>
      </w:r>
      <w:r>
        <w:rPr>
          <w:sz w:val="20"/>
        </w:rPr>
        <w:t xml:space="preserve"> help to decide what laws to make. They </w:t>
      </w:r>
      <w:r>
        <w:rPr>
          <w:sz w:val="20"/>
          <w:shd w:fill="FFFF00" w:val="clear"/>
        </w:rPr>
        <w:t>debate</w:t>
      </w:r>
      <w:r>
        <w:rPr>
          <w:sz w:val="20"/>
        </w:rPr>
        <w:t xml:space="preserve"> what the people need.</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Commons</w:t>
            </w:r>
          </w:p>
        </w:tc>
        <w:tc>
          <w:tcPr>
            <w:tcW w:type="dxa" w:w="2880"/>
          </w:tcPr>
          <w:p>
            <w:r>
              <w:rPr>
                <w:sz w:val="18"/>
              </w:rPr>
              <w:t>/ˈkɑːmənz/</w:t>
            </w:r>
          </w:p>
        </w:tc>
        <w:tc>
          <w:tcPr>
            <w:tcW w:type="dxa" w:w="2880"/>
          </w:tcPr>
          <w:p>
            <w:r>
              <w:rPr>
                <w:sz w:val="18"/>
              </w:rPr>
              <w:t>n. （英国议会）下议院</w:t>
            </w:r>
          </w:p>
        </w:tc>
      </w:tr>
      <w:tr>
        <w:tc>
          <w:tcPr>
            <w:tcW w:type="dxa" w:w="2880"/>
          </w:tcPr>
          <w:p>
            <w:r>
              <w:rPr>
                <w:sz w:val="18"/>
              </w:rPr>
              <w:t>debate</w:t>
            </w:r>
          </w:p>
        </w:tc>
        <w:tc>
          <w:tcPr>
            <w:tcW w:type="dxa" w:w="2880"/>
          </w:tcPr>
          <w:p>
            <w:r>
              <w:rPr>
                <w:sz w:val="18"/>
              </w:rPr>
              <w:t>/dɪˈbeɪt/</w:t>
            </w:r>
          </w:p>
        </w:tc>
        <w:tc>
          <w:tcPr>
            <w:tcW w:type="dxa" w:w="2880"/>
          </w:tcPr>
          <w:p>
            <w:r>
              <w:rPr>
                <w:sz w:val="18"/>
              </w:rPr>
              <w:t>v./n. 辩论；讨论</w:t>
            </w:r>
          </w:p>
        </w:tc>
      </w:tr>
      <w:tr>
        <w:tc>
          <w:tcPr>
            <w:tcW w:type="dxa" w:w="2880"/>
          </w:tcPr>
          <w:p>
            <w:r>
              <w:rPr>
                <w:sz w:val="18"/>
              </w:rPr>
              <w:t>law</w:t>
            </w:r>
          </w:p>
        </w:tc>
        <w:tc>
          <w:tcPr>
            <w:tcW w:type="dxa" w:w="2880"/>
          </w:tcPr>
          <w:p>
            <w:r>
              <w:rPr>
                <w:sz w:val="18"/>
              </w:rPr>
              <w:t>/lɔː/</w:t>
            </w:r>
          </w:p>
        </w:tc>
        <w:tc>
          <w:tcPr>
            <w:tcW w:type="dxa" w:w="2880"/>
          </w:tcPr>
          <w:p>
            <w:r>
              <w:rPr>
                <w:sz w:val="18"/>
              </w:rPr>
              <w:t>n. 法律</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make laws</w:t>
            </w:r>
          </w:p>
        </w:tc>
        <w:tc>
          <w:tcPr>
            <w:tcW w:type="dxa" w:w="2880"/>
          </w:tcPr>
          <w:p>
            <w:r>
              <w:rPr>
                <w:sz w:val="18"/>
              </w:rPr>
              <w:t>make + n.</w:t>
            </w:r>
          </w:p>
        </w:tc>
        <w:tc>
          <w:tcPr>
            <w:tcW w:type="dxa" w:w="2880"/>
          </w:tcPr>
          <w:p>
            <w:r>
              <w:rPr>
                <w:sz w:val="18"/>
              </w:rPr>
              <w:t>制定法律</w:t>
            </w:r>
          </w:p>
        </w:tc>
      </w:tr>
      <w:tr>
        <w:tc>
          <w:tcPr>
            <w:tcW w:type="dxa" w:w="2880"/>
          </w:tcPr>
          <w:p>
            <w:r>
              <w:rPr>
                <w:sz w:val="18"/>
              </w:rPr>
              <w:t>help to do sth</w:t>
            </w:r>
          </w:p>
        </w:tc>
        <w:tc>
          <w:tcPr>
            <w:tcW w:type="dxa" w:w="2880"/>
          </w:tcPr>
          <w:p>
            <w:r>
              <w:rPr>
                <w:sz w:val="18"/>
              </w:rPr>
              <w:t>help (to) do sth</w:t>
            </w:r>
          </w:p>
        </w:tc>
        <w:tc>
          <w:tcPr>
            <w:tcW w:type="dxa" w:w="2880"/>
          </w:tcPr>
          <w:p>
            <w:r>
              <w:rPr>
                <w:sz w:val="18"/>
              </w:rPr>
              <w:t>帮助做某事</w:t>
            </w:r>
          </w:p>
        </w:tc>
      </w:tr>
      <w:tr>
        <w:tc>
          <w:tcPr>
            <w:tcW w:type="dxa" w:w="2880"/>
          </w:tcPr>
          <w:p>
            <w:r>
              <w:rPr>
                <w:sz w:val="18"/>
              </w:rPr>
              <w:t>decide what to do</w:t>
            </w:r>
          </w:p>
        </w:tc>
        <w:tc>
          <w:tcPr>
            <w:tcW w:type="dxa" w:w="2880"/>
          </w:tcPr>
          <w:p>
            <w:r>
              <w:rPr>
                <w:sz w:val="18"/>
              </w:rPr>
              <w:t>decide + 疑问词 + to do</w:t>
            </w:r>
          </w:p>
        </w:tc>
        <w:tc>
          <w:tcPr>
            <w:tcW w:type="dxa" w:w="2880"/>
          </w:tcPr>
          <w:p>
            <w:r>
              <w:rPr>
                <w:sz w:val="18"/>
              </w:rPr>
              <w:t>决定做什么</w:t>
            </w:r>
          </w:p>
        </w:tc>
      </w:tr>
    </w:tbl>
    <w:p>
      <w:pPr>
        <w:spacing w:after="80" w:before="80"/>
      </w:pPr>
    </w:p>
    <w:p>
      <w:pPr>
        <w:spacing w:after="80"/>
      </w:pPr>
      <w:r>
        <w:rPr>
          <w:b/>
          <w:sz w:val="22"/>
        </w:rPr>
        <w:t>📝 语法/句式</w:t>
      </w:r>
    </w:p>
    <w:p>
      <w:pPr>
        <w:pStyle w:val="ListParagraph"/>
        <w:spacing w:after="40"/>
      </w:pPr>
      <w:r>
        <w:rPr>
          <w:b/>
          <w:sz w:val="22"/>
        </w:rPr>
        <w:t>where 引导表语从句</w:t>
      </w:r>
    </w:p>
    <w:p>
      <w:pPr>
        <w:pStyle w:val="ListParagraph"/>
        <w:spacing w:after="40"/>
      </w:pPr>
      <w:r>
        <w:rPr>
          <w:sz w:val="22"/>
        </w:rPr>
        <w:t xml:space="preserve">文中：*Parliament is </w:t>
      </w:r>
      <w:r>
        <w:rPr>
          <w:b/>
          <w:sz w:val="22"/>
        </w:rPr>
        <w:t>where</w:t>
      </w:r>
      <w:r>
        <w:rPr>
          <w:sz w:val="22"/>
        </w:rPr>
        <w:t xml:space="preserve"> people make laws...*</w:t>
      </w:r>
    </w:p>
    <w:p>
      <w:pPr>
        <w:pStyle w:val="ListParagraph"/>
        <w:spacing w:after="40"/>
      </w:pPr>
      <w:r>
        <w:rPr>
          <w:sz w:val="22"/>
        </w:rPr>
        <w:t>抽象：</w:t>
      </w:r>
      <w:r>
        <w:rPr>
          <w:b/>
          <w:sz w:val="22"/>
        </w:rPr>
        <w:t>主语 + be + where + 从句</w:t>
      </w:r>
      <w:r>
        <w:rPr>
          <w:sz w:val="22"/>
        </w:rPr>
        <w:t>（……就是……的地方）</w:t>
      </w:r>
    </w:p>
    <w:p>
      <w:pPr>
        <w:pStyle w:val="ListParagraph"/>
        <w:spacing w:after="40"/>
      </w:pPr>
      <w:r>
        <w:rPr>
          <w:b/>
          <w:sz w:val="22"/>
        </w:rPr>
        <w:t>疑问词 + 不定式</w:t>
      </w:r>
      <w:r>
        <w:rPr>
          <w:sz w:val="22"/>
        </w:rPr>
        <w:t>作宾语</w:t>
      </w:r>
    </w:p>
    <w:p>
      <w:pPr>
        <w:pStyle w:val="ListParagraph"/>
        <w:spacing w:after="40"/>
      </w:pPr>
      <w:r>
        <w:rPr>
          <w:sz w:val="22"/>
        </w:rPr>
        <w:t>文中：*...what laws to make*</w:t>
      </w:r>
    </w:p>
    <w:p>
      <w:pPr>
        <w:pStyle w:val="ListParagraph"/>
        <w:spacing w:after="40"/>
      </w:pPr>
      <w:r>
        <w:rPr>
          <w:sz w:val="22"/>
        </w:rPr>
        <w:t>抽象：</w:t>
      </w:r>
      <w:r>
        <w:rPr>
          <w:b/>
          <w:sz w:val="22"/>
        </w:rPr>
        <w:t>动词 + what/which/how + to do</w:t>
      </w:r>
    </w:p>
    <w:p>
      <w:pPr>
        <w:spacing w:after="80"/>
      </w:pPr>
      <w:r>
        <w:rPr>
          <w:b/>
          <w:sz w:val="22"/>
        </w:rPr>
        <w:t>🌍 背景知识</w:t>
      </w:r>
    </w:p>
    <w:p>
      <w:pPr>
        <w:pStyle w:val="ListParagraph"/>
        <w:spacing w:after="40"/>
      </w:pPr>
      <w:r>
        <w:rPr>
          <w:sz w:val="22"/>
        </w:rPr>
        <w:t>下议院（House of Commons）有 650 名民选议员，首相通常来自下议院多数党。</w:t>
      </w:r>
    </w:p>
    <w:p>
      <w:pPr>
        <w:spacing w:before="120" w:after="120"/>
      </w:pPr>
      <w:r>
        <w:rPr>
          <w:color w:val="B4B4B4"/>
          <w:sz w:val="12"/>
        </w:rPr>
        <w:t>____________________________________________________________</w:t>
      </w:r>
    </w:p>
    <w:p>
      <w:pPr>
        <w:pStyle w:val="Heading3"/>
        <w:spacing w:before="160" w:after="80"/>
      </w:pPr>
      <w:r>
        <w:t>Parliament — House of Lords</w:t>
      </w:r>
    </w:p>
    <w:p>
      <w:pPr>
        <w:spacing w:before="80" w:after="80"/>
        <w:ind w:left="432"/>
      </w:pPr>
      <w:r>
        <w:rPr>
          <w:sz w:val="20"/>
        </w:rPr>
        <w:t xml:space="preserve">People in the House of </w:t>
      </w:r>
      <w:r>
        <w:rPr>
          <w:sz w:val="20"/>
          <w:shd w:fill="FFFF00" w:val="clear"/>
        </w:rPr>
        <w:t>Lords</w:t>
      </w:r>
      <w:r>
        <w:rPr>
          <w:sz w:val="20"/>
        </w:rPr>
        <w:t xml:space="preserve"> have </w:t>
      </w:r>
      <w:r>
        <w:rPr>
          <w:sz w:val="20"/>
          <w:shd w:fill="FFFF00" w:val="clear"/>
        </w:rPr>
        <w:t>titles</w:t>
      </w:r>
      <w:r>
        <w:rPr>
          <w:sz w:val="20"/>
        </w:rPr>
        <w:t xml:space="preserve">, such as Lord and Lady. Others are important members of the Church of England. The House of Lords </w:t>
      </w:r>
      <w:r>
        <w:rPr>
          <w:color w:val="0046B4"/>
          <w:sz w:val="20"/>
          <w:u w:val="single"/>
        </w:rPr>
        <w:t>works with</w:t>
      </w:r>
      <w:r>
        <w:rPr>
          <w:sz w:val="20"/>
        </w:rPr>
        <w:t xml:space="preserve"> the House of Commons to make laws. When everyone agrees, the laws become </w:t>
      </w:r>
      <w:r>
        <w:rPr>
          <w:sz w:val="20"/>
          <w:shd w:fill="FFFF00" w:val="clear"/>
        </w:rPr>
        <w:t>Acts</w:t>
      </w:r>
      <w:r>
        <w:rPr>
          <w:sz w:val="20"/>
        </w:rPr>
        <w:t xml:space="preserve"> of Parliament.</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Lords</w:t>
            </w:r>
          </w:p>
        </w:tc>
        <w:tc>
          <w:tcPr>
            <w:tcW w:type="dxa" w:w="2880"/>
          </w:tcPr>
          <w:p>
            <w:r>
              <w:rPr>
                <w:sz w:val="18"/>
              </w:rPr>
              <w:t>/lɔːrdz/</w:t>
            </w:r>
          </w:p>
        </w:tc>
        <w:tc>
          <w:tcPr>
            <w:tcW w:type="dxa" w:w="2880"/>
          </w:tcPr>
          <w:p>
            <w:r>
              <w:rPr>
                <w:sz w:val="18"/>
              </w:rPr>
              <w:t>n. （英国议会）上议院</w:t>
            </w:r>
          </w:p>
        </w:tc>
      </w:tr>
      <w:tr>
        <w:tc>
          <w:tcPr>
            <w:tcW w:type="dxa" w:w="2880"/>
          </w:tcPr>
          <w:p>
            <w:r>
              <w:rPr>
                <w:sz w:val="18"/>
              </w:rPr>
              <w:t>title</w:t>
            </w:r>
          </w:p>
        </w:tc>
        <w:tc>
          <w:tcPr>
            <w:tcW w:type="dxa" w:w="2880"/>
          </w:tcPr>
          <w:p>
            <w:r>
              <w:rPr>
                <w:sz w:val="18"/>
              </w:rPr>
              <w:t>/ˈtaɪtəl/</w:t>
            </w:r>
          </w:p>
        </w:tc>
        <w:tc>
          <w:tcPr>
            <w:tcW w:type="dxa" w:w="2880"/>
          </w:tcPr>
          <w:p>
            <w:r>
              <w:rPr>
                <w:sz w:val="18"/>
              </w:rPr>
              <w:t>n. 头衔；称号；标题</w:t>
            </w:r>
          </w:p>
        </w:tc>
      </w:tr>
      <w:tr>
        <w:tc>
          <w:tcPr>
            <w:tcW w:type="dxa" w:w="2880"/>
          </w:tcPr>
          <w:p>
            <w:r>
              <w:rPr>
                <w:sz w:val="18"/>
              </w:rPr>
              <w:t>Act</w:t>
            </w:r>
          </w:p>
        </w:tc>
        <w:tc>
          <w:tcPr>
            <w:tcW w:type="dxa" w:w="2880"/>
          </w:tcPr>
          <w:p>
            <w:r>
              <w:rPr>
                <w:sz w:val="18"/>
              </w:rPr>
              <w:t>/ækt/</w:t>
            </w:r>
          </w:p>
        </w:tc>
        <w:tc>
          <w:tcPr>
            <w:tcW w:type="dxa" w:w="2880"/>
          </w:tcPr>
          <w:p>
            <w:r>
              <w:rPr>
                <w:sz w:val="18"/>
              </w:rPr>
              <w:t>n. （议会通过的）法案</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such as</w:t>
            </w:r>
          </w:p>
        </w:tc>
        <w:tc>
          <w:tcPr>
            <w:tcW w:type="dxa" w:w="2880"/>
          </w:tcPr>
          <w:p>
            <w:r>
              <w:rPr>
                <w:sz w:val="18"/>
              </w:rPr>
              <w:t>such as + n./example</w:t>
            </w:r>
          </w:p>
        </w:tc>
        <w:tc>
          <w:tcPr>
            <w:tcW w:type="dxa" w:w="2880"/>
          </w:tcPr>
          <w:p>
            <w:r>
              <w:rPr>
                <w:sz w:val="18"/>
              </w:rPr>
              <w:t>例如……</w:t>
            </w:r>
          </w:p>
        </w:tc>
      </w:tr>
      <w:tr>
        <w:tc>
          <w:tcPr>
            <w:tcW w:type="dxa" w:w="2880"/>
          </w:tcPr>
          <w:p>
            <w:r>
              <w:rPr>
                <w:sz w:val="18"/>
              </w:rPr>
              <w:t>work with</w:t>
            </w:r>
          </w:p>
        </w:tc>
        <w:tc>
          <w:tcPr>
            <w:tcW w:type="dxa" w:w="2880"/>
          </w:tcPr>
          <w:p>
            <w:r>
              <w:rPr>
                <w:sz w:val="18"/>
              </w:rPr>
              <w:t>work with + sb</w:t>
            </w:r>
          </w:p>
        </w:tc>
        <w:tc>
          <w:tcPr>
            <w:tcW w:type="dxa" w:w="2880"/>
          </w:tcPr>
          <w:p>
            <w:r>
              <w:rPr>
                <w:sz w:val="18"/>
              </w:rPr>
              <w:t>与……合作/共事</w:t>
            </w:r>
          </w:p>
        </w:tc>
      </w:tr>
      <w:tr>
        <w:tc>
          <w:tcPr>
            <w:tcW w:type="dxa" w:w="2880"/>
          </w:tcPr>
          <w:p>
            <w:r>
              <w:rPr>
                <w:sz w:val="18"/>
              </w:rPr>
              <w:t>become + n.</w:t>
            </w:r>
          </w:p>
        </w:tc>
        <w:tc>
          <w:tcPr>
            <w:tcW w:type="dxa" w:w="2880"/>
          </w:tcPr>
          <w:p>
            <w:r>
              <w:rPr>
                <w:sz w:val="18"/>
              </w:rPr>
              <w:t>become + n.</w:t>
            </w:r>
          </w:p>
        </w:tc>
        <w:tc>
          <w:tcPr>
            <w:tcW w:type="dxa" w:w="2880"/>
          </w:tcPr>
          <w:p>
            <w:r>
              <w:rPr>
                <w:sz w:val="18"/>
              </w:rPr>
              <w:t>成为……</w:t>
            </w:r>
          </w:p>
        </w:tc>
      </w:tr>
    </w:tbl>
    <w:p>
      <w:pPr>
        <w:spacing w:after="80" w:before="80"/>
      </w:pPr>
    </w:p>
    <w:p>
      <w:pPr>
        <w:spacing w:after="80"/>
      </w:pPr>
      <w:r>
        <w:rPr>
          <w:b/>
          <w:sz w:val="22"/>
        </w:rPr>
        <w:t>📝 语法/句式</w:t>
      </w:r>
    </w:p>
    <w:p>
      <w:pPr>
        <w:pStyle w:val="ListParagraph"/>
        <w:spacing w:after="40"/>
      </w:pPr>
      <w:r>
        <w:rPr>
          <w:b/>
          <w:sz w:val="22"/>
        </w:rPr>
        <w:t>When + 从句（一般现在时），主句（一般现在时）</w:t>
      </w:r>
    </w:p>
    <w:p>
      <w:pPr>
        <w:pStyle w:val="ListParagraph"/>
        <w:spacing w:after="40"/>
      </w:pPr>
      <w:r>
        <w:rPr>
          <w:sz w:val="22"/>
        </w:rPr>
        <w:t>文中：*When everyone agrees, the laws become Acts of Parliament.*</w:t>
      </w:r>
    </w:p>
    <w:p>
      <w:pPr>
        <w:spacing w:after="80"/>
      </w:pPr>
      <w:r>
        <w:rPr>
          <w:b/>
          <w:sz w:val="22"/>
        </w:rPr>
        <w:t>🌍 背景知识</w:t>
      </w:r>
    </w:p>
    <w:p>
      <w:pPr>
        <w:pStyle w:val="ListParagraph"/>
        <w:spacing w:after="40"/>
      </w:pPr>
      <w:r>
        <w:rPr>
          <w:sz w:val="22"/>
        </w:rPr>
        <w:t>上议院非民选，由贵族（Lord/Lady）+ 英国国教会主教组成。</w:t>
      </w:r>
    </w:p>
    <w:p>
      <w:pPr>
        <w:pStyle w:val="ListParagraph"/>
        <w:spacing w:after="40"/>
      </w:pPr>
      <w:r>
        <w:rPr>
          <w:sz w:val="22"/>
        </w:rPr>
        <w:t>一项议案（Bill）需经下议院、上议院、君主三方通过才成法律（Act of Parliament）。</w:t>
      </w:r>
    </w:p>
    <w:p>
      <w:pPr>
        <w:spacing w:before="120" w:after="120"/>
      </w:pPr>
      <w:r>
        <w:rPr>
          <w:color w:val="B4B4B4"/>
          <w:sz w:val="12"/>
        </w:rPr>
        <w:t>____________________________________________________________</w:t>
      </w:r>
    </w:p>
    <w:p>
      <w:pPr>
        <w:pStyle w:val="Heading3"/>
        <w:spacing w:before="160" w:after="80"/>
      </w:pPr>
      <w:r>
        <w:t>An Amazing Clock</w:t>
      </w:r>
    </w:p>
    <w:p>
      <w:pPr>
        <w:spacing w:before="80" w:after="80"/>
        <w:ind w:left="432"/>
      </w:pPr>
      <w:r>
        <w:rPr>
          <w:sz w:val="20"/>
        </w:rPr>
        <w:t xml:space="preserve">Big Ben's clock tells exactly the right time. People </w:t>
      </w:r>
      <w:r>
        <w:rPr>
          <w:color w:val="0046B4"/>
          <w:sz w:val="20"/>
          <w:u w:val="single"/>
        </w:rPr>
        <w:t>take good care of</w:t>
      </w:r>
      <w:r>
        <w:rPr>
          <w:sz w:val="20"/>
        </w:rPr>
        <w:t xml:space="preserve"> it. It takes a long time to clean the clock faces. People clean them every five years with </w:t>
      </w:r>
      <w:r>
        <w:rPr>
          <w:sz w:val="20"/>
          <w:shd w:fill="FFFF00" w:val="clear"/>
        </w:rPr>
        <w:t>soap</w:t>
      </w:r>
      <w:r>
        <w:rPr>
          <w:sz w:val="20"/>
        </w:rPr>
        <w:t xml:space="preserve"> and water. With its four faces, Big Ben is the biggest </w:t>
      </w:r>
      <w:r>
        <w:rPr>
          <w:sz w:val="20"/>
          <w:shd w:fill="FFFF00" w:val="clear"/>
        </w:rPr>
        <w:t>chiming</w:t>
      </w:r>
      <w:r>
        <w:rPr>
          <w:sz w:val="20"/>
        </w:rPr>
        <w:t xml:space="preserve"> clock in the world.</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chime</w:t>
            </w:r>
          </w:p>
        </w:tc>
        <w:tc>
          <w:tcPr>
            <w:tcW w:type="dxa" w:w="2880"/>
          </w:tcPr>
          <w:p>
            <w:r>
              <w:rPr>
                <w:sz w:val="18"/>
              </w:rPr>
              <w:t>/tʃaɪm/</w:t>
            </w:r>
          </w:p>
        </w:tc>
        <w:tc>
          <w:tcPr>
            <w:tcW w:type="dxa" w:w="2880"/>
          </w:tcPr>
          <w:p>
            <w:r>
              <w:rPr>
                <w:sz w:val="18"/>
              </w:rPr>
              <w:t>v. 敲出钟声；报时  n. 钟声</w:t>
            </w:r>
          </w:p>
        </w:tc>
      </w:tr>
      <w:tr>
        <w:tc>
          <w:tcPr>
            <w:tcW w:type="dxa" w:w="2880"/>
          </w:tcPr>
          <w:p>
            <w:r>
              <w:rPr>
                <w:sz w:val="18"/>
              </w:rPr>
              <w:t>chiming</w:t>
            </w:r>
          </w:p>
        </w:tc>
        <w:tc>
          <w:tcPr>
            <w:tcW w:type="dxa" w:w="2880"/>
          </w:tcPr>
          <w:p>
            <w:r>
              <w:rPr>
                <w:sz w:val="18"/>
              </w:rPr>
              <w:t>/ˈtʃaɪmɪŋ/</w:t>
            </w:r>
          </w:p>
        </w:tc>
        <w:tc>
          <w:tcPr>
            <w:tcW w:type="dxa" w:w="2880"/>
          </w:tcPr>
          <w:p>
            <w:r>
              <w:rPr>
                <w:sz w:val="18"/>
              </w:rPr>
              <w:t>adj. 报时的（chime 的 -ing 形式）</w:t>
            </w:r>
          </w:p>
        </w:tc>
      </w:tr>
      <w:tr>
        <w:tc>
          <w:tcPr>
            <w:tcW w:type="dxa" w:w="2880"/>
          </w:tcPr>
          <w:p>
            <w:r>
              <w:rPr>
                <w:sz w:val="18"/>
              </w:rPr>
              <w:t>soap</w:t>
            </w:r>
          </w:p>
        </w:tc>
        <w:tc>
          <w:tcPr>
            <w:tcW w:type="dxa" w:w="2880"/>
          </w:tcPr>
          <w:p>
            <w:r>
              <w:rPr>
                <w:sz w:val="18"/>
              </w:rPr>
              <w:t>/soʊp/</w:t>
            </w:r>
          </w:p>
        </w:tc>
        <w:tc>
          <w:tcPr>
            <w:tcW w:type="dxa" w:w="2880"/>
          </w:tcPr>
          <w:p>
            <w:r>
              <w:rPr>
                <w:sz w:val="18"/>
              </w:rPr>
              <w:t>n. 肥皂</w:t>
            </w:r>
          </w:p>
        </w:tc>
      </w:tr>
      <w:tr>
        <w:tc>
          <w:tcPr>
            <w:tcW w:type="dxa" w:w="2880"/>
          </w:tcPr>
          <w:p>
            <w:r>
              <w:rPr>
                <w:sz w:val="18"/>
              </w:rPr>
              <w:t>exactly</w:t>
            </w:r>
          </w:p>
        </w:tc>
        <w:tc>
          <w:tcPr>
            <w:tcW w:type="dxa" w:w="2880"/>
          </w:tcPr>
          <w:p>
            <w:r>
              <w:rPr>
                <w:sz w:val="18"/>
              </w:rPr>
              <w:t>/ɪɡˈzæktli/</w:t>
            </w:r>
          </w:p>
        </w:tc>
        <w:tc>
          <w:tcPr>
            <w:tcW w:type="dxa" w:w="2880"/>
          </w:tcPr>
          <w:p>
            <w:r>
              <w:rPr>
                <w:sz w:val="18"/>
              </w:rPr>
              <w:t>adv. 准确地；恰好地</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tell the right time</w:t>
            </w:r>
          </w:p>
        </w:tc>
        <w:tc>
          <w:tcPr>
            <w:tcW w:type="dxa" w:w="2880"/>
          </w:tcPr>
          <w:p>
            <w:r>
              <w:rPr>
                <w:sz w:val="18"/>
              </w:rPr>
              <w:t>tell + the time</w:t>
            </w:r>
          </w:p>
        </w:tc>
        <w:tc>
          <w:tcPr>
            <w:tcW w:type="dxa" w:w="2880"/>
          </w:tcPr>
          <w:p>
            <w:r>
              <w:rPr>
                <w:sz w:val="18"/>
              </w:rPr>
              <w:t>报时准确</w:t>
            </w:r>
          </w:p>
        </w:tc>
      </w:tr>
      <w:tr>
        <w:tc>
          <w:tcPr>
            <w:tcW w:type="dxa" w:w="2880"/>
          </w:tcPr>
          <w:p>
            <w:r>
              <w:rPr>
                <w:sz w:val="18"/>
              </w:rPr>
              <w:t>take good care of</w:t>
            </w:r>
          </w:p>
        </w:tc>
        <w:tc>
          <w:tcPr>
            <w:tcW w:type="dxa" w:w="2880"/>
          </w:tcPr>
          <w:p>
            <w:r>
              <w:rPr>
                <w:sz w:val="18"/>
              </w:rPr>
              <w:t>take good care of + sth/sb</w:t>
            </w:r>
          </w:p>
        </w:tc>
        <w:tc>
          <w:tcPr>
            <w:tcW w:type="dxa" w:w="2880"/>
          </w:tcPr>
          <w:p>
            <w:r>
              <w:rPr>
                <w:sz w:val="18"/>
              </w:rPr>
              <w:t>好好照顾/保管</w:t>
            </w:r>
          </w:p>
        </w:tc>
      </w:tr>
      <w:tr>
        <w:tc>
          <w:tcPr>
            <w:tcW w:type="dxa" w:w="2880"/>
          </w:tcPr>
          <w:p>
            <w:r>
              <w:rPr>
                <w:sz w:val="18"/>
              </w:rPr>
              <w:t>It takes...to...</w:t>
            </w:r>
          </w:p>
        </w:tc>
        <w:tc>
          <w:tcPr>
            <w:tcW w:type="dxa" w:w="2880"/>
          </w:tcPr>
          <w:p>
            <w:r>
              <w:rPr>
                <w:sz w:val="18"/>
              </w:rPr>
              <w:t>It take(s) + time + to do sth</w:t>
            </w:r>
          </w:p>
        </w:tc>
        <w:tc>
          <w:tcPr>
            <w:tcW w:type="dxa" w:w="2880"/>
          </w:tcPr>
          <w:p>
            <w:r>
              <w:rPr>
                <w:sz w:val="18"/>
              </w:rPr>
              <w:t>花时间做某事</w:t>
            </w:r>
          </w:p>
        </w:tc>
      </w:tr>
      <w:tr>
        <w:tc>
          <w:tcPr>
            <w:tcW w:type="dxa" w:w="2880"/>
          </w:tcPr>
          <w:p>
            <w:r>
              <w:rPr>
                <w:sz w:val="18"/>
              </w:rPr>
              <w:t>every five years</w:t>
            </w:r>
          </w:p>
        </w:tc>
        <w:tc>
          <w:tcPr>
            <w:tcW w:type="dxa" w:w="2880"/>
          </w:tcPr>
          <w:p>
            <w:r>
              <w:rPr>
                <w:sz w:val="18"/>
              </w:rPr>
              <w:t>every + 基数词 + years</w:t>
            </w:r>
          </w:p>
        </w:tc>
        <w:tc>
          <w:tcPr>
            <w:tcW w:type="dxa" w:w="2880"/>
          </w:tcPr>
          <w:p>
            <w:r>
              <w:rPr>
                <w:sz w:val="18"/>
              </w:rPr>
              <w:t>每……年一次</w:t>
            </w:r>
          </w:p>
        </w:tc>
      </w:tr>
    </w:tbl>
    <w:p>
      <w:pPr>
        <w:spacing w:after="80" w:before="80"/>
      </w:pPr>
    </w:p>
    <w:p>
      <w:pPr>
        <w:spacing w:after="80"/>
      </w:pPr>
      <w:r>
        <w:rPr>
          <w:b/>
          <w:sz w:val="22"/>
        </w:rPr>
        <w:t>📝 语法/句式</w:t>
      </w:r>
    </w:p>
    <w:p>
      <w:pPr>
        <w:pStyle w:val="ListParagraph"/>
        <w:spacing w:after="40"/>
      </w:pPr>
      <w:r>
        <w:rPr>
          <w:b/>
          <w:sz w:val="22"/>
        </w:rPr>
        <w:t>最高级</w:t>
      </w:r>
      <w:r>
        <w:rPr>
          <w:sz w:val="22"/>
        </w:rPr>
        <w:t>：*...the biggest chiming clock in the world*</w:t>
      </w:r>
    </w:p>
    <w:p>
      <w:pPr>
        <w:spacing w:after="80"/>
      </w:pPr>
      <w:r>
        <w:rPr>
          <w:b/>
          <w:sz w:val="22"/>
        </w:rPr>
        <w:t>🌍 背景知识</w:t>
      </w:r>
    </w:p>
    <w:p>
      <w:pPr>
        <w:pStyle w:val="ListParagraph"/>
        <w:spacing w:after="40"/>
      </w:pPr>
      <w:r>
        <w:rPr>
          <w:sz w:val="22"/>
        </w:rPr>
        <w:t>大本钟以精准著称，钟摆上加一枚旧便士可使钟每天快 0.4 秒。</w:t>
      </w:r>
    </w:p>
    <w:p>
      <w:pPr>
        <w:pStyle w:val="ListParagraph"/>
        <w:spacing w:after="40"/>
      </w:pPr>
      <w:r>
        <w:rPr>
          <w:sz w:val="22"/>
        </w:rPr>
        <w:t>四个钟面直径约 7 米，每 5 年肥皂水清洗一次。</w:t>
      </w:r>
    </w:p>
    <w:p>
      <w:pPr>
        <w:spacing w:before="120" w:after="120"/>
      </w:pPr>
      <w:r>
        <w:rPr>
          <w:color w:val="B4B4B4"/>
          <w:sz w:val="12"/>
        </w:rPr>
        <w:t>____________________________________________________________</w:t>
      </w:r>
    </w:p>
    <w:p>
      <w:pPr>
        <w:pStyle w:val="Heading3"/>
        <w:spacing w:before="160" w:after="80"/>
      </w:pPr>
      <w:r>
        <w:t>Visiting Big Ben</w:t>
      </w:r>
    </w:p>
    <w:p>
      <w:pPr>
        <w:spacing w:before="80" w:after="80"/>
        <w:ind w:left="432"/>
      </w:pPr>
      <w:r>
        <w:rPr>
          <w:sz w:val="20"/>
        </w:rPr>
        <w:t xml:space="preserve">People who live in the United Kingdom can go to the top of the Elizabeth Tower and see Big Ben. There, they also </w:t>
      </w:r>
      <w:r>
        <w:rPr>
          <w:color w:val="0046B4"/>
          <w:sz w:val="20"/>
          <w:u w:val="single"/>
        </w:rPr>
        <w:t>get a great ==view== of</w:t>
      </w:r>
      <w:r>
        <w:rPr>
          <w:sz w:val="20"/>
        </w:rPr>
        <w:t xml:space="preserve"> London and can see how the clocks work. Anyone can go to the Houses of Parliament, </w:t>
      </w:r>
      <w:r>
        <w:rPr>
          <w:sz w:val="20"/>
          <w:shd w:fill="FFFF00" w:val="clear"/>
        </w:rPr>
        <w:t>though</w:t>
      </w:r>
      <w:r>
        <w:rPr>
          <w:sz w:val="20"/>
        </w:rPr>
        <w:t>. Everyone can take pictures of the clock tower from the outside.</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view</w:t>
            </w:r>
          </w:p>
        </w:tc>
        <w:tc>
          <w:tcPr>
            <w:tcW w:type="dxa" w:w="2880"/>
          </w:tcPr>
          <w:p>
            <w:r>
              <w:rPr>
                <w:sz w:val="18"/>
              </w:rPr>
              <w:t>/vjuː/</w:t>
            </w:r>
          </w:p>
        </w:tc>
        <w:tc>
          <w:tcPr>
            <w:tcW w:type="dxa" w:w="2880"/>
          </w:tcPr>
          <w:p>
            <w:r>
              <w:rPr>
                <w:sz w:val="18"/>
              </w:rPr>
              <w:t>n. 景色；视野；观点</w:t>
            </w:r>
          </w:p>
        </w:tc>
      </w:tr>
      <w:tr>
        <w:tc>
          <w:tcPr>
            <w:tcW w:type="dxa" w:w="2880"/>
          </w:tcPr>
          <w:p>
            <w:r>
              <w:rPr>
                <w:sz w:val="18"/>
              </w:rPr>
              <w:t>though</w:t>
            </w:r>
          </w:p>
        </w:tc>
        <w:tc>
          <w:tcPr>
            <w:tcW w:type="dxa" w:w="2880"/>
          </w:tcPr>
          <w:p>
            <w:r>
              <w:rPr>
                <w:sz w:val="18"/>
              </w:rPr>
              <w:t>/ðoʊ/</w:t>
            </w:r>
          </w:p>
        </w:tc>
        <w:tc>
          <w:tcPr>
            <w:tcW w:type="dxa" w:w="2880"/>
          </w:tcPr>
          <w:p>
            <w:r>
              <w:rPr>
                <w:sz w:val="18"/>
              </w:rPr>
              <w:t>adv. 不过；可是（放句末）</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go to the top of</w:t>
            </w:r>
          </w:p>
        </w:tc>
        <w:tc>
          <w:tcPr>
            <w:tcW w:type="dxa" w:w="2880"/>
          </w:tcPr>
          <w:p>
            <w:r>
              <w:rPr>
                <w:sz w:val="18"/>
              </w:rPr>
              <w:t>go to the top of + sth</w:t>
            </w:r>
          </w:p>
        </w:tc>
        <w:tc>
          <w:tcPr>
            <w:tcW w:type="dxa" w:w="2880"/>
          </w:tcPr>
          <w:p>
            <w:r>
              <w:rPr>
                <w:sz w:val="18"/>
              </w:rPr>
              <w:t>上到……的顶部</w:t>
            </w:r>
          </w:p>
        </w:tc>
      </w:tr>
      <w:tr>
        <w:tc>
          <w:tcPr>
            <w:tcW w:type="dxa" w:w="2880"/>
          </w:tcPr>
          <w:p>
            <w:r>
              <w:rPr>
                <w:sz w:val="18"/>
              </w:rPr>
              <w:t>get a view of</w:t>
            </w:r>
          </w:p>
        </w:tc>
        <w:tc>
          <w:tcPr>
            <w:tcW w:type="dxa" w:w="2880"/>
          </w:tcPr>
          <w:p>
            <w:r>
              <w:rPr>
                <w:sz w:val="18"/>
              </w:rPr>
              <w:t>get a view of + sth</w:t>
            </w:r>
          </w:p>
        </w:tc>
        <w:tc>
          <w:tcPr>
            <w:tcW w:type="dxa" w:w="2880"/>
          </w:tcPr>
          <w:p>
            <w:r>
              <w:rPr>
                <w:sz w:val="18"/>
              </w:rPr>
              <w:t>看到……的景色</w:t>
            </w:r>
          </w:p>
        </w:tc>
      </w:tr>
      <w:tr>
        <w:tc>
          <w:tcPr>
            <w:tcW w:type="dxa" w:w="2880"/>
          </w:tcPr>
          <w:p>
            <w:r>
              <w:rPr>
                <w:sz w:val="18"/>
              </w:rPr>
              <w:t>from the outside</w:t>
            </w:r>
          </w:p>
        </w:tc>
        <w:tc>
          <w:tcPr>
            <w:tcW w:type="dxa" w:w="2880"/>
          </w:tcPr>
          <w:p>
            <w:r>
              <w:rPr>
                <w:sz w:val="18"/>
              </w:rPr>
              <w:t>—</w:t>
            </w:r>
          </w:p>
        </w:tc>
        <w:tc>
          <w:tcPr>
            <w:tcW w:type="dxa" w:w="2880"/>
          </w:tcPr>
          <w:p>
            <w:r>
              <w:rPr>
                <w:sz w:val="18"/>
              </w:rPr>
              <w:t>从外面</w:t>
            </w:r>
          </w:p>
        </w:tc>
      </w:tr>
      <w:tr>
        <w:tc>
          <w:tcPr>
            <w:tcW w:type="dxa" w:w="2880"/>
          </w:tcPr>
          <w:p>
            <w:r>
              <w:rPr>
                <w:sz w:val="18"/>
              </w:rPr>
              <w:t>take pictures of</w:t>
            </w:r>
          </w:p>
        </w:tc>
        <w:tc>
          <w:tcPr>
            <w:tcW w:type="dxa" w:w="2880"/>
          </w:tcPr>
          <w:p>
            <w:r>
              <w:rPr>
                <w:sz w:val="18"/>
              </w:rPr>
              <w:t>take pictures of + sb/sth</w:t>
            </w:r>
          </w:p>
        </w:tc>
        <w:tc>
          <w:tcPr>
            <w:tcW w:type="dxa" w:w="2880"/>
          </w:tcPr>
          <w:p>
            <w:r>
              <w:rPr>
                <w:sz w:val="18"/>
              </w:rPr>
              <w:t>给……拍照</w:t>
            </w:r>
          </w:p>
        </w:tc>
      </w:tr>
    </w:tbl>
    <w:p>
      <w:pPr>
        <w:spacing w:after="80" w:before="80"/>
      </w:pPr>
    </w:p>
    <w:p>
      <w:pPr>
        <w:spacing w:after="80"/>
      </w:pPr>
      <w:r>
        <w:rPr>
          <w:b/>
          <w:sz w:val="22"/>
        </w:rPr>
        <w:t>📝 语法/句式</w:t>
      </w:r>
    </w:p>
    <w:p>
      <w:pPr>
        <w:pStyle w:val="ListParagraph"/>
        <w:spacing w:after="40"/>
      </w:pPr>
      <w:r>
        <w:rPr>
          <w:b/>
          <w:sz w:val="22"/>
        </w:rPr>
        <w:t>who 定语从句</w:t>
      </w:r>
      <w:r>
        <w:rPr>
          <w:sz w:val="22"/>
        </w:rPr>
        <w:t xml:space="preserve">：*People </w:t>
      </w:r>
      <w:r>
        <w:rPr>
          <w:b/>
          <w:sz w:val="22"/>
        </w:rPr>
        <w:t>who</w:t>
      </w:r>
      <w:r>
        <w:rPr>
          <w:sz w:val="22"/>
        </w:rPr>
        <w:t xml:space="preserve"> live in the UK can go...*</w:t>
      </w:r>
    </w:p>
    <w:p>
      <w:pPr>
        <w:pStyle w:val="ListParagraph"/>
        <w:spacing w:after="40"/>
      </w:pPr>
      <w:r>
        <w:rPr>
          <w:b/>
          <w:sz w:val="22"/>
        </w:rPr>
        <w:t>how 宾语从句</w:t>
      </w:r>
      <w:r>
        <w:rPr>
          <w:sz w:val="22"/>
        </w:rPr>
        <w:t xml:space="preserve">：*see </w:t>
      </w:r>
      <w:r>
        <w:rPr>
          <w:b/>
          <w:sz w:val="22"/>
        </w:rPr>
        <w:t>how the clocks work</w:t>
      </w:r>
      <w:r>
        <w:rPr>
          <w:sz w:val="22"/>
        </w:rPr>
        <w:t>.*</w:t>
      </w:r>
    </w:p>
    <w:p>
      <w:pPr>
        <w:pStyle w:val="ListParagraph"/>
        <w:spacing w:after="40"/>
      </w:pPr>
      <w:r>
        <w:rPr>
          <w:b/>
          <w:sz w:val="22"/>
        </w:rPr>
        <w:t>句末 though</w:t>
      </w:r>
      <w:r>
        <w:rPr>
          <w:sz w:val="22"/>
        </w:rPr>
        <w:t>："不过……还是……"表让步</w:t>
      </w:r>
    </w:p>
    <w:p>
      <w:pPr>
        <w:pStyle w:val="ListParagraph"/>
        <w:spacing w:after="40"/>
      </w:pPr>
      <w:r>
        <w:rPr>
          <w:b/>
          <w:sz w:val="22"/>
        </w:rPr>
        <w:t>anyone / everyone 不定代词</w:t>
      </w:r>
      <w:r>
        <w:rPr>
          <w:sz w:val="22"/>
        </w:rPr>
        <w:t>：谓语用单数</w:t>
      </w:r>
    </w:p>
    <w:p>
      <w:pPr>
        <w:spacing w:after="80"/>
      </w:pPr>
      <w:r>
        <w:rPr>
          <w:b/>
          <w:sz w:val="22"/>
        </w:rPr>
        <w:t>🌍 背景知识</w:t>
      </w:r>
    </w:p>
    <w:p>
      <w:pPr>
        <w:pStyle w:val="ListParagraph"/>
        <w:spacing w:after="40"/>
      </w:pPr>
      <w:r>
        <w:rPr>
          <w:sz w:val="22"/>
        </w:rPr>
        <w:t>Elizabeth Tower 仅对英国居民开放登塔（爬 334 级台阶）。外国人不能登塔，但可免费参观国会大厦公共区域。</w:t>
      </w:r>
    </w:p>
    <w:p>
      <w:pPr>
        <w:spacing w:before="120" w:after="120"/>
      </w:pPr>
      <w:r>
        <w:rPr>
          <w:color w:val="B4B4B4"/>
          <w:sz w:val="12"/>
        </w:rPr>
        <w:t>____________________________________________________________</w:t>
      </w:r>
    </w:p>
    <w:p>
      <w:pPr>
        <w:pStyle w:val="Heading3"/>
        <w:spacing w:before="160" w:after="80"/>
      </w:pPr>
      <w:r>
        <w:t>New Year's Eve</w:t>
      </w:r>
    </w:p>
    <w:p>
      <w:pPr>
        <w:spacing w:before="80" w:after="80"/>
        <w:ind w:left="432"/>
      </w:pPr>
      <w:r>
        <w:rPr>
          <w:sz w:val="20"/>
        </w:rPr>
        <w:t xml:space="preserve">Every New Year's Eve, there is a huge </w:t>
      </w:r>
      <w:r>
        <w:rPr>
          <w:sz w:val="20"/>
          <w:shd w:fill="FFFF00" w:val="clear"/>
        </w:rPr>
        <w:t>fireworks</w:t>
      </w:r>
      <w:r>
        <w:rPr>
          <w:sz w:val="20"/>
        </w:rPr>
        <w:t xml:space="preserve"> show when Big Ben finishes chiming at midnight. Many people come from all over the United Kingdom to see the show. Big Ben always looks </w:t>
      </w:r>
      <w:r>
        <w:rPr>
          <w:sz w:val="20"/>
          <w:shd w:fill="FFFF00" w:val="clear"/>
        </w:rPr>
        <w:t>amazing</w:t>
      </w:r>
      <w:r>
        <w:rPr>
          <w:sz w:val="20"/>
        </w:rPr>
        <w:t xml:space="preserve"> on that night.</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fireworks</w:t>
            </w:r>
          </w:p>
        </w:tc>
        <w:tc>
          <w:tcPr>
            <w:tcW w:type="dxa" w:w="2880"/>
          </w:tcPr>
          <w:p>
            <w:r>
              <w:rPr>
                <w:sz w:val="18"/>
              </w:rPr>
              <w:t>/ˈfaɪərwɜːrks/</w:t>
            </w:r>
          </w:p>
        </w:tc>
        <w:tc>
          <w:tcPr>
            <w:tcW w:type="dxa" w:w="2880"/>
          </w:tcPr>
          <w:p>
            <w:r>
              <w:rPr>
                <w:sz w:val="18"/>
              </w:rPr>
              <w:t>n.（pl.）烟花；烟火</w:t>
            </w:r>
          </w:p>
        </w:tc>
      </w:tr>
      <w:tr>
        <w:tc>
          <w:tcPr>
            <w:tcW w:type="dxa" w:w="2880"/>
          </w:tcPr>
          <w:p>
            <w:r>
              <w:rPr>
                <w:sz w:val="18"/>
              </w:rPr>
              <w:t>amazing</w:t>
            </w:r>
          </w:p>
        </w:tc>
        <w:tc>
          <w:tcPr>
            <w:tcW w:type="dxa" w:w="2880"/>
          </w:tcPr>
          <w:p>
            <w:r>
              <w:rPr>
                <w:sz w:val="18"/>
              </w:rPr>
              <w:t>/əˈmeɪzɪŋ/</w:t>
            </w:r>
          </w:p>
        </w:tc>
        <w:tc>
          <w:tcPr>
            <w:tcW w:type="dxa" w:w="2880"/>
          </w:tcPr>
          <w:p>
            <w:r>
              <w:rPr>
                <w:sz w:val="18"/>
              </w:rPr>
              <w:t>adj. 令人惊叹的；了不起的</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New Year's Eve</w:t>
            </w:r>
          </w:p>
        </w:tc>
        <w:tc>
          <w:tcPr>
            <w:tcW w:type="dxa" w:w="2880"/>
          </w:tcPr>
          <w:p>
            <w:r>
              <w:rPr>
                <w:sz w:val="18"/>
              </w:rPr>
              <w:t>—</w:t>
            </w:r>
          </w:p>
        </w:tc>
        <w:tc>
          <w:tcPr>
            <w:tcW w:type="dxa" w:w="2880"/>
          </w:tcPr>
          <w:p>
            <w:r>
              <w:rPr>
                <w:sz w:val="18"/>
              </w:rPr>
              <w:t>新年前夜（12 月 31 日）</w:t>
            </w:r>
          </w:p>
        </w:tc>
      </w:tr>
      <w:tr>
        <w:tc>
          <w:tcPr>
            <w:tcW w:type="dxa" w:w="2880"/>
          </w:tcPr>
          <w:p>
            <w:r>
              <w:rPr>
                <w:sz w:val="18"/>
              </w:rPr>
              <w:t>finish doing sth</w:t>
            </w:r>
          </w:p>
        </w:tc>
        <w:tc>
          <w:tcPr>
            <w:tcW w:type="dxa" w:w="2880"/>
          </w:tcPr>
          <w:p>
            <w:r>
              <w:rPr>
                <w:sz w:val="18"/>
              </w:rPr>
              <w:t>finish + doing sth</w:t>
            </w:r>
          </w:p>
        </w:tc>
        <w:tc>
          <w:tcPr>
            <w:tcW w:type="dxa" w:w="2880"/>
          </w:tcPr>
          <w:p>
            <w:r>
              <w:rPr>
                <w:sz w:val="18"/>
              </w:rPr>
              <w:t>做完某事</w:t>
            </w:r>
          </w:p>
        </w:tc>
      </w:tr>
      <w:tr>
        <w:tc>
          <w:tcPr>
            <w:tcW w:type="dxa" w:w="2880"/>
          </w:tcPr>
          <w:p>
            <w:r>
              <w:rPr>
                <w:sz w:val="18"/>
              </w:rPr>
              <w:t>at midnight</w:t>
            </w:r>
          </w:p>
        </w:tc>
        <w:tc>
          <w:tcPr>
            <w:tcW w:type="dxa" w:w="2880"/>
          </w:tcPr>
          <w:p>
            <w:r>
              <w:rPr>
                <w:sz w:val="18"/>
              </w:rPr>
              <w:t>—</w:t>
            </w:r>
          </w:p>
        </w:tc>
        <w:tc>
          <w:tcPr>
            <w:tcW w:type="dxa" w:w="2880"/>
          </w:tcPr>
          <w:p>
            <w:r>
              <w:rPr>
                <w:sz w:val="18"/>
              </w:rPr>
              <w:t>在午夜 12 点</w:t>
            </w:r>
          </w:p>
        </w:tc>
      </w:tr>
      <w:tr>
        <w:tc>
          <w:tcPr>
            <w:tcW w:type="dxa" w:w="2880"/>
          </w:tcPr>
          <w:p>
            <w:r>
              <w:rPr>
                <w:sz w:val="18"/>
              </w:rPr>
              <w:t>from all over</w:t>
            </w:r>
          </w:p>
        </w:tc>
        <w:tc>
          <w:tcPr>
            <w:tcW w:type="dxa" w:w="2880"/>
          </w:tcPr>
          <w:p>
            <w:r>
              <w:rPr>
                <w:sz w:val="18"/>
              </w:rPr>
              <w:t>from all over + 地点</w:t>
            </w:r>
          </w:p>
        </w:tc>
        <w:tc>
          <w:tcPr>
            <w:tcW w:type="dxa" w:w="2880"/>
          </w:tcPr>
          <w:p>
            <w:r>
              <w:rPr>
                <w:sz w:val="18"/>
              </w:rPr>
              <w:t>从……各地</w:t>
            </w:r>
          </w:p>
        </w:tc>
      </w:tr>
    </w:tbl>
    <w:p>
      <w:pPr>
        <w:spacing w:after="80" w:before="80"/>
      </w:pPr>
    </w:p>
    <w:p>
      <w:pPr>
        <w:spacing w:after="80"/>
      </w:pPr>
      <w:r>
        <w:rPr>
          <w:b/>
          <w:sz w:val="22"/>
        </w:rPr>
        <w:t>📝 语法/句式</w:t>
      </w:r>
    </w:p>
    <w:p>
      <w:pPr>
        <w:pStyle w:val="ListParagraph"/>
        <w:spacing w:after="40"/>
      </w:pPr>
      <w:r>
        <w:rPr>
          <w:b/>
          <w:sz w:val="22"/>
        </w:rPr>
        <w:t>Every + 时间名词 + 一般现在时</w:t>
      </w:r>
      <w:r>
        <w:rPr>
          <w:sz w:val="22"/>
        </w:rPr>
        <w:t>：每年惯例</w:t>
      </w:r>
    </w:p>
    <w:p>
      <w:pPr>
        <w:pStyle w:val="ListParagraph"/>
        <w:spacing w:after="40"/>
      </w:pPr>
      <w:r>
        <w:rPr>
          <w:b/>
          <w:sz w:val="22"/>
        </w:rPr>
        <w:t>when 时间状语从句</w:t>
      </w:r>
      <w:r>
        <w:rPr>
          <w:sz w:val="22"/>
        </w:rPr>
        <w:t>：*...when Big Ben finishes chiming at midnight.*</w:t>
      </w:r>
    </w:p>
    <w:p>
      <w:pPr>
        <w:spacing w:after="80"/>
      </w:pPr>
      <w:r>
        <w:rPr>
          <w:b/>
          <w:sz w:val="22"/>
        </w:rPr>
        <w:t>🌍 背景知识</w:t>
      </w:r>
    </w:p>
    <w:p>
      <w:pPr>
        <w:pStyle w:val="ListParagraph"/>
        <w:spacing w:after="40"/>
      </w:pPr>
      <w:r>
        <w:rPr>
          <w:sz w:val="22"/>
        </w:rPr>
        <w:t>伦敦跨年烟花全球知名，Big Ben 午夜钟声是倒计时标志。</w:t>
      </w:r>
    </w:p>
    <w:p>
      <w:pPr>
        <w:spacing w:before="120" w:after="120"/>
      </w:pPr>
      <w:r>
        <w:rPr>
          <w:color w:val="B4B4B4"/>
          <w:sz w:val="12"/>
        </w:rPr>
        <w:t>____________________________________________________________</w:t>
      </w:r>
    </w:p>
    <w:p>
      <w:pPr>
        <w:pStyle w:val="Heading3"/>
        <w:spacing w:before="160" w:after="80"/>
      </w:pPr>
      <w:r>
        <w:t>Ben the Unstoppable</w:t>
      </w:r>
    </w:p>
    <w:p>
      <w:pPr>
        <w:spacing w:before="80" w:after="80"/>
        <w:ind w:left="432"/>
      </w:pPr>
      <w:r>
        <w:rPr>
          <w:sz w:val="20"/>
        </w:rPr>
        <w:t xml:space="preserve">Big Ben is important to the British people. They hear its </w:t>
      </w:r>
      <w:r>
        <w:rPr>
          <w:sz w:val="20"/>
          <w:shd w:fill="FFFF00" w:val="clear"/>
        </w:rPr>
        <w:t>chimes</w:t>
      </w:r>
      <w:r>
        <w:rPr>
          <w:sz w:val="20"/>
        </w:rPr>
        <w:t xml:space="preserve"> every day on the radio and television. When </w:t>
      </w:r>
      <w:r>
        <w:rPr>
          <w:sz w:val="20"/>
          <w:shd w:fill="FFFF00" w:val="clear"/>
        </w:rPr>
        <w:t>bombs</w:t>
      </w:r>
      <w:r>
        <w:rPr>
          <w:sz w:val="20"/>
          <w:shd w:fill="FFFF00" w:val="clear"/>
        </w:rPr>
        <w:t>damaged</w:t>
      </w:r>
      <w:r>
        <w:rPr>
          <w:sz w:val="20"/>
        </w:rPr>
        <w:t xml:space="preserve"> one of Big Ben's clock faces, the bells </w:t>
      </w:r>
      <w:r>
        <w:rPr>
          <w:color w:val="0046B4"/>
          <w:sz w:val="20"/>
          <w:u w:val="single"/>
        </w:rPr>
        <w:t>kept on</w:t>
      </w:r>
      <w:r>
        <w:rPr>
          <w:sz w:val="20"/>
        </w:rPr>
        <w:t xml:space="preserve"> chiming. Big Ben never stops!</w:t>
      </w:r>
    </w:p>
    <w:p>
      <w:pPr>
        <w:spacing w:after="80"/>
      </w:pPr>
      <w:r>
        <w:rPr>
          <w:b/>
          <w:sz w:val="22"/>
        </w:rPr>
        <w:t>📖 生词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单词</w:t>
            </w:r>
          </w:p>
        </w:tc>
        <w:tc>
          <w:tcPr>
            <w:tcW w:type="dxa" w:w="2160"/>
          </w:tcPr>
          <w:p>
            <w:r>
              <w:rPr>
                <w:b/>
                <w:sz w:val="18"/>
              </w:rPr>
              <w:t>音标</w:t>
            </w:r>
          </w:p>
        </w:tc>
        <w:tc>
          <w:tcPr>
            <w:tcW w:type="dxa" w:w="2160"/>
          </w:tcPr>
          <w:p>
            <w:r>
              <w:rPr>
                <w:b/>
                <w:sz w:val="18"/>
              </w:rPr>
              <w:t>词性·释义</w:t>
            </w:r>
          </w:p>
        </w:tc>
        <w:tc>
          <w:tcPr>
            <w:tcW w:type="dxa" w:w="2160"/>
          </w:tcPr>
          <w:p>
            <w:r>
              <w:rPr>
                <w:b/>
                <w:sz w:val="18"/>
              </w:rPr>
              <w:t>文中变形</w:t>
            </w:r>
          </w:p>
        </w:tc>
      </w:tr>
      <w:tr>
        <w:tc>
          <w:tcPr>
            <w:tcW w:type="dxa" w:w="2160"/>
          </w:tcPr>
          <w:p>
            <w:r>
              <w:rPr>
                <w:sz w:val="18"/>
              </w:rPr>
              <w:t>unstoppable</w:t>
            </w:r>
          </w:p>
        </w:tc>
        <w:tc>
          <w:tcPr>
            <w:tcW w:type="dxa" w:w="2160"/>
          </w:tcPr>
          <w:p>
            <w:r>
              <w:rPr>
                <w:sz w:val="18"/>
              </w:rPr>
              <w:t>/ʌnˈstɑːpəbəl/</w:t>
            </w:r>
          </w:p>
        </w:tc>
        <w:tc>
          <w:tcPr>
            <w:tcW w:type="dxa" w:w="2160"/>
          </w:tcPr>
          <w:p>
            <w:r>
              <w:rPr>
                <w:sz w:val="18"/>
              </w:rPr>
              <w:t>adj. 不可阻挡的</w:t>
            </w:r>
          </w:p>
        </w:tc>
        <w:tc>
          <w:tcPr>
            <w:tcW w:type="dxa" w:w="2160"/>
          </w:tcPr>
          <w:p>
            <w:r>
              <w:rPr>
                <w:sz w:val="18"/>
              </w:rPr>
              <w:t>—（标题词）</w:t>
            </w:r>
          </w:p>
        </w:tc>
      </w:tr>
      <w:tr>
        <w:tc>
          <w:tcPr>
            <w:tcW w:type="dxa" w:w="2160"/>
          </w:tcPr>
          <w:p>
            <w:r>
              <w:rPr>
                <w:sz w:val="18"/>
              </w:rPr>
              <w:t>chime</w:t>
            </w:r>
          </w:p>
        </w:tc>
        <w:tc>
          <w:tcPr>
            <w:tcW w:type="dxa" w:w="2160"/>
          </w:tcPr>
          <w:p>
            <w:r>
              <w:rPr>
                <w:sz w:val="18"/>
              </w:rPr>
              <w:t>/tʃaɪm/</w:t>
            </w:r>
          </w:p>
        </w:tc>
        <w:tc>
          <w:tcPr>
            <w:tcW w:type="dxa" w:w="2160"/>
          </w:tcPr>
          <w:p>
            <w:r>
              <w:rPr>
                <w:sz w:val="18"/>
              </w:rPr>
              <w:t>n. 钟声；v. 敲钟</w:t>
            </w:r>
          </w:p>
        </w:tc>
        <w:tc>
          <w:tcPr>
            <w:tcW w:type="dxa" w:w="2160"/>
          </w:tcPr>
          <w:p>
            <w:r>
              <w:rPr>
                <w:sz w:val="18"/>
              </w:rPr>
              <w:t>chimes（n. 复数）</w:t>
            </w:r>
          </w:p>
        </w:tc>
      </w:tr>
      <w:tr>
        <w:tc>
          <w:tcPr>
            <w:tcW w:type="dxa" w:w="2160"/>
          </w:tcPr>
          <w:p>
            <w:r>
              <w:rPr>
                <w:sz w:val="18"/>
              </w:rPr>
              <w:t>bomb</w:t>
            </w:r>
          </w:p>
        </w:tc>
        <w:tc>
          <w:tcPr>
            <w:tcW w:type="dxa" w:w="2160"/>
          </w:tcPr>
          <w:p>
            <w:r>
              <w:rPr>
                <w:sz w:val="18"/>
              </w:rPr>
              <w:t>/bɑːm/</w:t>
            </w:r>
          </w:p>
        </w:tc>
        <w:tc>
          <w:tcPr>
            <w:tcW w:type="dxa" w:w="2160"/>
          </w:tcPr>
          <w:p>
            <w:r>
              <w:rPr>
                <w:sz w:val="18"/>
              </w:rPr>
              <w:t>n. 炸弹</w:t>
            </w:r>
          </w:p>
        </w:tc>
        <w:tc>
          <w:tcPr>
            <w:tcW w:type="dxa" w:w="2160"/>
          </w:tcPr>
          <w:p>
            <w:r>
              <w:rPr>
                <w:sz w:val="18"/>
              </w:rPr>
              <w:t>bombs</w:t>
            </w:r>
          </w:p>
        </w:tc>
      </w:tr>
      <w:tr>
        <w:tc>
          <w:tcPr>
            <w:tcW w:type="dxa" w:w="2160"/>
          </w:tcPr>
          <w:p>
            <w:r>
              <w:rPr>
                <w:sz w:val="18"/>
              </w:rPr>
              <w:t>damage</w:t>
            </w:r>
          </w:p>
        </w:tc>
        <w:tc>
          <w:tcPr>
            <w:tcW w:type="dxa" w:w="2160"/>
          </w:tcPr>
          <w:p>
            <w:r>
              <w:rPr>
                <w:sz w:val="18"/>
              </w:rPr>
              <w:t>/ˈdæmɪdʒ/</w:t>
            </w:r>
          </w:p>
        </w:tc>
        <w:tc>
          <w:tcPr>
            <w:tcW w:type="dxa" w:w="2160"/>
          </w:tcPr>
          <w:p>
            <w:r>
              <w:rPr>
                <w:sz w:val="18"/>
              </w:rPr>
              <w:t>v./n. 损坏；损毁</w:t>
            </w:r>
          </w:p>
        </w:tc>
        <w:tc>
          <w:tcPr>
            <w:tcW w:type="dxa" w:w="2160"/>
          </w:tcPr>
          <w:p>
            <w:r>
              <w:rPr>
                <w:sz w:val="18"/>
              </w:rPr>
              <w:t>damaged（规则）</w:t>
            </w:r>
          </w:p>
        </w:tc>
      </w:tr>
      <w:tr>
        <w:tc>
          <w:tcPr>
            <w:tcW w:type="dxa" w:w="2160"/>
          </w:tcPr>
          <w:p>
            <w:r>
              <w:rPr>
                <w:sz w:val="18"/>
              </w:rPr>
              <w:t>keep</w:t>
            </w:r>
          </w:p>
        </w:tc>
        <w:tc>
          <w:tcPr>
            <w:tcW w:type="dxa" w:w="2160"/>
          </w:tcPr>
          <w:p>
            <w:r>
              <w:rPr>
                <w:sz w:val="18"/>
              </w:rPr>
              <w:t>/kiːp/</w:t>
            </w:r>
          </w:p>
        </w:tc>
        <w:tc>
          <w:tcPr>
            <w:tcW w:type="dxa" w:w="2160"/>
          </w:tcPr>
          <w:p>
            <w:r>
              <w:rPr>
                <w:sz w:val="18"/>
              </w:rPr>
              <w:t>v. 保持；继续</w:t>
            </w:r>
          </w:p>
        </w:tc>
        <w:tc>
          <w:tcPr>
            <w:tcW w:type="dxa" w:w="2160"/>
          </w:tcPr>
          <w:p>
            <w:r>
              <w:rPr>
                <w:sz w:val="18"/>
              </w:rPr>
              <w:t>kept (keep→kept 不规则)</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be important to sb</w:t>
            </w:r>
          </w:p>
        </w:tc>
        <w:tc>
          <w:tcPr>
            <w:tcW w:type="dxa" w:w="2880"/>
          </w:tcPr>
          <w:p>
            <w:r>
              <w:rPr>
                <w:sz w:val="18"/>
              </w:rPr>
              <w:t>be important to sb</w:t>
            </w:r>
          </w:p>
        </w:tc>
        <w:tc>
          <w:tcPr>
            <w:tcW w:type="dxa" w:w="2880"/>
          </w:tcPr>
          <w:p>
            <w:r>
              <w:rPr>
                <w:sz w:val="18"/>
              </w:rPr>
              <w:t>对某人重要</w:t>
            </w:r>
          </w:p>
        </w:tc>
      </w:tr>
      <w:tr>
        <w:tc>
          <w:tcPr>
            <w:tcW w:type="dxa" w:w="2880"/>
          </w:tcPr>
          <w:p>
            <w:r>
              <w:rPr>
                <w:sz w:val="18"/>
              </w:rPr>
              <w:t>on the radio and television</w:t>
            </w:r>
          </w:p>
        </w:tc>
        <w:tc>
          <w:tcPr>
            <w:tcW w:type="dxa" w:w="2880"/>
          </w:tcPr>
          <w:p>
            <w:r>
              <w:rPr>
                <w:sz w:val="18"/>
              </w:rPr>
              <w:t>on + 媒体</w:t>
            </w:r>
          </w:p>
        </w:tc>
        <w:tc>
          <w:tcPr>
            <w:tcW w:type="dxa" w:w="2880"/>
          </w:tcPr>
          <w:p>
            <w:r>
              <w:rPr>
                <w:sz w:val="18"/>
              </w:rPr>
              <w:t>通过广播和电视</w:t>
            </w:r>
          </w:p>
        </w:tc>
      </w:tr>
      <w:tr>
        <w:tc>
          <w:tcPr>
            <w:tcW w:type="dxa" w:w="2880"/>
          </w:tcPr>
          <w:p>
            <w:r>
              <w:rPr>
                <w:sz w:val="18"/>
              </w:rPr>
              <w:t>keep on doing sth</w:t>
            </w:r>
          </w:p>
        </w:tc>
        <w:tc>
          <w:tcPr>
            <w:tcW w:type="dxa" w:w="2880"/>
          </w:tcPr>
          <w:p>
            <w:r>
              <w:rPr>
                <w:sz w:val="18"/>
              </w:rPr>
              <w:t>keep on doing sth</w:t>
            </w:r>
          </w:p>
        </w:tc>
        <w:tc>
          <w:tcPr>
            <w:tcW w:type="dxa" w:w="2880"/>
          </w:tcPr>
          <w:p>
            <w:r>
              <w:rPr>
                <w:sz w:val="18"/>
              </w:rPr>
              <w:t>持续做某事</w:t>
            </w:r>
          </w:p>
        </w:tc>
      </w:tr>
    </w:tbl>
    <w:p>
      <w:pPr>
        <w:spacing w:after="80" w:before="80"/>
      </w:pPr>
    </w:p>
    <w:p>
      <w:pPr>
        <w:spacing w:after="80"/>
      </w:pPr>
      <w:r>
        <w:rPr>
          <w:b/>
          <w:sz w:val="22"/>
        </w:rPr>
        <w:t>📝 语法/句式</w:t>
      </w:r>
    </w:p>
    <w:p>
      <w:pPr>
        <w:pStyle w:val="ListParagraph"/>
        <w:spacing w:after="40"/>
      </w:pPr>
      <w:r>
        <w:rPr>
          <w:b/>
          <w:sz w:val="22"/>
        </w:rPr>
        <w:t>keep (on) doing sth</w:t>
      </w:r>
      <w:r>
        <w:rPr>
          <w:sz w:val="22"/>
        </w:rPr>
        <w:t>：持续/继续做某事</w:t>
      </w:r>
    </w:p>
    <w:p>
      <w:pPr>
        <w:pStyle w:val="ListParagraph"/>
        <w:spacing w:after="40"/>
      </w:pPr>
      <w:r>
        <w:rPr>
          <w:sz w:val="22"/>
        </w:rPr>
        <w:t xml:space="preserve">文中：*...the bells </w:t>
      </w:r>
      <w:r>
        <w:rPr>
          <w:b/>
          <w:sz w:val="22"/>
        </w:rPr>
        <w:t>kept on chiming</w:t>
      </w:r>
      <w:r>
        <w:rPr>
          <w:sz w:val="22"/>
        </w:rPr>
        <w:t>.*</w:t>
      </w:r>
    </w:p>
    <w:p>
      <w:pPr>
        <w:pStyle w:val="ListParagraph"/>
        <w:spacing w:after="40"/>
      </w:pPr>
      <w:r>
        <w:rPr>
          <w:sz w:val="22"/>
        </w:rPr>
        <w:t>抽象：</w:t>
      </w:r>
      <w:r>
        <w:rPr>
          <w:b/>
          <w:sz w:val="22"/>
        </w:rPr>
        <w:t>keep (on) + doing sth</w:t>
      </w:r>
    </w:p>
    <w:p>
      <w:pPr>
        <w:pStyle w:val="ListParagraph"/>
        <w:spacing w:after="40"/>
      </w:pPr>
      <w:r>
        <w:rPr>
          <w:b/>
          <w:sz w:val="22"/>
        </w:rPr>
        <w:t>when 时间状语从句 + 过去时</w:t>
      </w:r>
      <w:r>
        <w:rPr>
          <w:sz w:val="22"/>
        </w:rPr>
        <w:t>：叙述过去事件</w:t>
      </w:r>
    </w:p>
    <w:p>
      <w:pPr>
        <w:spacing w:after="80"/>
      </w:pPr>
      <w:r>
        <w:rPr>
          <w:b/>
          <w:sz w:val="22"/>
        </w:rPr>
        <w:t>🌍 背景知识</w:t>
      </w:r>
    </w:p>
    <w:p>
      <w:pPr>
        <w:pStyle w:val="ListParagraph"/>
        <w:spacing w:after="40"/>
      </w:pPr>
      <w:r>
        <w:rPr>
          <w:sz w:val="22"/>
        </w:rPr>
        <w:t>二战伦敦大轰炸（The Blitz）中炸弹击中钟楼，Big Ben 依然报时，成英国不屈精神的象征。</w:t>
      </w:r>
    </w:p>
    <w:p>
      <w:pPr>
        <w:pStyle w:val="ListParagraph"/>
        <w:spacing w:after="40"/>
      </w:pPr>
      <w:r>
        <w:rPr>
          <w:sz w:val="22"/>
        </w:rPr>
        <w:t>BBC Radio 4 每晚 6 点新闻前播放 Big Ben 钟声，已成文化标志。</w:t>
      </w: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句式</w:t>
            </w:r>
          </w:p>
        </w:tc>
        <w:tc>
          <w:tcPr>
            <w:tcW w:type="dxa" w:w="2160"/>
          </w:tcPr>
          <w:p>
            <w:r>
              <w:rPr>
                <w:b/>
                <w:sz w:val="18"/>
              </w:rPr>
              <w:t>抽象结构</w:t>
            </w:r>
          </w:p>
        </w:tc>
        <w:tc>
          <w:tcPr>
            <w:tcW w:type="dxa" w:w="2160"/>
          </w:tcPr>
          <w:p>
            <w:r>
              <w:rPr>
                <w:b/>
                <w:sz w:val="18"/>
              </w:rPr>
              <w:t>文中例句</w:t>
            </w:r>
          </w:p>
        </w:tc>
        <w:tc>
          <w:tcPr>
            <w:tcW w:type="dxa" w:w="2160"/>
          </w:tcPr>
          <w:p>
            <w:r>
              <w:rPr>
                <w:b/>
                <w:sz w:val="18"/>
              </w:rPr>
              <w:t>说明</w:t>
            </w:r>
          </w:p>
        </w:tc>
      </w:tr>
      <w:tr>
        <w:tc>
          <w:tcPr>
            <w:tcW w:type="dxa" w:w="2160"/>
          </w:tcPr>
          <w:p>
            <w:r>
              <w:rPr>
                <w:sz w:val="18"/>
              </w:rPr>
              <w:t>as...as 同级比较</w:t>
            </w:r>
          </w:p>
        </w:tc>
        <w:tc>
          <w:tcPr>
            <w:tcW w:type="dxa" w:w="2160"/>
          </w:tcPr>
          <w:p>
            <w:r>
              <w:rPr>
                <w:sz w:val="18"/>
              </w:rPr>
              <w:t>be + as + adj. + as + n./pron.</w:t>
            </w:r>
          </w:p>
        </w:tc>
        <w:tc>
          <w:tcPr>
            <w:tcW w:type="dxa" w:w="2160"/>
          </w:tcPr>
          <w:p>
            <w:r>
              <w:rPr>
                <w:sz w:val="18"/>
              </w:rPr>
              <w:t>The bell is as heavy as two elephants.</w:t>
            </w:r>
          </w:p>
        </w:tc>
        <w:tc>
          <w:tcPr>
            <w:tcW w:type="dxa" w:w="2160"/>
          </w:tcPr>
          <w:p>
            <w:r>
              <w:rPr>
                <w:sz w:val="18"/>
              </w:rPr>
              <w:t>两者在某个程度上一样</w:t>
            </w:r>
          </w:p>
        </w:tc>
      </w:tr>
      <w:tr>
        <w:tc>
          <w:tcPr>
            <w:tcW w:type="dxa" w:w="2160"/>
          </w:tcPr>
          <w:p>
            <w:r>
              <w:rPr>
                <w:sz w:val="18"/>
              </w:rPr>
              <w:t>It took...to do</w:t>
            </w:r>
          </w:p>
        </w:tc>
        <w:tc>
          <w:tcPr>
            <w:tcW w:type="dxa" w:w="2160"/>
          </w:tcPr>
          <w:p>
            <w:r>
              <w:rPr>
                <w:sz w:val="18"/>
              </w:rPr>
              <w:t>It take(s)/took + time/money + to do sth</w:t>
            </w:r>
          </w:p>
        </w:tc>
        <w:tc>
          <w:tcPr>
            <w:tcW w:type="dxa" w:w="2160"/>
          </w:tcPr>
          <w:p>
            <w:r>
              <w:rPr>
                <w:sz w:val="18"/>
              </w:rPr>
              <w:t>It took thirty years to build the new palace.</w:t>
            </w:r>
          </w:p>
        </w:tc>
        <w:tc>
          <w:tcPr>
            <w:tcW w:type="dxa" w:w="2160"/>
          </w:tcPr>
          <w:p>
            <w:r>
              <w:rPr>
                <w:sz w:val="18"/>
              </w:rPr>
              <w:t>花时间/金钱做某事</w:t>
            </w:r>
          </w:p>
        </w:tc>
      </w:tr>
      <w:tr>
        <w:tc>
          <w:tcPr>
            <w:tcW w:type="dxa" w:w="2160"/>
          </w:tcPr>
          <w:p>
            <w:r>
              <w:rPr>
                <w:sz w:val="18"/>
              </w:rPr>
              <w:t>非限制性定语从句</w:t>
            </w:r>
          </w:p>
        </w:tc>
        <w:tc>
          <w:tcPr>
            <w:tcW w:type="dxa" w:w="2160"/>
          </w:tcPr>
          <w:p>
            <w:r>
              <w:rPr>
                <w:sz w:val="18"/>
              </w:rPr>
              <w:t>主句, which + 谓语 + 其他</w:t>
            </w:r>
          </w:p>
        </w:tc>
        <w:tc>
          <w:tcPr>
            <w:tcW w:type="dxa" w:w="2160"/>
          </w:tcPr>
          <w:p>
            <w:r>
              <w:rPr>
                <w:sz w:val="18"/>
              </w:rPr>
              <w:t>Westminster Palace, which is home to Parliament.</w:t>
            </w:r>
          </w:p>
        </w:tc>
        <w:tc>
          <w:tcPr>
            <w:tcW w:type="dxa" w:w="2160"/>
          </w:tcPr>
          <w:p>
            <w:r>
              <w:rPr>
                <w:sz w:val="18"/>
              </w:rPr>
              <w:t>which 补充说明前面</w:t>
            </w:r>
          </w:p>
        </w:tc>
      </w:tr>
      <w:tr>
        <w:tc>
          <w:tcPr>
            <w:tcW w:type="dxa" w:w="2160"/>
          </w:tcPr>
          <w:p>
            <w:r>
              <w:rPr>
                <w:sz w:val="18"/>
              </w:rPr>
              <w:t>表语从句 (where)</w:t>
            </w:r>
          </w:p>
        </w:tc>
        <w:tc>
          <w:tcPr>
            <w:tcW w:type="dxa" w:w="2160"/>
          </w:tcPr>
          <w:p>
            <w:r>
              <w:rPr>
                <w:sz w:val="18"/>
              </w:rPr>
              <w:t>n. + be + where + 完整从句</w:t>
            </w:r>
          </w:p>
        </w:tc>
        <w:tc>
          <w:tcPr>
            <w:tcW w:type="dxa" w:w="2160"/>
          </w:tcPr>
          <w:p>
            <w:r>
              <w:rPr>
                <w:sz w:val="18"/>
              </w:rPr>
              <w:t>Parliament is where people make laws.</w:t>
            </w:r>
          </w:p>
        </w:tc>
        <w:tc>
          <w:tcPr>
            <w:tcW w:type="dxa" w:w="2160"/>
          </w:tcPr>
          <w:p>
            <w:r>
              <w:rPr>
                <w:sz w:val="18"/>
              </w:rPr>
              <w:t>where 从句说明名词内容</w:t>
            </w:r>
          </w:p>
        </w:tc>
      </w:tr>
      <w:tr>
        <w:tc>
          <w:tcPr>
            <w:tcW w:type="dxa" w:w="2160"/>
          </w:tcPr>
          <w:p>
            <w:r>
              <w:rPr>
                <w:sz w:val="18"/>
              </w:rPr>
              <w:t>定语从句 (that/who)</w:t>
            </w:r>
          </w:p>
        </w:tc>
        <w:tc>
          <w:tcPr>
            <w:tcW w:type="dxa" w:w="2160"/>
          </w:tcPr>
          <w:p>
            <w:r>
              <w:rPr>
                <w:sz w:val="18"/>
              </w:rPr>
              <w:t>n. + that/who + 从句</w:t>
            </w:r>
          </w:p>
        </w:tc>
        <w:tc>
          <w:tcPr>
            <w:tcW w:type="dxa" w:w="2160"/>
          </w:tcPr>
          <w:p>
            <w:r>
              <w:rPr>
                <w:sz w:val="18"/>
              </w:rPr>
              <w:t>the clock that is part of the tower / People who live in the UK</w:t>
            </w:r>
          </w:p>
        </w:tc>
        <w:tc>
          <w:tcPr>
            <w:tcW w:type="dxa" w:w="2160"/>
          </w:tcPr>
          <w:p>
            <w:r>
              <w:rPr>
                <w:sz w:val="18"/>
              </w:rPr>
              <w:t>修饰前面的名词</w:t>
            </w:r>
          </w:p>
        </w:tc>
      </w:tr>
      <w:tr>
        <w:tc>
          <w:tcPr>
            <w:tcW w:type="dxa" w:w="2160"/>
          </w:tcPr>
          <w:p>
            <w:r>
              <w:rPr>
                <w:sz w:val="18"/>
              </w:rPr>
              <w:t>宾语从句 (how)</w:t>
            </w:r>
          </w:p>
        </w:tc>
        <w:tc>
          <w:tcPr>
            <w:tcW w:type="dxa" w:w="2160"/>
          </w:tcPr>
          <w:p>
            <w:r>
              <w:rPr>
                <w:sz w:val="18"/>
              </w:rPr>
              <w:t>动词 + how + 完整从句</w:t>
            </w:r>
          </w:p>
        </w:tc>
        <w:tc>
          <w:tcPr>
            <w:tcW w:type="dxa" w:w="2160"/>
          </w:tcPr>
          <w:p>
            <w:r>
              <w:rPr>
                <w:sz w:val="18"/>
              </w:rPr>
              <w:t>see how the clocks work</w:t>
            </w:r>
          </w:p>
        </w:tc>
        <w:tc>
          <w:tcPr>
            <w:tcW w:type="dxa" w:w="2160"/>
          </w:tcPr>
          <w:p>
            <w:r>
              <w:rPr>
                <w:sz w:val="18"/>
              </w:rPr>
              <w:t>how 从句作宾语</w:t>
            </w:r>
          </w:p>
        </w:tc>
      </w:tr>
      <w:tr>
        <w:tc>
          <w:tcPr>
            <w:tcW w:type="dxa" w:w="2160"/>
          </w:tcPr>
          <w:p>
            <w:r>
              <w:rPr>
                <w:sz w:val="18"/>
              </w:rPr>
              <w:t>不定代词</w:t>
            </w:r>
          </w:p>
        </w:tc>
        <w:tc>
          <w:tcPr>
            <w:tcW w:type="dxa" w:w="2160"/>
          </w:tcPr>
          <w:p>
            <w:r>
              <w:rPr>
                <w:sz w:val="18"/>
              </w:rPr>
              <w:t>anyone/everyone + 动词单三</w:t>
            </w:r>
          </w:p>
        </w:tc>
        <w:tc>
          <w:tcPr>
            <w:tcW w:type="dxa" w:w="2160"/>
          </w:tcPr>
          <w:p>
            <w:r>
              <w:rPr>
                <w:sz w:val="18"/>
              </w:rPr>
              <w:t>Anyone can go... / Everyone can take pictures</w:t>
            </w:r>
          </w:p>
        </w:tc>
        <w:tc>
          <w:tcPr>
            <w:tcW w:type="dxa" w:w="2160"/>
          </w:tcPr>
          <w:p>
            <w:r>
              <w:rPr>
                <w:sz w:val="18"/>
              </w:rPr>
              <w:t>anyone/everyone 是单数</w:t>
            </w:r>
          </w:p>
        </w:tc>
      </w:tr>
      <w:tr>
        <w:tc>
          <w:tcPr>
            <w:tcW w:type="dxa" w:w="2160"/>
          </w:tcPr>
          <w:p>
            <w:r>
              <w:rPr>
                <w:sz w:val="18"/>
              </w:rPr>
              <w:t>keep (on) doing</w:t>
            </w:r>
          </w:p>
        </w:tc>
        <w:tc>
          <w:tcPr>
            <w:tcW w:type="dxa" w:w="2160"/>
          </w:tcPr>
          <w:p>
            <w:r>
              <w:rPr>
                <w:sz w:val="18"/>
              </w:rPr>
              <w:t>keep (on) + doing sth</w:t>
            </w:r>
          </w:p>
        </w:tc>
        <w:tc>
          <w:tcPr>
            <w:tcW w:type="dxa" w:w="2160"/>
          </w:tcPr>
          <w:p>
            <w:r>
              <w:rPr>
                <w:sz w:val="18"/>
              </w:rPr>
              <w:t>The bells kept on chiming.</w:t>
            </w:r>
          </w:p>
        </w:tc>
        <w:tc>
          <w:tcPr>
            <w:tcW w:type="dxa" w:w="2160"/>
          </w:tcPr>
          <w:p>
            <w:r>
              <w:rPr>
                <w:sz w:val="18"/>
              </w:rPr>
              <w:t>持续做某事</w:t>
            </w:r>
          </w:p>
        </w:tc>
      </w:tr>
      <w:tr>
        <w:tc>
          <w:tcPr>
            <w:tcW w:type="dxa" w:w="2160"/>
          </w:tcPr>
          <w:p>
            <w:r>
              <w:rPr>
                <w:sz w:val="18"/>
              </w:rPr>
              <w:t>被动语态</w:t>
            </w:r>
          </w:p>
        </w:tc>
        <w:tc>
          <w:tcPr>
            <w:tcW w:type="dxa" w:w="2160"/>
          </w:tcPr>
          <w:p>
            <w:r>
              <w:rPr>
                <w:sz w:val="18"/>
              </w:rPr>
              <w:t>be + 过去分词</w:t>
            </w:r>
          </w:p>
        </w:tc>
        <w:tc>
          <w:tcPr>
            <w:tcW w:type="dxa" w:w="2160"/>
          </w:tcPr>
          <w:p>
            <w:r>
              <w:rPr>
                <w:sz w:val="18"/>
              </w:rPr>
              <w:t>is still used / was planned</w:t>
            </w:r>
          </w:p>
        </w:tc>
        <w:tc>
          <w:tcPr>
            <w:tcW w:type="dxa" w:w="2160"/>
          </w:tcPr>
          <w:p>
            <w:r>
              <w:rPr>
                <w:sz w:val="18"/>
              </w:rPr>
              <w:t>主语承受动作</w:t>
            </w:r>
          </w:p>
        </w:tc>
      </w:tr>
      <w:tr>
        <w:tc>
          <w:tcPr>
            <w:tcW w:type="dxa" w:w="2160"/>
          </w:tcPr>
          <w:p>
            <w:r>
              <w:rPr>
                <w:sz w:val="18"/>
              </w:rPr>
              <w:t>最高级</w:t>
            </w:r>
          </w:p>
        </w:tc>
        <w:tc>
          <w:tcPr>
            <w:tcW w:type="dxa" w:w="2160"/>
          </w:tcPr>
          <w:p>
            <w:r>
              <w:rPr>
                <w:sz w:val="18"/>
              </w:rPr>
              <w:t>the + adj.-est + n. + in/of + 范围</w:t>
            </w:r>
          </w:p>
        </w:tc>
        <w:tc>
          <w:tcPr>
            <w:tcW w:type="dxa" w:w="2160"/>
          </w:tcPr>
          <w:p>
            <w:r>
              <w:rPr>
                <w:sz w:val="18"/>
              </w:rPr>
              <w:t>the biggest chiming clock in the world</w:t>
            </w:r>
          </w:p>
        </w:tc>
        <w:tc>
          <w:tcPr>
            <w:tcW w:type="dxa" w:w="2160"/>
          </w:tcPr>
          <w:p>
            <w:r>
              <w:rPr>
                <w:sz w:val="18"/>
              </w:rPr>
              <w:t>在范围内最……</w:t>
            </w:r>
          </w:p>
        </w:tc>
      </w:tr>
      <w:tr>
        <w:tc>
          <w:tcPr>
            <w:tcW w:type="dxa" w:w="2160"/>
          </w:tcPr>
          <w:p>
            <w:r>
              <w:rPr>
                <w:sz w:val="18"/>
              </w:rPr>
              <w:t>疑问词 + 不定式</w:t>
            </w:r>
          </w:p>
        </w:tc>
        <w:tc>
          <w:tcPr>
            <w:tcW w:type="dxa" w:w="2160"/>
          </w:tcPr>
          <w:p>
            <w:r>
              <w:rPr>
                <w:sz w:val="18"/>
              </w:rPr>
              <w:t>v. + what/how/which + to do</w:t>
            </w:r>
          </w:p>
        </w:tc>
        <w:tc>
          <w:tcPr>
            <w:tcW w:type="dxa" w:w="2160"/>
          </w:tcPr>
          <w:p>
            <w:r>
              <w:rPr>
                <w:sz w:val="18"/>
              </w:rPr>
              <w:t>decide what laws to make</w:t>
            </w:r>
          </w:p>
        </w:tc>
        <w:tc>
          <w:tcPr>
            <w:tcW w:type="dxa" w:w="2160"/>
          </w:tcPr>
          <w:p>
            <w:r>
              <w:rPr>
                <w:sz w:val="18"/>
              </w:rPr>
              <w:t>疑问词+不定式作宾语</w:t>
            </w:r>
          </w:p>
        </w:tc>
      </w:tr>
      <w:tr>
        <w:tc>
          <w:tcPr>
            <w:tcW w:type="dxa" w:w="2160"/>
          </w:tcPr>
          <w:p>
            <w:r>
              <w:rPr>
                <w:sz w:val="18"/>
              </w:rPr>
              <w:t>finish + doing</w:t>
            </w:r>
          </w:p>
        </w:tc>
        <w:tc>
          <w:tcPr>
            <w:tcW w:type="dxa" w:w="2160"/>
          </w:tcPr>
          <w:p>
            <w:r>
              <w:rPr>
                <w:sz w:val="18"/>
              </w:rPr>
              <w:t>finish + doing sth</w:t>
            </w:r>
          </w:p>
        </w:tc>
        <w:tc>
          <w:tcPr>
            <w:tcW w:type="dxa" w:w="2160"/>
          </w:tcPr>
          <w:p>
            <w:r>
              <w:rPr>
                <w:sz w:val="18"/>
              </w:rPr>
              <w:t>finishes chiming at midnight</w:t>
            </w:r>
          </w:p>
        </w:tc>
        <w:tc>
          <w:tcPr>
            <w:tcW w:type="dxa" w:w="2160"/>
          </w:tcPr>
          <w:p>
            <w:r>
              <w:rPr>
                <w:sz w:val="18"/>
              </w:rPr>
              <w:t>做完某事</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全文词汇总表（按文中出现顺序）</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bell</w:t>
            </w:r>
          </w:p>
        </w:tc>
        <w:tc>
          <w:tcPr>
            <w:tcW w:type="dxa" w:w="1440"/>
          </w:tcPr>
          <w:p>
            <w:r>
              <w:rPr>
                <w:sz w:val="18"/>
              </w:rPr>
              <w:t>/bel/</w:t>
            </w:r>
          </w:p>
        </w:tc>
        <w:tc>
          <w:tcPr>
            <w:tcW w:type="dxa" w:w="1440"/>
          </w:tcPr>
          <w:p>
            <w:r>
              <w:rPr>
                <w:sz w:val="18"/>
              </w:rPr>
              <w:t>n. 钟；铃</w:t>
            </w:r>
          </w:p>
        </w:tc>
        <w:tc>
          <w:tcPr>
            <w:tcW w:type="dxa" w:w="1440"/>
          </w:tcPr>
          <w:p>
            <w:r>
              <w:rPr>
                <w:sz w:val="18"/>
              </w:rPr>
              <w:t>bell</w:t>
            </w:r>
          </w:p>
        </w:tc>
        <w:tc>
          <w:tcPr>
            <w:tcW w:type="dxa" w:w="1440"/>
          </w:tcPr>
          <w:p>
            <w:r>
              <w:rPr>
                <w:sz w:val="18"/>
              </w:rPr>
              <w:t>Big Ben is a huge bell at the top of a tall clock tower.</w:t>
            </w:r>
          </w:p>
        </w:tc>
      </w:tr>
      <w:tr>
        <w:tc>
          <w:tcPr>
            <w:tcW w:type="dxa" w:w="1440"/>
          </w:tcPr>
          <w:p>
            <w:r>
              <w:rPr>
                <w:sz w:val="18"/>
              </w:rPr>
              <w:t>2</w:t>
            </w:r>
          </w:p>
        </w:tc>
        <w:tc>
          <w:tcPr>
            <w:tcW w:type="dxa" w:w="1440"/>
          </w:tcPr>
          <w:p>
            <w:r>
              <w:rPr>
                <w:sz w:val="18"/>
              </w:rPr>
              <w:t>tower</w:t>
            </w:r>
          </w:p>
        </w:tc>
        <w:tc>
          <w:tcPr>
            <w:tcW w:type="dxa" w:w="1440"/>
          </w:tcPr>
          <w:p>
            <w:r>
              <w:rPr>
                <w:sz w:val="18"/>
              </w:rPr>
              <w:t>/ˈtaʊər/</w:t>
            </w:r>
          </w:p>
        </w:tc>
        <w:tc>
          <w:tcPr>
            <w:tcW w:type="dxa" w:w="1440"/>
          </w:tcPr>
          <w:p>
            <w:r>
              <w:rPr>
                <w:sz w:val="18"/>
              </w:rPr>
              <w:t>n. 塔；塔楼</w:t>
            </w:r>
          </w:p>
        </w:tc>
        <w:tc>
          <w:tcPr>
            <w:tcW w:type="dxa" w:w="1440"/>
          </w:tcPr>
          <w:p>
            <w:r>
              <w:rPr>
                <w:sz w:val="18"/>
              </w:rPr>
              <w:t>tower</w:t>
            </w:r>
          </w:p>
        </w:tc>
        <w:tc>
          <w:tcPr>
            <w:tcW w:type="dxa" w:w="1440"/>
          </w:tcPr>
          <w:p>
            <w:r>
              <w:rPr>
                <w:sz w:val="18"/>
              </w:rPr>
              <w:t>a tall clock tower in London, England</w:t>
            </w:r>
          </w:p>
        </w:tc>
      </w:tr>
      <w:tr>
        <w:tc>
          <w:tcPr>
            <w:tcW w:type="dxa" w:w="1440"/>
          </w:tcPr>
          <w:p>
            <w:r>
              <w:rPr>
                <w:sz w:val="18"/>
              </w:rPr>
              <w:t>3</w:t>
            </w:r>
          </w:p>
        </w:tc>
        <w:tc>
          <w:tcPr>
            <w:tcW w:type="dxa" w:w="1440"/>
          </w:tcPr>
          <w:p>
            <w:r>
              <w:rPr>
                <w:sz w:val="18"/>
              </w:rPr>
              <w:t>palace</w:t>
            </w:r>
          </w:p>
        </w:tc>
        <w:tc>
          <w:tcPr>
            <w:tcW w:type="dxa" w:w="1440"/>
          </w:tcPr>
          <w:p>
            <w:r>
              <w:rPr>
                <w:sz w:val="18"/>
              </w:rPr>
              <w:t>/ˈpælɪs/</w:t>
            </w:r>
          </w:p>
        </w:tc>
        <w:tc>
          <w:tcPr>
            <w:tcW w:type="dxa" w:w="1440"/>
          </w:tcPr>
          <w:p>
            <w:r>
              <w:rPr>
                <w:sz w:val="18"/>
              </w:rPr>
              <w:t>n. 宫殿</w:t>
            </w:r>
          </w:p>
        </w:tc>
        <w:tc>
          <w:tcPr>
            <w:tcW w:type="dxa" w:w="1440"/>
          </w:tcPr>
          <w:p>
            <w:r>
              <w:rPr>
                <w:sz w:val="18"/>
              </w:rPr>
              <w:t>Palace</w:t>
            </w:r>
          </w:p>
        </w:tc>
        <w:tc>
          <w:tcPr>
            <w:tcW w:type="dxa" w:w="1440"/>
          </w:tcPr>
          <w:p>
            <w:r>
              <w:rPr>
                <w:sz w:val="18"/>
              </w:rPr>
              <w:t>They are part of Westminster Palace.</w:t>
            </w:r>
          </w:p>
        </w:tc>
      </w:tr>
      <w:tr>
        <w:tc>
          <w:tcPr>
            <w:tcW w:type="dxa" w:w="1440"/>
          </w:tcPr>
          <w:p>
            <w:r>
              <w:rPr>
                <w:sz w:val="18"/>
              </w:rPr>
              <w:t>4</w:t>
            </w:r>
          </w:p>
        </w:tc>
        <w:tc>
          <w:tcPr>
            <w:tcW w:type="dxa" w:w="1440"/>
          </w:tcPr>
          <w:p>
            <w:r>
              <w:rPr>
                <w:sz w:val="18"/>
              </w:rPr>
              <w:t>Parliament</w:t>
            </w:r>
          </w:p>
        </w:tc>
        <w:tc>
          <w:tcPr>
            <w:tcW w:type="dxa" w:w="1440"/>
          </w:tcPr>
          <w:p>
            <w:r>
              <w:rPr>
                <w:sz w:val="18"/>
              </w:rPr>
              <w:t>/ˈpɑːrləmənt/</w:t>
            </w:r>
          </w:p>
        </w:tc>
        <w:tc>
          <w:tcPr>
            <w:tcW w:type="dxa" w:w="1440"/>
          </w:tcPr>
          <w:p>
            <w:r>
              <w:rPr>
                <w:sz w:val="18"/>
              </w:rPr>
              <w:t>n. 议会；国会</w:t>
            </w:r>
          </w:p>
        </w:tc>
        <w:tc>
          <w:tcPr>
            <w:tcW w:type="dxa" w:w="1440"/>
          </w:tcPr>
          <w:p>
            <w:r>
              <w:rPr>
                <w:sz w:val="18"/>
              </w:rPr>
              <w:t>Parliament</w:t>
            </w:r>
          </w:p>
        </w:tc>
        <w:tc>
          <w:tcPr>
            <w:tcW w:type="dxa" w:w="1440"/>
          </w:tcPr>
          <w:p>
            <w:r>
              <w:rPr>
                <w:sz w:val="18"/>
              </w:rPr>
              <w:t>Westminster Palace is home to Parliament.</w:t>
            </w:r>
          </w:p>
        </w:tc>
      </w:tr>
      <w:tr>
        <w:tc>
          <w:tcPr>
            <w:tcW w:type="dxa" w:w="1440"/>
          </w:tcPr>
          <w:p>
            <w:r>
              <w:rPr>
                <w:sz w:val="18"/>
              </w:rPr>
              <w:t>5</w:t>
            </w:r>
          </w:p>
        </w:tc>
        <w:tc>
          <w:tcPr>
            <w:tcW w:type="dxa" w:w="1440"/>
          </w:tcPr>
          <w:p>
            <w:r>
              <w:rPr>
                <w:sz w:val="18"/>
              </w:rPr>
              <w:t>hall</w:t>
            </w:r>
          </w:p>
        </w:tc>
        <w:tc>
          <w:tcPr>
            <w:tcW w:type="dxa" w:w="1440"/>
          </w:tcPr>
          <w:p>
            <w:r>
              <w:rPr>
                <w:sz w:val="18"/>
              </w:rPr>
              <w:t>/hɔːl/</w:t>
            </w:r>
          </w:p>
        </w:tc>
        <w:tc>
          <w:tcPr>
            <w:tcW w:type="dxa" w:w="1440"/>
          </w:tcPr>
          <w:p>
            <w:r>
              <w:rPr>
                <w:sz w:val="18"/>
              </w:rPr>
              <w:t>n. 大厅；礼堂</w:t>
            </w:r>
          </w:p>
        </w:tc>
        <w:tc>
          <w:tcPr>
            <w:tcW w:type="dxa" w:w="1440"/>
          </w:tcPr>
          <w:p>
            <w:r>
              <w:rPr>
                <w:sz w:val="18"/>
              </w:rPr>
              <w:t>Hall</w:t>
            </w:r>
          </w:p>
        </w:tc>
        <w:tc>
          <w:tcPr>
            <w:tcW w:type="dxa" w:w="1440"/>
          </w:tcPr>
          <w:p>
            <w:r>
              <w:rPr>
                <w:sz w:val="18"/>
              </w:rPr>
              <w:t>The oldest building is Westminster Hall.</w:t>
            </w:r>
          </w:p>
        </w:tc>
      </w:tr>
      <w:tr>
        <w:tc>
          <w:tcPr>
            <w:tcW w:type="dxa" w:w="1440"/>
          </w:tcPr>
          <w:p>
            <w:r>
              <w:rPr>
                <w:sz w:val="18"/>
              </w:rPr>
              <w:t>6</w:t>
            </w:r>
          </w:p>
        </w:tc>
        <w:tc>
          <w:tcPr>
            <w:tcW w:type="dxa" w:w="1440"/>
          </w:tcPr>
          <w:p>
            <w:r>
              <w:rPr>
                <w:sz w:val="18"/>
              </w:rPr>
              <w:t>several</w:t>
            </w:r>
          </w:p>
        </w:tc>
        <w:tc>
          <w:tcPr>
            <w:tcW w:type="dxa" w:w="1440"/>
          </w:tcPr>
          <w:p>
            <w:r>
              <w:rPr>
                <w:sz w:val="18"/>
              </w:rPr>
              <w:t>/ˈsevrəl/</w:t>
            </w:r>
          </w:p>
        </w:tc>
        <w:tc>
          <w:tcPr>
            <w:tcW w:type="dxa" w:w="1440"/>
          </w:tcPr>
          <w:p>
            <w:r>
              <w:rPr>
                <w:sz w:val="18"/>
              </w:rPr>
              <w:t>adj. 几个的；数个的</w:t>
            </w:r>
          </w:p>
        </w:tc>
        <w:tc>
          <w:tcPr>
            <w:tcW w:type="dxa" w:w="1440"/>
          </w:tcPr>
          <w:p>
            <w:r>
              <w:rPr>
                <w:sz w:val="18"/>
              </w:rPr>
              <w:t>several</w:t>
            </w:r>
          </w:p>
        </w:tc>
        <w:tc>
          <w:tcPr>
            <w:tcW w:type="dxa" w:w="1440"/>
          </w:tcPr>
          <w:p>
            <w:r>
              <w:rPr>
                <w:sz w:val="18"/>
              </w:rPr>
              <w:t>has several buildings</w:t>
            </w:r>
          </w:p>
        </w:tc>
      </w:tr>
      <w:tr>
        <w:tc>
          <w:tcPr>
            <w:tcW w:type="dxa" w:w="1440"/>
          </w:tcPr>
          <w:p>
            <w:r>
              <w:rPr>
                <w:sz w:val="18"/>
              </w:rPr>
              <w:t>7</w:t>
            </w:r>
          </w:p>
        </w:tc>
        <w:tc>
          <w:tcPr>
            <w:tcW w:type="dxa" w:w="1440"/>
          </w:tcPr>
          <w:p>
            <w:r>
              <w:rPr>
                <w:sz w:val="18"/>
              </w:rPr>
              <w:t>burn</w:t>
            </w:r>
          </w:p>
        </w:tc>
        <w:tc>
          <w:tcPr>
            <w:tcW w:type="dxa" w:w="1440"/>
          </w:tcPr>
          <w:p>
            <w:r>
              <w:rPr>
                <w:sz w:val="18"/>
              </w:rPr>
              <w:t>/bɜːrn/</w:t>
            </w:r>
          </w:p>
        </w:tc>
        <w:tc>
          <w:tcPr>
            <w:tcW w:type="dxa" w:w="1440"/>
          </w:tcPr>
          <w:p>
            <w:r>
              <w:rPr>
                <w:sz w:val="18"/>
              </w:rPr>
              <w:t>v. 烧毁；燃烧</w:t>
            </w:r>
          </w:p>
        </w:tc>
        <w:tc>
          <w:tcPr>
            <w:tcW w:type="dxa" w:w="1440"/>
          </w:tcPr>
          <w:p>
            <w:r>
              <w:rPr>
                <w:sz w:val="18"/>
              </w:rPr>
              <w:t>burned（规则）</w:t>
            </w:r>
          </w:p>
        </w:tc>
        <w:tc>
          <w:tcPr>
            <w:tcW w:type="dxa" w:w="1440"/>
          </w:tcPr>
          <w:p>
            <w:r>
              <w:rPr>
                <w:sz w:val="18"/>
              </w:rPr>
              <w:t>A fire in 1834 burned most of Westminster Palace.</w:t>
            </w:r>
          </w:p>
        </w:tc>
      </w:tr>
      <w:tr>
        <w:tc>
          <w:tcPr>
            <w:tcW w:type="dxa" w:w="1440"/>
          </w:tcPr>
          <w:p>
            <w:r>
              <w:rPr>
                <w:sz w:val="18"/>
              </w:rPr>
              <w:t>8</w:t>
            </w:r>
          </w:p>
        </w:tc>
        <w:tc>
          <w:tcPr>
            <w:tcW w:type="dxa" w:w="1440"/>
          </w:tcPr>
          <w:p>
            <w:r>
              <w:rPr>
                <w:sz w:val="18"/>
              </w:rPr>
              <w:t>search</w:t>
            </w:r>
          </w:p>
        </w:tc>
        <w:tc>
          <w:tcPr>
            <w:tcW w:type="dxa" w:w="1440"/>
          </w:tcPr>
          <w:p>
            <w:r>
              <w:rPr>
                <w:sz w:val="18"/>
              </w:rPr>
              <w:t>/sɜːrtʃ/</w:t>
            </w:r>
          </w:p>
        </w:tc>
        <w:tc>
          <w:tcPr>
            <w:tcW w:type="dxa" w:w="1440"/>
          </w:tcPr>
          <w:p>
            <w:r>
              <w:rPr>
                <w:sz w:val="18"/>
              </w:rPr>
              <w:t>n./v. 搜寻；搜索</w:t>
            </w:r>
          </w:p>
        </w:tc>
        <w:tc>
          <w:tcPr>
            <w:tcW w:type="dxa" w:w="1440"/>
          </w:tcPr>
          <w:p>
            <w:r>
              <w:rPr>
                <w:sz w:val="18"/>
              </w:rPr>
              <w:t>search</w:t>
            </w:r>
          </w:p>
        </w:tc>
        <w:tc>
          <w:tcPr>
            <w:tcW w:type="dxa" w:w="1440"/>
          </w:tcPr>
          <w:p>
            <w:r>
              <w:rPr>
                <w:sz w:val="18"/>
              </w:rPr>
              <w:t>there was a search to find someone</w:t>
            </w:r>
          </w:p>
        </w:tc>
      </w:tr>
      <w:tr>
        <w:tc>
          <w:tcPr>
            <w:tcW w:type="dxa" w:w="1440"/>
          </w:tcPr>
          <w:p>
            <w:r>
              <w:rPr>
                <w:sz w:val="18"/>
              </w:rPr>
              <w:t>9</w:t>
            </w:r>
          </w:p>
        </w:tc>
        <w:tc>
          <w:tcPr>
            <w:tcW w:type="dxa" w:w="1440"/>
          </w:tcPr>
          <w:p>
            <w:r>
              <w:rPr>
                <w:sz w:val="18"/>
              </w:rPr>
              <w:t>build</w:t>
            </w:r>
          </w:p>
        </w:tc>
        <w:tc>
          <w:tcPr>
            <w:tcW w:type="dxa" w:w="1440"/>
          </w:tcPr>
          <w:p>
            <w:r>
              <w:rPr>
                <w:sz w:val="18"/>
              </w:rPr>
              <w:t>/bɪld/</w:t>
            </w:r>
          </w:p>
        </w:tc>
        <w:tc>
          <w:tcPr>
            <w:tcW w:type="dxa" w:w="1440"/>
          </w:tcPr>
          <w:p>
            <w:r>
              <w:rPr>
                <w:sz w:val="18"/>
              </w:rPr>
              <w:t>v. 建造；建筑</w:t>
            </w:r>
          </w:p>
        </w:tc>
        <w:tc>
          <w:tcPr>
            <w:tcW w:type="dxa" w:w="1440"/>
          </w:tcPr>
          <w:p>
            <w:r>
              <w:rPr>
                <w:sz w:val="18"/>
              </w:rPr>
              <w:t>built (build→built)</w:t>
            </w:r>
          </w:p>
        </w:tc>
        <w:tc>
          <w:tcPr>
            <w:tcW w:type="dxa" w:w="1440"/>
          </w:tcPr>
          <w:p>
            <w:r>
              <w:rPr>
                <w:sz w:val="18"/>
              </w:rPr>
              <w:t>to build the palace again</w:t>
            </w:r>
          </w:p>
        </w:tc>
      </w:tr>
      <w:tr>
        <w:tc>
          <w:tcPr>
            <w:tcW w:type="dxa" w:w="1440"/>
          </w:tcPr>
          <w:p>
            <w:r>
              <w:rPr>
                <w:sz w:val="18"/>
              </w:rPr>
              <w:t>10</w:t>
            </w:r>
          </w:p>
        </w:tc>
        <w:tc>
          <w:tcPr>
            <w:tcW w:type="dxa" w:w="1440"/>
          </w:tcPr>
          <w:p>
            <w:r>
              <w:rPr>
                <w:sz w:val="18"/>
              </w:rPr>
              <w:t>get</w:t>
            </w:r>
          </w:p>
        </w:tc>
        <w:tc>
          <w:tcPr>
            <w:tcW w:type="dxa" w:w="1440"/>
          </w:tcPr>
          <w:p>
            <w:r>
              <w:rPr>
                <w:sz w:val="18"/>
              </w:rPr>
              <w:t>/ɡet/</w:t>
            </w:r>
          </w:p>
        </w:tc>
        <w:tc>
          <w:tcPr>
            <w:tcW w:type="dxa" w:w="1440"/>
          </w:tcPr>
          <w:p>
            <w:r>
              <w:rPr>
                <w:sz w:val="18"/>
              </w:rPr>
              <w:t>v. 得到；到达；变得</w:t>
            </w:r>
          </w:p>
        </w:tc>
        <w:tc>
          <w:tcPr>
            <w:tcW w:type="dxa" w:w="1440"/>
          </w:tcPr>
          <w:p>
            <w:r>
              <w:rPr>
                <w:sz w:val="18"/>
              </w:rPr>
              <w:t>got (get→got)</w:t>
            </w:r>
          </w:p>
        </w:tc>
        <w:tc>
          <w:tcPr>
            <w:tcW w:type="dxa" w:w="1440"/>
          </w:tcPr>
          <w:p>
            <w:r>
              <w:rPr>
                <w:sz w:val="18"/>
              </w:rPr>
              <w:t>Charles Barry got the job.</w:t>
            </w:r>
          </w:p>
        </w:tc>
      </w:tr>
      <w:tr>
        <w:tc>
          <w:tcPr>
            <w:tcW w:type="dxa" w:w="1440"/>
          </w:tcPr>
          <w:p>
            <w:r>
              <w:rPr>
                <w:sz w:val="18"/>
              </w:rPr>
              <w:t>11</w:t>
            </w:r>
          </w:p>
        </w:tc>
        <w:tc>
          <w:tcPr>
            <w:tcW w:type="dxa" w:w="1440"/>
          </w:tcPr>
          <w:p>
            <w:r>
              <w:rPr>
                <w:sz w:val="18"/>
              </w:rPr>
              <w:t>plan</w:t>
            </w:r>
          </w:p>
        </w:tc>
        <w:tc>
          <w:tcPr>
            <w:tcW w:type="dxa" w:w="1440"/>
          </w:tcPr>
          <w:p>
            <w:r>
              <w:rPr>
                <w:sz w:val="18"/>
              </w:rPr>
              <w:t>/plæn/</w:t>
            </w:r>
          </w:p>
        </w:tc>
        <w:tc>
          <w:tcPr>
            <w:tcW w:type="dxa" w:w="1440"/>
          </w:tcPr>
          <w:p>
            <w:r>
              <w:rPr>
                <w:sz w:val="18"/>
              </w:rPr>
              <w:t>v. 计划；设计  n. 计划</w:t>
            </w:r>
          </w:p>
        </w:tc>
        <w:tc>
          <w:tcPr>
            <w:tcW w:type="dxa" w:w="1440"/>
          </w:tcPr>
          <w:p>
            <w:r>
              <w:rPr>
                <w:sz w:val="18"/>
              </w:rPr>
              <w:t>planned（规则）</w:t>
            </w:r>
          </w:p>
        </w:tc>
        <w:tc>
          <w:tcPr>
            <w:tcW w:type="dxa" w:w="1440"/>
          </w:tcPr>
          <w:p>
            <w:r>
              <w:rPr>
                <w:sz w:val="18"/>
              </w:rPr>
              <w:t>Pugin planned the clock that is part of the tower.</w:t>
            </w:r>
          </w:p>
        </w:tc>
      </w:tr>
      <w:tr>
        <w:tc>
          <w:tcPr>
            <w:tcW w:type="dxa" w:w="1440"/>
          </w:tcPr>
          <w:p>
            <w:r>
              <w:rPr>
                <w:sz w:val="18"/>
              </w:rPr>
              <w:t>12</w:t>
            </w:r>
          </w:p>
        </w:tc>
        <w:tc>
          <w:tcPr>
            <w:tcW w:type="dxa" w:w="1440"/>
          </w:tcPr>
          <w:p>
            <w:r>
              <w:rPr>
                <w:sz w:val="18"/>
              </w:rPr>
              <w:t>decide</w:t>
            </w:r>
          </w:p>
        </w:tc>
        <w:tc>
          <w:tcPr>
            <w:tcW w:type="dxa" w:w="1440"/>
          </w:tcPr>
          <w:p>
            <w:r>
              <w:rPr>
                <w:sz w:val="18"/>
              </w:rPr>
              <w:t>/dɪˈsaɪd/</w:t>
            </w:r>
          </w:p>
        </w:tc>
        <w:tc>
          <w:tcPr>
            <w:tcW w:type="dxa" w:w="1440"/>
          </w:tcPr>
          <w:p>
            <w:r>
              <w:rPr>
                <w:sz w:val="18"/>
              </w:rPr>
              <w:t>v. 决定</w:t>
            </w:r>
          </w:p>
        </w:tc>
        <w:tc>
          <w:tcPr>
            <w:tcW w:type="dxa" w:w="1440"/>
          </w:tcPr>
          <w:p>
            <w:r>
              <w:rPr>
                <w:sz w:val="18"/>
              </w:rPr>
              <w:t>decided（规则）</w:t>
            </w:r>
          </w:p>
        </w:tc>
        <w:tc>
          <w:tcPr>
            <w:tcW w:type="dxa" w:w="1440"/>
          </w:tcPr>
          <w:p>
            <w:r>
              <w:rPr>
                <w:sz w:val="18"/>
              </w:rPr>
              <w:t>Pugin decided to make a clock with four faces.</w:t>
            </w:r>
          </w:p>
        </w:tc>
      </w:tr>
      <w:tr>
        <w:tc>
          <w:tcPr>
            <w:tcW w:type="dxa" w:w="1440"/>
          </w:tcPr>
          <w:p>
            <w:r>
              <w:rPr>
                <w:sz w:val="18"/>
              </w:rPr>
              <w:t>13</w:t>
            </w:r>
          </w:p>
        </w:tc>
        <w:tc>
          <w:tcPr>
            <w:tcW w:type="dxa" w:w="1440"/>
          </w:tcPr>
          <w:p>
            <w:r>
              <w:rPr>
                <w:sz w:val="18"/>
              </w:rPr>
              <w:t>face</w:t>
            </w:r>
          </w:p>
        </w:tc>
        <w:tc>
          <w:tcPr>
            <w:tcW w:type="dxa" w:w="1440"/>
          </w:tcPr>
          <w:p>
            <w:r>
              <w:rPr>
                <w:sz w:val="18"/>
              </w:rPr>
              <w:t>/feɪs/</w:t>
            </w:r>
          </w:p>
        </w:tc>
        <w:tc>
          <w:tcPr>
            <w:tcW w:type="dxa" w:w="1440"/>
          </w:tcPr>
          <w:p>
            <w:r>
              <w:rPr>
                <w:sz w:val="18"/>
              </w:rPr>
              <w:t>n. 面；（钟）面；脸</w:t>
            </w:r>
          </w:p>
        </w:tc>
        <w:tc>
          <w:tcPr>
            <w:tcW w:type="dxa" w:w="1440"/>
          </w:tcPr>
          <w:p>
            <w:r>
              <w:rPr>
                <w:sz w:val="18"/>
              </w:rPr>
              <w:t>face(s)</w:t>
            </w:r>
          </w:p>
        </w:tc>
        <w:tc>
          <w:tcPr>
            <w:tcW w:type="dxa" w:w="1440"/>
          </w:tcPr>
          <w:p>
            <w:r>
              <w:rPr>
                <w:sz w:val="18"/>
              </w:rPr>
              <w:t>a clock with four faces</w:t>
            </w:r>
          </w:p>
        </w:tc>
      </w:tr>
      <w:tr>
        <w:tc>
          <w:tcPr>
            <w:tcW w:type="dxa" w:w="1440"/>
          </w:tcPr>
          <w:p>
            <w:r>
              <w:rPr>
                <w:sz w:val="18"/>
              </w:rPr>
              <w:t>14</w:t>
            </w:r>
          </w:p>
        </w:tc>
        <w:tc>
          <w:tcPr>
            <w:tcW w:type="dxa" w:w="1440"/>
          </w:tcPr>
          <w:p>
            <w:r>
              <w:rPr>
                <w:sz w:val="18"/>
              </w:rPr>
              <w:t>glass</w:t>
            </w:r>
          </w:p>
        </w:tc>
        <w:tc>
          <w:tcPr>
            <w:tcW w:type="dxa" w:w="1440"/>
          </w:tcPr>
          <w:p>
            <w:r>
              <w:rPr>
                <w:sz w:val="18"/>
              </w:rPr>
              <w:t>/ɡlæs/</w:t>
            </w:r>
          </w:p>
        </w:tc>
        <w:tc>
          <w:tcPr>
            <w:tcW w:type="dxa" w:w="1440"/>
          </w:tcPr>
          <w:p>
            <w:r>
              <w:rPr>
                <w:sz w:val="18"/>
              </w:rPr>
              <w:t>n. 玻璃；（pl.）眼镜</w:t>
            </w:r>
          </w:p>
        </w:tc>
        <w:tc>
          <w:tcPr>
            <w:tcW w:type="dxa" w:w="1440"/>
          </w:tcPr>
          <w:p>
            <w:r>
              <w:rPr>
                <w:sz w:val="18"/>
              </w:rPr>
              <w:t>glass</w:t>
            </w:r>
          </w:p>
        </w:tc>
        <w:tc>
          <w:tcPr>
            <w:tcW w:type="dxa" w:w="1440"/>
          </w:tcPr>
          <w:p>
            <w:r>
              <w:rPr>
                <w:sz w:val="18"/>
              </w:rPr>
              <w:t>312 pieces of glass</w:t>
            </w:r>
          </w:p>
        </w:tc>
      </w:tr>
      <w:tr>
        <w:tc>
          <w:tcPr>
            <w:tcW w:type="dxa" w:w="1440"/>
          </w:tcPr>
          <w:p>
            <w:r>
              <w:rPr>
                <w:sz w:val="18"/>
              </w:rPr>
              <w:t>15</w:t>
            </w:r>
          </w:p>
        </w:tc>
        <w:tc>
          <w:tcPr>
            <w:tcW w:type="dxa" w:w="1440"/>
          </w:tcPr>
          <w:p>
            <w:r>
              <w:rPr>
                <w:sz w:val="18"/>
              </w:rPr>
              <w:t>occupy</w:t>
            </w:r>
          </w:p>
        </w:tc>
        <w:tc>
          <w:tcPr>
            <w:tcW w:type="dxa" w:w="1440"/>
          </w:tcPr>
          <w:p>
            <w:r>
              <w:rPr>
                <w:sz w:val="18"/>
              </w:rPr>
              <w:t>/ˈɑːkjupaɪ/</w:t>
            </w:r>
          </w:p>
        </w:tc>
        <w:tc>
          <w:tcPr>
            <w:tcW w:type="dxa" w:w="1440"/>
          </w:tcPr>
          <w:p>
            <w:r>
              <w:rPr>
                <w:sz w:val="18"/>
              </w:rPr>
              <w:t>v. 占据；占用</w:t>
            </w:r>
          </w:p>
        </w:tc>
        <w:tc>
          <w:tcPr>
            <w:tcW w:type="dxa" w:w="1440"/>
          </w:tcPr>
          <w:p>
            <w:r>
              <w:rPr>
                <w:sz w:val="18"/>
              </w:rPr>
              <w:t>occupies</w:t>
            </w:r>
          </w:p>
        </w:tc>
        <w:tc>
          <w:tcPr>
            <w:tcW w:type="dxa" w:w="1440"/>
          </w:tcPr>
          <w:p>
            <w:r>
              <w:rPr>
                <w:sz w:val="18"/>
              </w:rPr>
              <w:t>occupies 32,374 square meters</w:t>
            </w:r>
          </w:p>
        </w:tc>
      </w:tr>
      <w:tr>
        <w:tc>
          <w:tcPr>
            <w:tcW w:type="dxa" w:w="1440"/>
          </w:tcPr>
          <w:p>
            <w:r>
              <w:rPr>
                <w:sz w:val="18"/>
              </w:rPr>
              <w:t>16</w:t>
            </w:r>
          </w:p>
        </w:tc>
        <w:tc>
          <w:tcPr>
            <w:tcW w:type="dxa" w:w="1440"/>
          </w:tcPr>
          <w:p>
            <w:r>
              <w:rPr>
                <w:sz w:val="18"/>
              </w:rPr>
              <w:t>square meter</w:t>
            </w:r>
          </w:p>
        </w:tc>
        <w:tc>
          <w:tcPr>
            <w:tcW w:type="dxa" w:w="1440"/>
          </w:tcPr>
          <w:p>
            <w:r>
              <w:rPr>
                <w:sz w:val="18"/>
              </w:rPr>
              <w:t>/skwer ˈmiːtər/</w:t>
            </w:r>
          </w:p>
        </w:tc>
        <w:tc>
          <w:tcPr>
            <w:tcW w:type="dxa" w:w="1440"/>
          </w:tcPr>
          <w:p>
            <w:r>
              <w:rPr>
                <w:sz w:val="18"/>
              </w:rPr>
              <w:t>n. 平方米</w:t>
            </w:r>
          </w:p>
        </w:tc>
        <w:tc>
          <w:tcPr>
            <w:tcW w:type="dxa" w:w="1440"/>
          </w:tcPr>
          <w:p>
            <w:r>
              <w:rPr>
                <w:sz w:val="18"/>
              </w:rPr>
              <w:t>square meters</w:t>
            </w:r>
          </w:p>
        </w:tc>
        <w:tc>
          <w:tcPr>
            <w:tcW w:type="dxa" w:w="1440"/>
          </w:tcPr>
          <w:p>
            <w:r>
              <w:rPr>
                <w:sz w:val="18"/>
              </w:rPr>
              <w:t>32,374 square meters</w:t>
            </w:r>
          </w:p>
        </w:tc>
      </w:tr>
      <w:tr>
        <w:tc>
          <w:tcPr>
            <w:tcW w:type="dxa" w:w="1440"/>
          </w:tcPr>
          <w:p>
            <w:r>
              <w:rPr>
                <w:sz w:val="18"/>
              </w:rPr>
              <w:t>17</w:t>
            </w:r>
          </w:p>
        </w:tc>
        <w:tc>
          <w:tcPr>
            <w:tcW w:type="dxa" w:w="1440"/>
          </w:tcPr>
          <w:p>
            <w:r>
              <w:rPr>
                <w:sz w:val="18"/>
              </w:rPr>
              <w:t>staircase</w:t>
            </w:r>
          </w:p>
        </w:tc>
        <w:tc>
          <w:tcPr>
            <w:tcW w:type="dxa" w:w="1440"/>
          </w:tcPr>
          <w:p>
            <w:r>
              <w:rPr>
                <w:sz w:val="18"/>
              </w:rPr>
              <w:t>/ˈsterkeɪs/</w:t>
            </w:r>
          </w:p>
        </w:tc>
        <w:tc>
          <w:tcPr>
            <w:tcW w:type="dxa" w:w="1440"/>
          </w:tcPr>
          <w:p>
            <w:r>
              <w:rPr>
                <w:sz w:val="18"/>
              </w:rPr>
              <w:t>n. 楼梯；楼梯间</w:t>
            </w:r>
          </w:p>
        </w:tc>
        <w:tc>
          <w:tcPr>
            <w:tcW w:type="dxa" w:w="1440"/>
          </w:tcPr>
          <w:p>
            <w:r>
              <w:rPr>
                <w:sz w:val="18"/>
              </w:rPr>
              <w:t>staircases</w:t>
            </w:r>
          </w:p>
        </w:tc>
        <w:tc>
          <w:tcPr>
            <w:tcW w:type="dxa" w:w="1440"/>
          </w:tcPr>
          <w:p>
            <w:r>
              <w:rPr>
                <w:sz w:val="18"/>
              </w:rPr>
              <w:t>100 staircases</w:t>
            </w:r>
          </w:p>
        </w:tc>
      </w:tr>
      <w:tr>
        <w:tc>
          <w:tcPr>
            <w:tcW w:type="dxa" w:w="1440"/>
          </w:tcPr>
          <w:p>
            <w:r>
              <w:rPr>
                <w:sz w:val="18"/>
              </w:rPr>
              <w:t>18</w:t>
            </w:r>
          </w:p>
        </w:tc>
        <w:tc>
          <w:tcPr>
            <w:tcW w:type="dxa" w:w="1440"/>
          </w:tcPr>
          <w:p>
            <w:r>
              <w:rPr>
                <w:sz w:val="18"/>
              </w:rPr>
              <w:t>chimney</w:t>
            </w:r>
          </w:p>
        </w:tc>
        <w:tc>
          <w:tcPr>
            <w:tcW w:type="dxa" w:w="1440"/>
          </w:tcPr>
          <w:p>
            <w:r>
              <w:rPr>
                <w:sz w:val="18"/>
              </w:rPr>
              <w:t>/ˈtʃɪmni/</w:t>
            </w:r>
          </w:p>
        </w:tc>
        <w:tc>
          <w:tcPr>
            <w:tcW w:type="dxa" w:w="1440"/>
          </w:tcPr>
          <w:p>
            <w:r>
              <w:rPr>
                <w:sz w:val="18"/>
              </w:rPr>
              <w:t>n. 烟囱</w:t>
            </w:r>
          </w:p>
        </w:tc>
        <w:tc>
          <w:tcPr>
            <w:tcW w:type="dxa" w:w="1440"/>
          </w:tcPr>
          <w:p>
            <w:r>
              <w:rPr>
                <w:sz w:val="18"/>
              </w:rPr>
              <w:t>chimney</w:t>
            </w:r>
          </w:p>
        </w:tc>
        <w:tc>
          <w:tcPr>
            <w:tcW w:type="dxa" w:w="1440"/>
          </w:tcPr>
          <w:p>
            <w:r>
              <w:rPr>
                <w:sz w:val="18"/>
              </w:rPr>
              <w:t>planned as a chimney for smoke from fireplaces</w:t>
            </w:r>
          </w:p>
        </w:tc>
      </w:tr>
      <w:tr>
        <w:tc>
          <w:tcPr>
            <w:tcW w:type="dxa" w:w="1440"/>
          </w:tcPr>
          <w:p>
            <w:r>
              <w:rPr>
                <w:sz w:val="18"/>
              </w:rPr>
              <w:t>19</w:t>
            </w:r>
          </w:p>
        </w:tc>
        <w:tc>
          <w:tcPr>
            <w:tcW w:type="dxa" w:w="1440"/>
          </w:tcPr>
          <w:p>
            <w:r>
              <w:rPr>
                <w:sz w:val="18"/>
              </w:rPr>
              <w:t>fireplace</w:t>
            </w:r>
          </w:p>
        </w:tc>
        <w:tc>
          <w:tcPr>
            <w:tcW w:type="dxa" w:w="1440"/>
          </w:tcPr>
          <w:p>
            <w:r>
              <w:rPr>
                <w:sz w:val="18"/>
              </w:rPr>
              <w:t>/ˈfaɪərpleɪs/</w:t>
            </w:r>
          </w:p>
        </w:tc>
        <w:tc>
          <w:tcPr>
            <w:tcW w:type="dxa" w:w="1440"/>
          </w:tcPr>
          <w:p>
            <w:r>
              <w:rPr>
                <w:sz w:val="18"/>
              </w:rPr>
              <w:t>n. 壁炉</w:t>
            </w:r>
          </w:p>
        </w:tc>
        <w:tc>
          <w:tcPr>
            <w:tcW w:type="dxa" w:w="1440"/>
          </w:tcPr>
          <w:p>
            <w:r>
              <w:rPr>
                <w:sz w:val="18"/>
              </w:rPr>
              <w:t>fireplaces</w:t>
            </w:r>
          </w:p>
        </w:tc>
        <w:tc>
          <w:tcPr>
            <w:tcW w:type="dxa" w:w="1440"/>
          </w:tcPr>
          <w:p>
            <w:r>
              <w:rPr>
                <w:sz w:val="18"/>
              </w:rPr>
              <w:t>smoke from fireplaces</w:t>
            </w:r>
          </w:p>
        </w:tc>
      </w:tr>
      <w:tr>
        <w:tc>
          <w:tcPr>
            <w:tcW w:type="dxa" w:w="1440"/>
          </w:tcPr>
          <w:p>
            <w:r>
              <w:rPr>
                <w:sz w:val="18"/>
              </w:rPr>
              <w:t>20</w:t>
            </w:r>
          </w:p>
        </w:tc>
        <w:tc>
          <w:tcPr>
            <w:tcW w:type="dxa" w:w="1440"/>
          </w:tcPr>
          <w:p>
            <w:r>
              <w:rPr>
                <w:sz w:val="18"/>
              </w:rPr>
              <w:t>Commons</w:t>
            </w:r>
          </w:p>
        </w:tc>
        <w:tc>
          <w:tcPr>
            <w:tcW w:type="dxa" w:w="1440"/>
          </w:tcPr>
          <w:p>
            <w:r>
              <w:rPr>
                <w:sz w:val="18"/>
              </w:rPr>
              <w:t>/ˈkɑːmənz/</w:t>
            </w:r>
          </w:p>
        </w:tc>
        <w:tc>
          <w:tcPr>
            <w:tcW w:type="dxa" w:w="1440"/>
          </w:tcPr>
          <w:p>
            <w:r>
              <w:rPr>
                <w:sz w:val="18"/>
              </w:rPr>
              <w:t>n. （英）下议院</w:t>
            </w:r>
          </w:p>
        </w:tc>
        <w:tc>
          <w:tcPr>
            <w:tcW w:type="dxa" w:w="1440"/>
          </w:tcPr>
          <w:p>
            <w:r>
              <w:rPr>
                <w:sz w:val="18"/>
              </w:rPr>
              <w:t>Commons</w:t>
            </w:r>
          </w:p>
        </w:tc>
        <w:tc>
          <w:tcPr>
            <w:tcW w:type="dxa" w:w="1440"/>
          </w:tcPr>
          <w:p>
            <w:r>
              <w:rPr>
                <w:sz w:val="18"/>
              </w:rPr>
              <w:t>House of Commons</w:t>
            </w:r>
          </w:p>
        </w:tc>
      </w:tr>
      <w:tr>
        <w:tc>
          <w:tcPr>
            <w:tcW w:type="dxa" w:w="1440"/>
          </w:tcPr>
          <w:p>
            <w:r>
              <w:rPr>
                <w:sz w:val="18"/>
              </w:rPr>
              <w:t>21</w:t>
            </w:r>
          </w:p>
        </w:tc>
        <w:tc>
          <w:tcPr>
            <w:tcW w:type="dxa" w:w="1440"/>
          </w:tcPr>
          <w:p>
            <w:r>
              <w:rPr>
                <w:sz w:val="18"/>
              </w:rPr>
              <w:t>debate</w:t>
            </w:r>
          </w:p>
        </w:tc>
        <w:tc>
          <w:tcPr>
            <w:tcW w:type="dxa" w:w="1440"/>
          </w:tcPr>
          <w:p>
            <w:r>
              <w:rPr>
                <w:sz w:val="18"/>
              </w:rPr>
              <w:t>/dɪˈbeɪt/</w:t>
            </w:r>
          </w:p>
        </w:tc>
        <w:tc>
          <w:tcPr>
            <w:tcW w:type="dxa" w:w="1440"/>
          </w:tcPr>
          <w:p>
            <w:r>
              <w:rPr>
                <w:sz w:val="18"/>
              </w:rPr>
              <w:t>v./n. 辩论；讨论</w:t>
            </w:r>
          </w:p>
        </w:tc>
        <w:tc>
          <w:tcPr>
            <w:tcW w:type="dxa" w:w="1440"/>
          </w:tcPr>
          <w:p>
            <w:r>
              <w:rPr>
                <w:sz w:val="18"/>
              </w:rPr>
              <w:t>debate</w:t>
            </w:r>
          </w:p>
        </w:tc>
        <w:tc>
          <w:tcPr>
            <w:tcW w:type="dxa" w:w="1440"/>
          </w:tcPr>
          <w:p>
            <w:r>
              <w:rPr>
                <w:sz w:val="18"/>
              </w:rPr>
              <w:t>debate what the people need</w:t>
            </w:r>
          </w:p>
        </w:tc>
      </w:tr>
      <w:tr>
        <w:tc>
          <w:tcPr>
            <w:tcW w:type="dxa" w:w="1440"/>
          </w:tcPr>
          <w:p>
            <w:r>
              <w:rPr>
                <w:sz w:val="18"/>
              </w:rPr>
              <w:t>22</w:t>
            </w:r>
          </w:p>
        </w:tc>
        <w:tc>
          <w:tcPr>
            <w:tcW w:type="dxa" w:w="1440"/>
          </w:tcPr>
          <w:p>
            <w:r>
              <w:rPr>
                <w:sz w:val="18"/>
              </w:rPr>
              <w:t>law</w:t>
            </w:r>
          </w:p>
        </w:tc>
        <w:tc>
          <w:tcPr>
            <w:tcW w:type="dxa" w:w="1440"/>
          </w:tcPr>
          <w:p>
            <w:r>
              <w:rPr>
                <w:sz w:val="18"/>
              </w:rPr>
              <w:t>/lɔː/</w:t>
            </w:r>
          </w:p>
        </w:tc>
        <w:tc>
          <w:tcPr>
            <w:tcW w:type="dxa" w:w="1440"/>
          </w:tcPr>
          <w:p>
            <w:r>
              <w:rPr>
                <w:sz w:val="18"/>
              </w:rPr>
              <w:t>n. 法律</w:t>
            </w:r>
          </w:p>
        </w:tc>
        <w:tc>
          <w:tcPr>
            <w:tcW w:type="dxa" w:w="1440"/>
          </w:tcPr>
          <w:p>
            <w:r>
              <w:rPr>
                <w:sz w:val="18"/>
              </w:rPr>
              <w:t>laws</w:t>
            </w:r>
          </w:p>
        </w:tc>
        <w:tc>
          <w:tcPr>
            <w:tcW w:type="dxa" w:w="1440"/>
          </w:tcPr>
          <w:p>
            <w:r>
              <w:rPr>
                <w:sz w:val="18"/>
              </w:rPr>
              <w:t>make laws for the United Kingdom</w:t>
            </w:r>
          </w:p>
        </w:tc>
      </w:tr>
      <w:tr>
        <w:tc>
          <w:tcPr>
            <w:tcW w:type="dxa" w:w="1440"/>
          </w:tcPr>
          <w:p>
            <w:r>
              <w:rPr>
                <w:sz w:val="18"/>
              </w:rPr>
              <w:t>23</w:t>
            </w:r>
          </w:p>
        </w:tc>
        <w:tc>
          <w:tcPr>
            <w:tcW w:type="dxa" w:w="1440"/>
          </w:tcPr>
          <w:p>
            <w:r>
              <w:rPr>
                <w:sz w:val="18"/>
              </w:rPr>
              <w:t>Lords</w:t>
            </w:r>
          </w:p>
        </w:tc>
        <w:tc>
          <w:tcPr>
            <w:tcW w:type="dxa" w:w="1440"/>
          </w:tcPr>
          <w:p>
            <w:r>
              <w:rPr>
                <w:sz w:val="18"/>
              </w:rPr>
              <w:t>/lɔːrdz/</w:t>
            </w:r>
          </w:p>
        </w:tc>
        <w:tc>
          <w:tcPr>
            <w:tcW w:type="dxa" w:w="1440"/>
          </w:tcPr>
          <w:p>
            <w:r>
              <w:rPr>
                <w:sz w:val="18"/>
              </w:rPr>
              <w:t>n. （英）上议院</w:t>
            </w:r>
          </w:p>
        </w:tc>
        <w:tc>
          <w:tcPr>
            <w:tcW w:type="dxa" w:w="1440"/>
          </w:tcPr>
          <w:p>
            <w:r>
              <w:rPr>
                <w:sz w:val="18"/>
              </w:rPr>
              <w:t>Lords</w:t>
            </w:r>
          </w:p>
        </w:tc>
        <w:tc>
          <w:tcPr>
            <w:tcW w:type="dxa" w:w="1440"/>
          </w:tcPr>
          <w:p>
            <w:r>
              <w:rPr>
                <w:sz w:val="18"/>
              </w:rPr>
              <w:t>House of Lords</w:t>
            </w:r>
          </w:p>
        </w:tc>
      </w:tr>
      <w:tr>
        <w:tc>
          <w:tcPr>
            <w:tcW w:type="dxa" w:w="1440"/>
          </w:tcPr>
          <w:p>
            <w:r>
              <w:rPr>
                <w:sz w:val="18"/>
              </w:rPr>
              <w:t>24</w:t>
            </w:r>
          </w:p>
        </w:tc>
        <w:tc>
          <w:tcPr>
            <w:tcW w:type="dxa" w:w="1440"/>
          </w:tcPr>
          <w:p>
            <w:r>
              <w:rPr>
                <w:sz w:val="18"/>
              </w:rPr>
              <w:t>title</w:t>
            </w:r>
          </w:p>
        </w:tc>
        <w:tc>
          <w:tcPr>
            <w:tcW w:type="dxa" w:w="1440"/>
          </w:tcPr>
          <w:p>
            <w:r>
              <w:rPr>
                <w:sz w:val="18"/>
              </w:rPr>
              <w:t>/ˈtaɪtəl/</w:t>
            </w:r>
          </w:p>
        </w:tc>
        <w:tc>
          <w:tcPr>
            <w:tcW w:type="dxa" w:w="1440"/>
          </w:tcPr>
          <w:p>
            <w:r>
              <w:rPr>
                <w:sz w:val="18"/>
              </w:rPr>
              <w:t>n. 头衔；称号；标题</w:t>
            </w:r>
          </w:p>
        </w:tc>
        <w:tc>
          <w:tcPr>
            <w:tcW w:type="dxa" w:w="1440"/>
          </w:tcPr>
          <w:p>
            <w:r>
              <w:rPr>
                <w:sz w:val="18"/>
              </w:rPr>
              <w:t>titles</w:t>
            </w:r>
          </w:p>
        </w:tc>
        <w:tc>
          <w:tcPr>
            <w:tcW w:type="dxa" w:w="1440"/>
          </w:tcPr>
          <w:p>
            <w:r>
              <w:rPr>
                <w:sz w:val="18"/>
              </w:rPr>
              <w:t>have titles, such as Lord and Lady</w:t>
            </w:r>
          </w:p>
        </w:tc>
      </w:tr>
      <w:tr>
        <w:tc>
          <w:tcPr>
            <w:tcW w:type="dxa" w:w="1440"/>
          </w:tcPr>
          <w:p>
            <w:r>
              <w:rPr>
                <w:sz w:val="18"/>
              </w:rPr>
              <w:t>25</w:t>
            </w:r>
          </w:p>
        </w:tc>
        <w:tc>
          <w:tcPr>
            <w:tcW w:type="dxa" w:w="1440"/>
          </w:tcPr>
          <w:p>
            <w:r>
              <w:rPr>
                <w:sz w:val="18"/>
              </w:rPr>
              <w:t>Act</w:t>
            </w:r>
          </w:p>
        </w:tc>
        <w:tc>
          <w:tcPr>
            <w:tcW w:type="dxa" w:w="1440"/>
          </w:tcPr>
          <w:p>
            <w:r>
              <w:rPr>
                <w:sz w:val="18"/>
              </w:rPr>
              <w:t>/ækt/</w:t>
            </w:r>
          </w:p>
        </w:tc>
        <w:tc>
          <w:tcPr>
            <w:tcW w:type="dxa" w:w="1440"/>
          </w:tcPr>
          <w:p>
            <w:r>
              <w:rPr>
                <w:sz w:val="18"/>
              </w:rPr>
              <w:t>n. （议会）法案；v. 行动</w:t>
            </w:r>
          </w:p>
        </w:tc>
        <w:tc>
          <w:tcPr>
            <w:tcW w:type="dxa" w:w="1440"/>
          </w:tcPr>
          <w:p>
            <w:r>
              <w:rPr>
                <w:sz w:val="18"/>
              </w:rPr>
              <w:t>Acts</w:t>
            </w:r>
          </w:p>
        </w:tc>
        <w:tc>
          <w:tcPr>
            <w:tcW w:type="dxa" w:w="1440"/>
          </w:tcPr>
          <w:p>
            <w:r>
              <w:rPr>
                <w:sz w:val="18"/>
              </w:rPr>
              <w:t>become Acts of Parliament</w:t>
            </w:r>
          </w:p>
        </w:tc>
      </w:tr>
      <w:tr>
        <w:tc>
          <w:tcPr>
            <w:tcW w:type="dxa" w:w="1440"/>
          </w:tcPr>
          <w:p>
            <w:r>
              <w:rPr>
                <w:sz w:val="18"/>
              </w:rPr>
              <w:t>26</w:t>
            </w:r>
          </w:p>
        </w:tc>
        <w:tc>
          <w:tcPr>
            <w:tcW w:type="dxa" w:w="1440"/>
          </w:tcPr>
          <w:p>
            <w:r>
              <w:rPr>
                <w:sz w:val="18"/>
              </w:rPr>
              <w:t>chime</w:t>
            </w:r>
          </w:p>
        </w:tc>
        <w:tc>
          <w:tcPr>
            <w:tcW w:type="dxa" w:w="1440"/>
          </w:tcPr>
          <w:p>
            <w:r>
              <w:rPr>
                <w:sz w:val="18"/>
              </w:rPr>
              <w:t>/tʃaɪm/</w:t>
            </w:r>
          </w:p>
        </w:tc>
        <w:tc>
          <w:tcPr>
            <w:tcW w:type="dxa" w:w="1440"/>
          </w:tcPr>
          <w:p>
            <w:r>
              <w:rPr>
                <w:sz w:val="18"/>
              </w:rPr>
              <w:t>v. 敲钟；报时  n. 钟声</w:t>
            </w:r>
          </w:p>
        </w:tc>
        <w:tc>
          <w:tcPr>
            <w:tcW w:type="dxa" w:w="1440"/>
          </w:tcPr>
          <w:p>
            <w:r>
              <w:rPr>
                <w:sz w:val="18"/>
              </w:rPr>
              <w:t>chiming / chimes</w:t>
            </w:r>
          </w:p>
        </w:tc>
        <w:tc>
          <w:tcPr>
            <w:tcW w:type="dxa" w:w="1440"/>
          </w:tcPr>
          <w:p>
            <w:r>
              <w:rPr>
                <w:sz w:val="18"/>
              </w:rPr>
              <w:t>biggest chiming clock / hear its chimes</w:t>
            </w:r>
          </w:p>
        </w:tc>
      </w:tr>
      <w:tr>
        <w:tc>
          <w:tcPr>
            <w:tcW w:type="dxa" w:w="1440"/>
          </w:tcPr>
          <w:p>
            <w:r>
              <w:rPr>
                <w:sz w:val="18"/>
              </w:rPr>
              <w:t>27</w:t>
            </w:r>
          </w:p>
        </w:tc>
        <w:tc>
          <w:tcPr>
            <w:tcW w:type="dxa" w:w="1440"/>
          </w:tcPr>
          <w:p>
            <w:r>
              <w:rPr>
                <w:sz w:val="18"/>
              </w:rPr>
              <w:t>soap</w:t>
            </w:r>
          </w:p>
        </w:tc>
        <w:tc>
          <w:tcPr>
            <w:tcW w:type="dxa" w:w="1440"/>
          </w:tcPr>
          <w:p>
            <w:r>
              <w:rPr>
                <w:sz w:val="18"/>
              </w:rPr>
              <w:t>/soʊp/</w:t>
            </w:r>
          </w:p>
        </w:tc>
        <w:tc>
          <w:tcPr>
            <w:tcW w:type="dxa" w:w="1440"/>
          </w:tcPr>
          <w:p>
            <w:r>
              <w:rPr>
                <w:sz w:val="18"/>
              </w:rPr>
              <w:t>n. 肥皂</w:t>
            </w:r>
          </w:p>
        </w:tc>
        <w:tc>
          <w:tcPr>
            <w:tcW w:type="dxa" w:w="1440"/>
          </w:tcPr>
          <w:p>
            <w:r>
              <w:rPr>
                <w:sz w:val="18"/>
              </w:rPr>
              <w:t>soap</w:t>
            </w:r>
          </w:p>
        </w:tc>
        <w:tc>
          <w:tcPr>
            <w:tcW w:type="dxa" w:w="1440"/>
          </w:tcPr>
          <w:p>
            <w:r>
              <w:rPr>
                <w:sz w:val="18"/>
              </w:rPr>
              <w:t>with soap and water</w:t>
            </w:r>
          </w:p>
        </w:tc>
      </w:tr>
      <w:tr>
        <w:tc>
          <w:tcPr>
            <w:tcW w:type="dxa" w:w="1440"/>
          </w:tcPr>
          <w:p>
            <w:r>
              <w:rPr>
                <w:sz w:val="18"/>
              </w:rPr>
              <w:t>28</w:t>
            </w:r>
          </w:p>
        </w:tc>
        <w:tc>
          <w:tcPr>
            <w:tcW w:type="dxa" w:w="1440"/>
          </w:tcPr>
          <w:p>
            <w:r>
              <w:rPr>
                <w:sz w:val="18"/>
              </w:rPr>
              <w:t>exactly</w:t>
            </w:r>
          </w:p>
        </w:tc>
        <w:tc>
          <w:tcPr>
            <w:tcW w:type="dxa" w:w="1440"/>
          </w:tcPr>
          <w:p>
            <w:r>
              <w:rPr>
                <w:sz w:val="18"/>
              </w:rPr>
              <w:t>/ɪɡˈzæktli/</w:t>
            </w:r>
          </w:p>
        </w:tc>
        <w:tc>
          <w:tcPr>
            <w:tcW w:type="dxa" w:w="1440"/>
          </w:tcPr>
          <w:p>
            <w:r>
              <w:rPr>
                <w:sz w:val="18"/>
              </w:rPr>
              <w:t>adv. 准确地；恰好地</w:t>
            </w:r>
          </w:p>
        </w:tc>
        <w:tc>
          <w:tcPr>
            <w:tcW w:type="dxa" w:w="1440"/>
          </w:tcPr>
          <w:p>
            <w:r>
              <w:rPr>
                <w:sz w:val="18"/>
              </w:rPr>
              <w:t>exactly</w:t>
            </w:r>
          </w:p>
        </w:tc>
        <w:tc>
          <w:tcPr>
            <w:tcW w:type="dxa" w:w="1440"/>
          </w:tcPr>
          <w:p>
            <w:r>
              <w:rPr>
                <w:sz w:val="18"/>
              </w:rPr>
              <w:t>tells exactly the right time</w:t>
            </w:r>
          </w:p>
        </w:tc>
      </w:tr>
      <w:tr>
        <w:tc>
          <w:tcPr>
            <w:tcW w:type="dxa" w:w="1440"/>
          </w:tcPr>
          <w:p>
            <w:r>
              <w:rPr>
                <w:sz w:val="18"/>
              </w:rPr>
              <w:t>29</w:t>
            </w:r>
          </w:p>
        </w:tc>
        <w:tc>
          <w:tcPr>
            <w:tcW w:type="dxa" w:w="1440"/>
          </w:tcPr>
          <w:p>
            <w:r>
              <w:rPr>
                <w:sz w:val="18"/>
              </w:rPr>
              <w:t>view</w:t>
            </w:r>
          </w:p>
        </w:tc>
        <w:tc>
          <w:tcPr>
            <w:tcW w:type="dxa" w:w="1440"/>
          </w:tcPr>
          <w:p>
            <w:r>
              <w:rPr>
                <w:sz w:val="18"/>
              </w:rPr>
              <w:t>/vjuː/</w:t>
            </w:r>
          </w:p>
        </w:tc>
        <w:tc>
          <w:tcPr>
            <w:tcW w:type="dxa" w:w="1440"/>
          </w:tcPr>
          <w:p>
            <w:r>
              <w:rPr>
                <w:sz w:val="18"/>
              </w:rPr>
              <w:t>n. 景色；视野；观点</w:t>
            </w:r>
          </w:p>
        </w:tc>
        <w:tc>
          <w:tcPr>
            <w:tcW w:type="dxa" w:w="1440"/>
          </w:tcPr>
          <w:p>
            <w:r>
              <w:rPr>
                <w:sz w:val="18"/>
              </w:rPr>
              <w:t>view</w:t>
            </w:r>
          </w:p>
        </w:tc>
        <w:tc>
          <w:tcPr>
            <w:tcW w:type="dxa" w:w="1440"/>
          </w:tcPr>
          <w:p>
            <w:r>
              <w:rPr>
                <w:sz w:val="18"/>
              </w:rPr>
              <w:t>get a great view of London</w:t>
            </w:r>
          </w:p>
        </w:tc>
      </w:tr>
      <w:tr>
        <w:tc>
          <w:tcPr>
            <w:tcW w:type="dxa" w:w="1440"/>
          </w:tcPr>
          <w:p>
            <w:r>
              <w:rPr>
                <w:sz w:val="18"/>
              </w:rPr>
              <w:t>30</w:t>
            </w:r>
          </w:p>
        </w:tc>
        <w:tc>
          <w:tcPr>
            <w:tcW w:type="dxa" w:w="1440"/>
          </w:tcPr>
          <w:p>
            <w:r>
              <w:rPr>
                <w:sz w:val="18"/>
              </w:rPr>
              <w:t>though</w:t>
            </w:r>
          </w:p>
        </w:tc>
        <w:tc>
          <w:tcPr>
            <w:tcW w:type="dxa" w:w="1440"/>
          </w:tcPr>
          <w:p>
            <w:r>
              <w:rPr>
                <w:sz w:val="18"/>
              </w:rPr>
              <w:t>/ðoʊ/</w:t>
            </w:r>
          </w:p>
        </w:tc>
        <w:tc>
          <w:tcPr>
            <w:tcW w:type="dxa" w:w="1440"/>
          </w:tcPr>
          <w:p>
            <w:r>
              <w:rPr>
                <w:sz w:val="18"/>
              </w:rPr>
              <w:t>adv. 不过；可是</w:t>
            </w:r>
          </w:p>
        </w:tc>
        <w:tc>
          <w:tcPr>
            <w:tcW w:type="dxa" w:w="1440"/>
          </w:tcPr>
          <w:p>
            <w:r>
              <w:rPr>
                <w:sz w:val="18"/>
              </w:rPr>
              <w:t>though</w:t>
            </w:r>
          </w:p>
        </w:tc>
        <w:tc>
          <w:tcPr>
            <w:tcW w:type="dxa" w:w="1440"/>
          </w:tcPr>
          <w:p>
            <w:r>
              <w:rPr>
                <w:sz w:val="18"/>
              </w:rPr>
              <w:t>Anyone can go, though.</w:t>
            </w:r>
          </w:p>
        </w:tc>
      </w:tr>
      <w:tr>
        <w:tc>
          <w:tcPr>
            <w:tcW w:type="dxa" w:w="1440"/>
          </w:tcPr>
          <w:p>
            <w:r>
              <w:rPr>
                <w:sz w:val="18"/>
              </w:rPr>
              <w:t>31</w:t>
            </w:r>
          </w:p>
        </w:tc>
        <w:tc>
          <w:tcPr>
            <w:tcW w:type="dxa" w:w="1440"/>
          </w:tcPr>
          <w:p>
            <w:r>
              <w:rPr>
                <w:sz w:val="18"/>
              </w:rPr>
              <w:t>fireworks</w:t>
            </w:r>
          </w:p>
        </w:tc>
        <w:tc>
          <w:tcPr>
            <w:tcW w:type="dxa" w:w="1440"/>
          </w:tcPr>
          <w:p>
            <w:r>
              <w:rPr>
                <w:sz w:val="18"/>
              </w:rPr>
              <w:t>/ˈfaɪərwɜːrks/</w:t>
            </w:r>
          </w:p>
        </w:tc>
        <w:tc>
          <w:tcPr>
            <w:tcW w:type="dxa" w:w="1440"/>
          </w:tcPr>
          <w:p>
            <w:r>
              <w:rPr>
                <w:sz w:val="18"/>
              </w:rPr>
              <w:t>n.（pl.）烟花；烟火</w:t>
            </w:r>
          </w:p>
        </w:tc>
        <w:tc>
          <w:tcPr>
            <w:tcW w:type="dxa" w:w="1440"/>
          </w:tcPr>
          <w:p>
            <w:r>
              <w:rPr>
                <w:sz w:val="18"/>
              </w:rPr>
              <w:t>fireworks</w:t>
            </w:r>
          </w:p>
        </w:tc>
        <w:tc>
          <w:tcPr>
            <w:tcW w:type="dxa" w:w="1440"/>
          </w:tcPr>
          <w:p>
            <w:r>
              <w:rPr>
                <w:sz w:val="18"/>
              </w:rPr>
              <w:t>a huge fireworks show</w:t>
            </w:r>
          </w:p>
        </w:tc>
      </w:tr>
      <w:tr>
        <w:tc>
          <w:tcPr>
            <w:tcW w:type="dxa" w:w="1440"/>
          </w:tcPr>
          <w:p>
            <w:r>
              <w:rPr>
                <w:sz w:val="18"/>
              </w:rPr>
              <w:t>32</w:t>
            </w:r>
          </w:p>
        </w:tc>
        <w:tc>
          <w:tcPr>
            <w:tcW w:type="dxa" w:w="1440"/>
          </w:tcPr>
          <w:p>
            <w:r>
              <w:rPr>
                <w:sz w:val="18"/>
              </w:rPr>
              <w:t>amazing</w:t>
            </w:r>
          </w:p>
        </w:tc>
        <w:tc>
          <w:tcPr>
            <w:tcW w:type="dxa" w:w="1440"/>
          </w:tcPr>
          <w:p>
            <w:r>
              <w:rPr>
                <w:sz w:val="18"/>
              </w:rPr>
              <w:t>/əˈmeɪzɪŋ/</w:t>
            </w:r>
          </w:p>
        </w:tc>
        <w:tc>
          <w:tcPr>
            <w:tcW w:type="dxa" w:w="1440"/>
          </w:tcPr>
          <w:p>
            <w:r>
              <w:rPr>
                <w:sz w:val="18"/>
              </w:rPr>
              <w:t>adj. 令人惊叹的</w:t>
            </w:r>
          </w:p>
        </w:tc>
        <w:tc>
          <w:tcPr>
            <w:tcW w:type="dxa" w:w="1440"/>
          </w:tcPr>
          <w:p>
            <w:r>
              <w:rPr>
                <w:sz w:val="18"/>
              </w:rPr>
              <w:t>amazing</w:t>
            </w:r>
          </w:p>
        </w:tc>
        <w:tc>
          <w:tcPr>
            <w:tcW w:type="dxa" w:w="1440"/>
          </w:tcPr>
          <w:p>
            <w:r>
              <w:rPr>
                <w:sz w:val="18"/>
              </w:rPr>
              <w:t>Big Ben always looks amazing</w:t>
            </w:r>
          </w:p>
        </w:tc>
      </w:tr>
      <w:tr>
        <w:tc>
          <w:tcPr>
            <w:tcW w:type="dxa" w:w="1440"/>
          </w:tcPr>
          <w:p>
            <w:r>
              <w:rPr>
                <w:sz w:val="18"/>
              </w:rPr>
              <w:t>33</w:t>
            </w:r>
          </w:p>
        </w:tc>
        <w:tc>
          <w:tcPr>
            <w:tcW w:type="dxa" w:w="1440"/>
          </w:tcPr>
          <w:p>
            <w:r>
              <w:rPr>
                <w:sz w:val="18"/>
              </w:rPr>
              <w:t>unstoppable</w:t>
            </w:r>
          </w:p>
        </w:tc>
        <w:tc>
          <w:tcPr>
            <w:tcW w:type="dxa" w:w="1440"/>
          </w:tcPr>
          <w:p>
            <w:r>
              <w:rPr>
                <w:sz w:val="18"/>
              </w:rPr>
              <w:t>/ʌnˈstɑːpəbəl/</w:t>
            </w:r>
          </w:p>
        </w:tc>
        <w:tc>
          <w:tcPr>
            <w:tcW w:type="dxa" w:w="1440"/>
          </w:tcPr>
          <w:p>
            <w:r>
              <w:rPr>
                <w:sz w:val="18"/>
              </w:rPr>
              <w:t>adj. 不可阻挡的</w:t>
            </w:r>
          </w:p>
        </w:tc>
        <w:tc>
          <w:tcPr>
            <w:tcW w:type="dxa" w:w="1440"/>
          </w:tcPr>
          <w:p>
            <w:r>
              <w:rPr>
                <w:sz w:val="18"/>
              </w:rPr>
              <w:t>Unstoppable</w:t>
            </w:r>
          </w:p>
        </w:tc>
        <w:tc>
          <w:tcPr>
            <w:tcW w:type="dxa" w:w="1440"/>
          </w:tcPr>
          <w:p>
            <w:r>
              <w:rPr>
                <w:sz w:val="18"/>
              </w:rPr>
              <w:t>Unstoppable (section title)</w:t>
            </w:r>
          </w:p>
        </w:tc>
      </w:tr>
      <w:tr>
        <w:tc>
          <w:tcPr>
            <w:tcW w:type="dxa" w:w="1440"/>
          </w:tcPr>
          <w:p>
            <w:r>
              <w:rPr>
                <w:sz w:val="18"/>
              </w:rPr>
              <w:t>34</w:t>
            </w:r>
          </w:p>
        </w:tc>
        <w:tc>
          <w:tcPr>
            <w:tcW w:type="dxa" w:w="1440"/>
          </w:tcPr>
          <w:p>
            <w:r>
              <w:rPr>
                <w:sz w:val="18"/>
              </w:rPr>
              <w:t>bomb</w:t>
            </w:r>
          </w:p>
        </w:tc>
        <w:tc>
          <w:tcPr>
            <w:tcW w:type="dxa" w:w="1440"/>
          </w:tcPr>
          <w:p>
            <w:r>
              <w:rPr>
                <w:sz w:val="18"/>
              </w:rPr>
              <w:t>/bɑːm/</w:t>
            </w:r>
          </w:p>
        </w:tc>
        <w:tc>
          <w:tcPr>
            <w:tcW w:type="dxa" w:w="1440"/>
          </w:tcPr>
          <w:p>
            <w:r>
              <w:rPr>
                <w:sz w:val="18"/>
              </w:rPr>
              <w:t>n. 炸弹</w:t>
            </w:r>
          </w:p>
        </w:tc>
        <w:tc>
          <w:tcPr>
            <w:tcW w:type="dxa" w:w="1440"/>
          </w:tcPr>
          <w:p>
            <w:r>
              <w:rPr>
                <w:sz w:val="18"/>
              </w:rPr>
              <w:t>bombs</w:t>
            </w:r>
          </w:p>
        </w:tc>
        <w:tc>
          <w:tcPr>
            <w:tcW w:type="dxa" w:w="1440"/>
          </w:tcPr>
          <w:p>
            <w:r>
              <w:rPr>
                <w:sz w:val="18"/>
              </w:rPr>
              <w:t>When bombs damaged one of Big Ben's clock faces</w:t>
            </w:r>
          </w:p>
        </w:tc>
      </w:tr>
      <w:tr>
        <w:tc>
          <w:tcPr>
            <w:tcW w:type="dxa" w:w="1440"/>
          </w:tcPr>
          <w:p>
            <w:r>
              <w:rPr>
                <w:sz w:val="18"/>
              </w:rPr>
              <w:t>35</w:t>
            </w:r>
          </w:p>
        </w:tc>
        <w:tc>
          <w:tcPr>
            <w:tcW w:type="dxa" w:w="1440"/>
          </w:tcPr>
          <w:p>
            <w:r>
              <w:rPr>
                <w:sz w:val="18"/>
              </w:rPr>
              <w:t>damage</w:t>
            </w:r>
          </w:p>
        </w:tc>
        <w:tc>
          <w:tcPr>
            <w:tcW w:type="dxa" w:w="1440"/>
          </w:tcPr>
          <w:p>
            <w:r>
              <w:rPr>
                <w:sz w:val="18"/>
              </w:rPr>
              <w:t>/ˈdæmɪdʒ/</w:t>
            </w:r>
          </w:p>
        </w:tc>
        <w:tc>
          <w:tcPr>
            <w:tcW w:type="dxa" w:w="1440"/>
          </w:tcPr>
          <w:p>
            <w:r>
              <w:rPr>
                <w:sz w:val="18"/>
              </w:rPr>
              <w:t>v./n. 损坏；损毁</w:t>
            </w:r>
          </w:p>
        </w:tc>
        <w:tc>
          <w:tcPr>
            <w:tcW w:type="dxa" w:w="1440"/>
          </w:tcPr>
          <w:p>
            <w:r>
              <w:rPr>
                <w:sz w:val="18"/>
              </w:rPr>
              <w:t>damaged（规则）</w:t>
            </w:r>
          </w:p>
        </w:tc>
        <w:tc>
          <w:tcPr>
            <w:tcW w:type="dxa" w:w="1440"/>
          </w:tcPr>
          <w:p>
            <w:r>
              <w:rPr>
                <w:sz w:val="18"/>
              </w:rPr>
              <w:t>damaged one of Big Ben's clock faces</w:t>
            </w:r>
          </w:p>
        </w:tc>
      </w:tr>
      <w:tr>
        <w:tc>
          <w:tcPr>
            <w:tcW w:type="dxa" w:w="1440"/>
          </w:tcPr>
          <w:p>
            <w:r>
              <w:rPr>
                <w:sz w:val="18"/>
              </w:rPr>
              <w:t>36</w:t>
            </w:r>
          </w:p>
        </w:tc>
        <w:tc>
          <w:tcPr>
            <w:tcW w:type="dxa" w:w="1440"/>
          </w:tcPr>
          <w:p>
            <w:r>
              <w:rPr>
                <w:sz w:val="18"/>
              </w:rPr>
              <w:t>keep</w:t>
            </w:r>
          </w:p>
        </w:tc>
        <w:tc>
          <w:tcPr>
            <w:tcW w:type="dxa" w:w="1440"/>
          </w:tcPr>
          <w:p>
            <w:r>
              <w:rPr>
                <w:sz w:val="18"/>
              </w:rPr>
              <w:t>/kiːp/</w:t>
            </w:r>
          </w:p>
        </w:tc>
        <w:tc>
          <w:tcPr>
            <w:tcW w:type="dxa" w:w="1440"/>
          </w:tcPr>
          <w:p>
            <w:r>
              <w:rPr>
                <w:sz w:val="18"/>
              </w:rPr>
              <w:t>v. 保持；继续</w:t>
            </w:r>
          </w:p>
        </w:tc>
        <w:tc>
          <w:tcPr>
            <w:tcW w:type="dxa" w:w="1440"/>
          </w:tcPr>
          <w:p>
            <w:r>
              <w:rPr>
                <w:sz w:val="18"/>
              </w:rPr>
              <w:t>kept (keep→kept)</w:t>
            </w:r>
          </w:p>
        </w:tc>
        <w:tc>
          <w:tcPr>
            <w:tcW w:type="dxa" w:w="1440"/>
          </w:tcPr>
          <w:p>
            <w:r>
              <w:rPr>
                <w:sz w:val="18"/>
              </w:rPr>
              <w:t>the bells kept on chiming</w:t>
            </w:r>
          </w:p>
        </w:tc>
      </w:tr>
    </w:tbl>
    <w:p>
      <w:pPr>
        <w:spacing w:after="80" w:before="80"/>
      </w:pPr>
    </w:p>
    <w:p>
      <w:pPr>
        <w:spacing w:before="80" w:after="80"/>
        <w:ind w:left="432"/>
      </w:pPr>
      <w:r>
        <w:rPr>
          <w:color w:val="0046B4"/>
          <w:sz w:val="20"/>
          <w:u w:val="single"/>
        </w:rPr>
        <w:t>不规则动词提示</w:t>
      </w:r>
      <w:r>
        <w:rPr>
          <w:sz w:val="20"/>
        </w:rPr>
        <w:t>：build→built, get→got, keep→kept 为不规则变化，需重点记忆。</w:t>
      </w: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阅读理解</w:t>
      </w:r>
      <w:r>
        <w:rPr>
          <w:sz w:val="22"/>
        </w:rPr>
        <w:t>：从文中找出至少 3 个数字事实（尺寸、时间、人数等），用完整英文句子复述。</w:t>
      </w:r>
    </w:p>
    <w:p>
      <w:pPr>
        <w:pStyle w:val="ListParagraph"/>
        <w:spacing w:after="40"/>
      </w:pPr>
      <w:r>
        <w:rPr>
          <w:sz w:val="22"/>
        </w:rPr>
        <w:t xml:space="preserve">2. </w:t>
      </w:r>
      <w:r>
        <w:rPr>
          <w:b/>
          <w:sz w:val="22"/>
        </w:rPr>
        <w:t>口语/写作</w:t>
      </w:r>
      <w:r>
        <w:rPr>
          <w:sz w:val="22"/>
        </w:rPr>
        <w:t>：假设你是导游，用英文向游客介绍大本钟（至少 5 句话）。录音回听。</w:t>
      </w:r>
    </w:p>
    <w:p>
      <w:pPr>
        <w:pStyle w:val="ListParagraph"/>
        <w:spacing w:after="40"/>
      </w:pPr>
      <w:r>
        <w:rPr>
          <w:sz w:val="22"/>
        </w:rPr>
        <w:t xml:space="preserve">3. </w:t>
      </w:r>
      <w:r>
        <w:rPr>
          <w:b/>
          <w:sz w:val="22"/>
        </w:rPr>
        <w:t>跨学科（社会/历史）</w:t>
      </w:r>
      <w:r>
        <w:rPr>
          <w:sz w:val="22"/>
        </w:rPr>
        <w:t>：对比英国议会制度和中国的人民代表大会制度，有什么异同？</w:t>
      </w:r>
    </w:p>
    <w:p>
      <w:pPr>
        <w:pStyle w:val="ListParagraph"/>
        <w:spacing w:after="40"/>
      </w:pPr>
      <w:r>
        <w:rPr>
          <w:sz w:val="22"/>
        </w:rPr>
        <w:t xml:space="preserve">4. </w:t>
      </w:r>
      <w:r>
        <w:rPr>
          <w:b/>
          <w:sz w:val="22"/>
        </w:rPr>
        <w:t>仿写训练</w:t>
      </w:r>
      <w:r>
        <w:rPr>
          <w:sz w:val="22"/>
        </w:rPr>
        <w:t>：用 *as heavy as...* / *It took...to...* / *There are...* 各造一个句子。</w:t>
      </w:r>
    </w:p>
    <w:p>
      <w:pPr>
        <w:pStyle w:val="ListParagraph"/>
        <w:spacing w:after="40"/>
      </w:pPr>
      <w:r>
        <w:rPr>
          <w:sz w:val="22"/>
        </w:rPr>
        <w:t xml:space="preserve">5. </w:t>
      </w:r>
      <w:r>
        <w:rPr>
          <w:b/>
          <w:sz w:val="22"/>
        </w:rPr>
        <w:t>词汇游戏</w:t>
      </w:r>
      <w:r>
        <w:rPr>
          <w:sz w:val="22"/>
        </w:rPr>
        <w:t>：从词汇总表中随机选 5 个词，编一个小故事。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