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80"/>
      </w:pPr>
      <w:r>
        <w:t>The Spelling Bee — 教案</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8"/>
              </w:rPr>
              <w:t>项目</w:t>
            </w:r>
          </w:p>
        </w:tc>
        <w:tc>
          <w:tcPr>
            <w:tcW w:type="dxa" w:w="4320"/>
          </w:tcPr>
          <w:p>
            <w:r>
              <w:rPr>
                <w:b/>
                <w:sz w:val="18"/>
              </w:rPr>
              <w:t>内容</w:t>
            </w:r>
          </w:p>
        </w:tc>
      </w:tr>
      <w:tr>
        <w:tc>
          <w:tcPr>
            <w:tcW w:type="dxa" w:w="4320"/>
          </w:tcPr>
          <w:p>
            <w:r>
              <w:rPr>
                <w:sz w:val="18"/>
              </w:rPr>
              <w:t>级别</w:t>
            </w:r>
          </w:p>
        </w:tc>
        <w:tc>
          <w:tcPr>
            <w:tcW w:type="dxa" w:w="4320"/>
          </w:tcPr>
          <w:p>
            <w:r>
              <w:rPr>
                <w:sz w:val="18"/>
              </w:rPr>
              <w:t>Reading A-Z Level L</w:t>
            </w:r>
          </w:p>
        </w:tc>
      </w:tr>
      <w:tr>
        <w:tc>
          <w:tcPr>
            <w:tcW w:type="dxa" w:w="4320"/>
          </w:tcPr>
          <w:p>
            <w:r>
              <w:rPr>
                <w:sz w:val="18"/>
              </w:rPr>
              <w:t>字数</w:t>
            </w:r>
          </w:p>
        </w:tc>
        <w:tc>
          <w:tcPr>
            <w:tcW w:type="dxa" w:w="4320"/>
          </w:tcPr>
          <w:p>
            <w:r>
              <w:rPr>
                <w:sz w:val="18"/>
              </w:rPr>
              <w:t>421</w:t>
            </w:r>
          </w:p>
        </w:tc>
      </w:tr>
      <w:tr>
        <w:tc>
          <w:tcPr>
            <w:tcW w:type="dxa" w:w="4320"/>
          </w:tcPr>
          <w:p>
            <w:r>
              <w:rPr>
                <w:sz w:val="18"/>
              </w:rPr>
              <w:t>类型</w:t>
            </w:r>
          </w:p>
        </w:tc>
        <w:tc>
          <w:tcPr>
            <w:tcW w:type="dxa" w:w="4320"/>
          </w:tcPr>
          <w:p>
            <w:r>
              <w:rPr>
                <w:sz w:val="18"/>
              </w:rPr>
              <w:t>虚构 · 成长故事</w:t>
            </w:r>
          </w:p>
        </w:tc>
      </w:tr>
      <w:tr>
        <w:tc>
          <w:tcPr>
            <w:tcW w:type="dxa" w:w="4320"/>
          </w:tcPr>
          <w:p>
            <w:r>
              <w:rPr>
                <w:sz w:val="18"/>
              </w:rPr>
              <w:t>适用年级</w:t>
            </w:r>
          </w:p>
        </w:tc>
        <w:tc>
          <w:tcPr>
            <w:tcW w:type="dxa" w:w="4320"/>
          </w:tcPr>
          <w:p>
            <w:r>
              <w:rPr>
                <w:sz w:val="18"/>
              </w:rPr>
              <w:t>六年级</w:t>
            </w:r>
          </w:p>
        </w:tc>
      </w:tr>
      <w:tr>
        <w:tc>
          <w:tcPr>
            <w:tcW w:type="dxa" w:w="4320"/>
          </w:tcPr>
          <w:p>
            <w:r>
              <w:rPr>
                <w:sz w:val="18"/>
              </w:rPr>
              <w:t>核心主题</w:t>
            </w:r>
          </w:p>
        </w:tc>
        <w:tc>
          <w:tcPr>
            <w:tcW w:type="dxa" w:w="4320"/>
          </w:tcPr>
          <w:p>
            <w:r>
              <w:rPr>
                <w:sz w:val="18"/>
              </w:rPr>
              <w:t>Jasmine 在拼写比赛中面对压力，学会谦虚和尊重对手</w:t>
            </w:r>
          </w:p>
        </w:tc>
      </w:tr>
    </w:tbl>
    <w:p>
      <w:pPr>
        <w:spacing w:after="80" w:before="80"/>
      </w:pPr>
    </w:p>
    <w:p>
      <w:pPr>
        <w:spacing w:before="80" w:after="80"/>
        <w:ind w:left="432"/>
      </w:pPr>
      <w:r>
        <w:rPr>
          <w:color w:val="0046B4"/>
          <w:sz w:val="20"/>
          <w:u w:val="single"/>
        </w:rPr>
        <w:t>图例</w:t>
      </w:r>
      <w:r>
        <w:rPr>
          <w:sz w:val="20"/>
        </w:rPr>
        <w:t>：</w:t>
      </w:r>
      <w:r>
        <w:rPr>
          <w:sz w:val="20"/>
          <w:shd w:fill="FFFF00" w:val="clear"/>
        </w:rPr>
        <w:t>黄色高亮</w:t>
      </w:r>
      <w:r>
        <w:rPr>
          <w:sz w:val="20"/>
        </w:rPr>
        <w:t xml:space="preserve"> = 本段生词　</w:t>
      </w:r>
      <w:r>
        <w:rPr>
          <w:color w:val="0046B4"/>
          <w:sz w:val="20"/>
          <w:u w:val="single"/>
        </w:rPr>
        <w:t>粗体</w:t>
      </w:r>
      <w:r>
        <w:rPr>
          <w:sz w:val="20"/>
        </w:rPr>
        <w:t xml:space="preserve"> = 本段词组/搭配</w:t>
      </w:r>
    </w:p>
    <w:p>
      <w:pPr>
        <w:spacing w:before="120" w:after="120"/>
      </w:pPr>
      <w:r>
        <w:rPr>
          <w:color w:val="B4B4B4"/>
          <w:sz w:val="12"/>
        </w:rPr>
        <w:t>____________________________________________________________</w:t>
      </w:r>
    </w:p>
    <w:p>
      <w:pPr>
        <w:pStyle w:val="Heading2"/>
        <w:spacing w:before="240" w:after="80"/>
      </w:pPr>
      <w:r>
        <w:t>正文逐段知识点</w:t>
      </w:r>
    </w:p>
    <w:p>
      <w:pPr>
        <w:pStyle w:val="Heading3"/>
        <w:spacing w:before="160" w:after="80"/>
      </w:pPr>
      <w:r>
        <w:t>Overconfident</w:t>
      </w:r>
    </w:p>
    <w:p>
      <w:pPr>
        <w:spacing w:before="80" w:after="80"/>
        <w:ind w:left="432"/>
      </w:pPr>
      <w:r>
        <w:rPr>
          <w:sz w:val="20"/>
        </w:rPr>
        <w:t xml:space="preserve">Jasmine smiled. She was sure she was going to win the class spelling bee. "Good luck," Finn, the other speller, said. She </w:t>
      </w:r>
      <w:r>
        <w:rPr>
          <w:sz w:val="20"/>
          <w:shd w:fill="FFFF00" w:val="clear"/>
        </w:rPr>
        <w:t>smirked</w:t>
      </w:r>
      <w:r>
        <w:rPr>
          <w:sz w:val="20"/>
        </w:rPr>
        <w:t xml:space="preserve"> at him. Mr. Russo said, "Finn, your next word is apology."</w:t>
      </w:r>
    </w:p>
    <w:p>
      <w:pPr>
        <w:spacing w:after="80"/>
      </w:pPr>
      <w:r>
        <w:rPr>
          <w:b/>
          <w:sz w:val="22"/>
        </w:rPr>
        <w:t>📖 生词</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t>单词</w:t>
            </w:r>
          </w:p>
        </w:tc>
        <w:tc>
          <w:tcPr>
            <w:tcW w:type="dxa" w:w="2880"/>
          </w:tcPr>
          <w:p>
            <w:r>
              <w:rPr>
                <w:b/>
                <w:sz w:val="18"/>
              </w:rPr>
              <w:t>音标</w:t>
            </w:r>
          </w:p>
        </w:tc>
        <w:tc>
          <w:tcPr>
            <w:tcW w:type="dxa" w:w="2880"/>
          </w:tcPr>
          <w:p>
            <w:r>
              <w:rPr>
                <w:b/>
                <w:sz w:val="18"/>
              </w:rPr>
              <w:t>词性·释义</w:t>
            </w:r>
          </w:p>
        </w:tc>
      </w:tr>
      <w:tr>
        <w:tc>
          <w:tcPr>
            <w:tcW w:type="dxa" w:w="2880"/>
          </w:tcPr>
          <w:p>
            <w:r>
              <w:rPr>
                <w:sz w:val="18"/>
              </w:rPr>
              <w:t>spelling bee</w:t>
            </w:r>
          </w:p>
        </w:tc>
        <w:tc>
          <w:tcPr>
            <w:tcW w:type="dxa" w:w="2880"/>
          </w:tcPr>
          <w:p>
            <w:r>
              <w:rPr>
                <w:sz w:val="18"/>
              </w:rPr>
              <w:t>/ˈspelɪŋ biː/</w:t>
            </w:r>
          </w:p>
        </w:tc>
        <w:tc>
          <w:tcPr>
            <w:tcW w:type="dxa" w:w="2880"/>
          </w:tcPr>
          <w:p>
            <w:r>
              <w:rPr>
                <w:sz w:val="18"/>
              </w:rPr>
              <w:t>n. 拼写比赛</w:t>
            </w:r>
          </w:p>
        </w:tc>
      </w:tr>
      <w:tr>
        <w:tc>
          <w:tcPr>
            <w:tcW w:type="dxa" w:w="2880"/>
          </w:tcPr>
          <w:p>
            <w:r>
              <w:rPr>
                <w:sz w:val="18"/>
              </w:rPr>
              <w:t>smirk</w:t>
            </w:r>
          </w:p>
        </w:tc>
        <w:tc>
          <w:tcPr>
            <w:tcW w:type="dxa" w:w="2880"/>
          </w:tcPr>
          <w:p>
            <w:r>
              <w:rPr>
                <w:sz w:val="18"/>
              </w:rPr>
              <w:t>/smɜːrk/</w:t>
            </w:r>
          </w:p>
        </w:tc>
        <w:tc>
          <w:tcPr>
            <w:tcW w:type="dxa" w:w="2880"/>
          </w:tcPr>
          <w:p>
            <w:r>
              <w:rPr>
                <w:sz w:val="18"/>
              </w:rPr>
              <w:t>v. 得意地笑；假笑</w:t>
            </w:r>
          </w:p>
        </w:tc>
      </w:tr>
    </w:tbl>
    <w:p>
      <w:pPr>
        <w:spacing w:after="80" w:before="80"/>
      </w:pPr>
    </w:p>
    <w:p>
      <w:pPr>
        <w:spacing w:after="80"/>
      </w:pPr>
      <w:r>
        <w:rPr>
          <w:b/>
          <w:sz w:val="22"/>
        </w:rPr>
        <w:t>🔗 词组/搭配</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t>词组</w:t>
            </w:r>
          </w:p>
        </w:tc>
        <w:tc>
          <w:tcPr>
            <w:tcW w:type="dxa" w:w="2880"/>
          </w:tcPr>
          <w:p>
            <w:r>
              <w:rPr>
                <w:b/>
                <w:sz w:val="18"/>
              </w:rPr>
              <w:t>抽象结构</w:t>
            </w:r>
          </w:p>
        </w:tc>
        <w:tc>
          <w:tcPr>
            <w:tcW w:type="dxa" w:w="2880"/>
          </w:tcPr>
          <w:p>
            <w:r>
              <w:rPr>
                <w:b/>
                <w:sz w:val="18"/>
              </w:rPr>
              <w:t>释义</w:t>
            </w:r>
          </w:p>
        </w:tc>
      </w:tr>
      <w:tr>
        <w:tc>
          <w:tcPr>
            <w:tcW w:type="dxa" w:w="2880"/>
          </w:tcPr>
          <w:p>
            <w:r>
              <w:rPr>
                <w:sz w:val="18"/>
              </w:rPr>
              <w:t>be sure (that)</w:t>
            </w:r>
          </w:p>
        </w:tc>
        <w:tc>
          <w:tcPr>
            <w:tcW w:type="dxa" w:w="2880"/>
          </w:tcPr>
          <w:p>
            <w:r>
              <w:rPr>
                <w:sz w:val="18"/>
              </w:rPr>
              <w:t>be sure + (that) + 从句</w:t>
            </w:r>
          </w:p>
        </w:tc>
        <w:tc>
          <w:tcPr>
            <w:tcW w:type="dxa" w:w="2880"/>
          </w:tcPr>
          <w:p>
            <w:r>
              <w:rPr>
                <w:sz w:val="18"/>
              </w:rPr>
              <w:t>确信……</w:t>
            </w:r>
          </w:p>
        </w:tc>
      </w:tr>
      <w:tr>
        <w:tc>
          <w:tcPr>
            <w:tcW w:type="dxa" w:w="2880"/>
          </w:tcPr>
          <w:p>
            <w:r>
              <w:rPr>
                <w:sz w:val="18"/>
              </w:rPr>
              <w:t>was going to</w:t>
            </w:r>
          </w:p>
        </w:tc>
        <w:tc>
          <w:tcPr>
            <w:tcW w:type="dxa" w:w="2880"/>
          </w:tcPr>
          <w:p>
            <w:r>
              <w:rPr>
                <w:sz w:val="18"/>
              </w:rPr>
              <w:t>was/were going to + do</w:t>
            </w:r>
          </w:p>
        </w:tc>
        <w:tc>
          <w:tcPr>
            <w:tcW w:type="dxa" w:w="2880"/>
          </w:tcPr>
          <w:p>
            <w:r>
              <w:rPr>
                <w:sz w:val="18"/>
              </w:rPr>
              <w:t>将要……（过去将来）</w:t>
            </w:r>
          </w:p>
        </w:tc>
      </w:tr>
    </w:tbl>
    <w:p>
      <w:pPr>
        <w:spacing w:after="80" w:before="80"/>
      </w:pPr>
    </w:p>
    <w:p>
      <w:pPr>
        <w:spacing w:before="120" w:after="120"/>
      </w:pPr>
      <w:r>
        <w:rPr>
          <w:color w:val="B4B4B4"/>
          <w:sz w:val="12"/>
        </w:rPr>
        <w:t>____________________________________________________________</w:t>
      </w:r>
    </w:p>
    <w:p>
      <w:pPr>
        <w:pStyle w:val="Heading3"/>
        <w:spacing w:before="160" w:after="80"/>
      </w:pPr>
      <w:r>
        <w:t>The Mistake</w:t>
      </w:r>
    </w:p>
    <w:p>
      <w:pPr>
        <w:spacing w:before="80" w:after="80"/>
        <w:ind w:left="432"/>
      </w:pPr>
      <w:r>
        <w:rPr>
          <w:sz w:val="20"/>
        </w:rPr>
        <w:t>Jasmine's next word was difficult. She started spelling. "I'm sorry, that's wrong," Mr. Russo said. Jasmine could not believe it. Finn spelled his word correctly. Then he spelled another. Jasmine watched as Finn became the class champion.</w:t>
      </w:r>
    </w:p>
    <w:p>
      <w:pPr>
        <w:spacing w:after="80"/>
      </w:pPr>
      <w:r>
        <w:rPr>
          <w:b/>
          <w:sz w:val="22"/>
        </w:rPr>
        <w:t>📖 生词</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t>单词</w:t>
            </w:r>
          </w:p>
        </w:tc>
        <w:tc>
          <w:tcPr>
            <w:tcW w:type="dxa" w:w="2880"/>
          </w:tcPr>
          <w:p>
            <w:r>
              <w:rPr>
                <w:b/>
                <w:sz w:val="18"/>
              </w:rPr>
              <w:t>音标</w:t>
            </w:r>
          </w:p>
        </w:tc>
        <w:tc>
          <w:tcPr>
            <w:tcW w:type="dxa" w:w="2880"/>
          </w:tcPr>
          <w:p>
            <w:r>
              <w:rPr>
                <w:b/>
                <w:sz w:val="18"/>
              </w:rPr>
              <w:t>词性·释义</w:t>
            </w:r>
          </w:p>
        </w:tc>
      </w:tr>
      <w:tr>
        <w:tc>
          <w:tcPr>
            <w:tcW w:type="dxa" w:w="2880"/>
          </w:tcPr>
          <w:p>
            <w:r>
              <w:rPr>
                <w:sz w:val="18"/>
              </w:rPr>
              <w:t>difficult</w:t>
            </w:r>
          </w:p>
        </w:tc>
        <w:tc>
          <w:tcPr>
            <w:tcW w:type="dxa" w:w="2880"/>
          </w:tcPr>
          <w:p>
            <w:r>
              <w:rPr>
                <w:sz w:val="18"/>
              </w:rPr>
              <w:t>/ˈdɪfɪkəlt/</w:t>
            </w:r>
          </w:p>
        </w:tc>
        <w:tc>
          <w:tcPr>
            <w:tcW w:type="dxa" w:w="2880"/>
          </w:tcPr>
          <w:p>
            <w:r>
              <w:rPr>
                <w:sz w:val="18"/>
              </w:rPr>
              <w:t>adj. 困难的</w:t>
            </w:r>
          </w:p>
        </w:tc>
      </w:tr>
      <w:tr>
        <w:tc>
          <w:tcPr>
            <w:tcW w:type="dxa" w:w="2880"/>
          </w:tcPr>
          <w:p>
            <w:r>
              <w:rPr>
                <w:sz w:val="18"/>
              </w:rPr>
              <w:t>champion</w:t>
            </w:r>
          </w:p>
        </w:tc>
        <w:tc>
          <w:tcPr>
            <w:tcW w:type="dxa" w:w="2880"/>
          </w:tcPr>
          <w:p>
            <w:r>
              <w:rPr>
                <w:sz w:val="18"/>
              </w:rPr>
              <w:t>/ˈtʃæmpiən/</w:t>
            </w:r>
          </w:p>
        </w:tc>
        <w:tc>
          <w:tcPr>
            <w:tcW w:type="dxa" w:w="2880"/>
          </w:tcPr>
          <w:p>
            <w:r>
              <w:rPr>
                <w:sz w:val="18"/>
              </w:rPr>
              <w:t>n. 冠军</w:t>
            </w:r>
          </w:p>
        </w:tc>
      </w:tr>
    </w:tbl>
    <w:p>
      <w:pPr>
        <w:spacing w:after="80" w:before="80"/>
      </w:pPr>
    </w:p>
    <w:p>
      <w:pPr>
        <w:spacing w:before="120" w:after="120"/>
      </w:pPr>
      <w:r>
        <w:rPr>
          <w:color w:val="B4B4B4"/>
          <w:sz w:val="12"/>
        </w:rPr>
        <w:t>____________________________________________________________</w:t>
      </w:r>
    </w:p>
    <w:p>
      <w:pPr>
        <w:pStyle w:val="Heading3"/>
        <w:spacing w:before="160" w:after="80"/>
      </w:pPr>
      <w:r>
        <w:t>Learning a Lesson</w:t>
      </w:r>
    </w:p>
    <w:p>
      <w:pPr>
        <w:spacing w:before="80" w:after="80"/>
        <w:ind w:left="432"/>
      </w:pPr>
      <w:r>
        <w:rPr>
          <w:sz w:val="20"/>
        </w:rPr>
        <w:t>Jasmine learned something important that day. Being good at something does not mean you will always win. She congratulated Finn. "Good job," she said. "Maybe we can practice together next time."</w:t>
      </w:r>
    </w:p>
    <w:p>
      <w:pPr>
        <w:spacing w:after="80"/>
      </w:pPr>
      <w:r>
        <w:rPr>
          <w:b/>
          <w:sz w:val="22"/>
        </w:rPr>
        <w:t>📖 生词</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t>单词</w:t>
            </w:r>
          </w:p>
        </w:tc>
        <w:tc>
          <w:tcPr>
            <w:tcW w:type="dxa" w:w="2880"/>
          </w:tcPr>
          <w:p>
            <w:r>
              <w:rPr>
                <w:b/>
                <w:sz w:val="18"/>
              </w:rPr>
              <w:t>音标</w:t>
            </w:r>
          </w:p>
        </w:tc>
        <w:tc>
          <w:tcPr>
            <w:tcW w:type="dxa" w:w="2880"/>
          </w:tcPr>
          <w:p>
            <w:r>
              <w:rPr>
                <w:b/>
                <w:sz w:val="18"/>
              </w:rPr>
              <w:t>词性·释义</w:t>
            </w:r>
          </w:p>
        </w:tc>
      </w:tr>
      <w:tr>
        <w:tc>
          <w:tcPr>
            <w:tcW w:type="dxa" w:w="2880"/>
          </w:tcPr>
          <w:p>
            <w:r>
              <w:rPr>
                <w:sz w:val="18"/>
              </w:rPr>
              <w:t>congratulate</w:t>
            </w:r>
          </w:p>
        </w:tc>
        <w:tc>
          <w:tcPr>
            <w:tcW w:type="dxa" w:w="2880"/>
          </w:tcPr>
          <w:p>
            <w:r>
              <w:rPr>
                <w:sz w:val="18"/>
              </w:rPr>
              <w:t>/kənˈɡrætʃuleɪt/</w:t>
            </w:r>
          </w:p>
        </w:tc>
        <w:tc>
          <w:tcPr>
            <w:tcW w:type="dxa" w:w="2880"/>
          </w:tcPr>
          <w:p>
            <w:r>
              <w:rPr>
                <w:sz w:val="18"/>
              </w:rPr>
              <w:t>v. 祝贺</w:t>
            </w:r>
          </w:p>
        </w:tc>
      </w:tr>
    </w:tbl>
    <w:p>
      <w:pPr>
        <w:spacing w:after="80" w:before="80"/>
      </w:pPr>
    </w:p>
    <w:p>
      <w:pPr>
        <w:spacing w:after="80"/>
      </w:pPr>
      <w:r>
        <w:rPr>
          <w:b/>
          <w:sz w:val="22"/>
        </w:rPr>
        <w:t>🔗 词组/搭配</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t>词组</w:t>
            </w:r>
          </w:p>
        </w:tc>
        <w:tc>
          <w:tcPr>
            <w:tcW w:type="dxa" w:w="2880"/>
          </w:tcPr>
          <w:p>
            <w:r>
              <w:rPr>
                <w:b/>
                <w:sz w:val="18"/>
              </w:rPr>
              <w:t>抽象结构</w:t>
            </w:r>
          </w:p>
        </w:tc>
        <w:tc>
          <w:tcPr>
            <w:tcW w:type="dxa" w:w="2880"/>
          </w:tcPr>
          <w:p>
            <w:r>
              <w:rPr>
                <w:b/>
                <w:sz w:val="18"/>
              </w:rPr>
              <w:t>释义</w:t>
            </w:r>
          </w:p>
        </w:tc>
      </w:tr>
      <w:tr>
        <w:tc>
          <w:tcPr>
            <w:tcW w:type="dxa" w:w="2880"/>
          </w:tcPr>
          <w:p>
            <w:r>
              <w:rPr>
                <w:sz w:val="18"/>
              </w:rPr>
              <w:t>good at</w:t>
            </w:r>
          </w:p>
        </w:tc>
        <w:tc>
          <w:tcPr>
            <w:tcW w:type="dxa" w:w="2880"/>
          </w:tcPr>
          <w:p>
            <w:r>
              <w:rPr>
                <w:sz w:val="18"/>
              </w:rPr>
              <w:t>be good at + n./doing</w:t>
            </w:r>
          </w:p>
        </w:tc>
        <w:tc>
          <w:tcPr>
            <w:tcW w:type="dxa" w:w="2880"/>
          </w:tcPr>
          <w:p>
            <w:r>
              <w:rPr>
                <w:sz w:val="18"/>
              </w:rPr>
              <w:t>擅长……</w:t>
            </w:r>
          </w:p>
        </w:tc>
      </w:tr>
      <w:tr>
        <w:tc>
          <w:tcPr>
            <w:tcW w:type="dxa" w:w="2880"/>
          </w:tcPr>
          <w:p>
            <w:r>
              <w:rPr>
                <w:sz w:val="18"/>
              </w:rPr>
              <w:t>practice together</w:t>
            </w:r>
          </w:p>
        </w:tc>
        <w:tc>
          <w:tcPr>
            <w:tcW w:type="dxa" w:w="2880"/>
          </w:tcPr>
          <w:p>
            <w:r>
              <w:rPr>
                <w:sz w:val="18"/>
              </w:rPr>
              <w:t>—</w:t>
            </w:r>
          </w:p>
        </w:tc>
        <w:tc>
          <w:tcPr>
            <w:tcW w:type="dxa" w:w="2880"/>
          </w:tcPr>
          <w:p>
            <w:r>
              <w:rPr>
                <w:sz w:val="18"/>
              </w:rPr>
              <w:t>一起练习</w:t>
            </w:r>
          </w:p>
        </w:tc>
      </w:tr>
      <w:tr>
        <w:tc>
          <w:tcPr>
            <w:tcW w:type="dxa" w:w="2880"/>
          </w:tcPr>
          <w:p>
            <w:r>
              <w:rPr>
                <w:sz w:val="18"/>
              </w:rPr>
              <w:t>learn a lesson</w:t>
            </w:r>
          </w:p>
        </w:tc>
        <w:tc>
          <w:tcPr>
            <w:tcW w:type="dxa" w:w="2880"/>
          </w:tcPr>
          <w:p>
            <w:r>
              <w:rPr>
                <w:sz w:val="18"/>
              </w:rPr>
              <w:t>—</w:t>
            </w:r>
          </w:p>
        </w:tc>
        <w:tc>
          <w:tcPr>
            <w:tcW w:type="dxa" w:w="2880"/>
          </w:tcPr>
          <w:p>
            <w:r>
              <w:rPr>
                <w:sz w:val="18"/>
              </w:rPr>
              <w:t>学到一课；得到教训</w:t>
            </w:r>
          </w:p>
        </w:tc>
      </w:tr>
    </w:tbl>
    <w:p>
      <w:pPr>
        <w:spacing w:after="80" w:before="80"/>
      </w:pPr>
    </w:p>
    <w:p>
      <w:pPr>
        <w:spacing w:before="120" w:after="120"/>
      </w:pPr>
      <w:r>
        <w:rPr>
          <w:color w:val="B4B4B4"/>
          <w:sz w:val="12"/>
        </w:rPr>
        <w:t>____________________________________________________________</w:t>
      </w:r>
    </w:p>
    <w:p>
      <w:pPr>
        <w:pStyle w:val="Heading2"/>
        <w:spacing w:before="240" w:after="80"/>
      </w:pPr>
      <w:r>
        <w:t>语法句式汇总</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t>句式</w:t>
            </w:r>
          </w:p>
        </w:tc>
        <w:tc>
          <w:tcPr>
            <w:tcW w:type="dxa" w:w="2880"/>
          </w:tcPr>
          <w:p>
            <w:r>
              <w:rPr>
                <w:b/>
                <w:sz w:val="18"/>
              </w:rPr>
              <w:t>抽象结构</w:t>
            </w:r>
          </w:p>
        </w:tc>
        <w:tc>
          <w:tcPr>
            <w:tcW w:type="dxa" w:w="2880"/>
          </w:tcPr>
          <w:p>
            <w:r>
              <w:rPr>
                <w:b/>
                <w:sz w:val="18"/>
              </w:rPr>
              <w:t>文中例句</w:t>
            </w:r>
          </w:p>
        </w:tc>
      </w:tr>
      <w:tr>
        <w:tc>
          <w:tcPr>
            <w:tcW w:type="dxa" w:w="2880"/>
          </w:tcPr>
          <w:p>
            <w:r>
              <w:rPr>
                <w:sz w:val="18"/>
              </w:rPr>
              <w:t>be going to</w:t>
            </w:r>
          </w:p>
        </w:tc>
        <w:tc>
          <w:tcPr>
            <w:tcW w:type="dxa" w:w="2880"/>
          </w:tcPr>
          <w:p>
            <w:r>
              <w:rPr>
                <w:sz w:val="18"/>
              </w:rPr>
              <w:t>be going to + do</w:t>
            </w:r>
          </w:p>
        </w:tc>
        <w:tc>
          <w:tcPr>
            <w:tcW w:type="dxa" w:w="2880"/>
          </w:tcPr>
          <w:p>
            <w:r>
              <w:rPr>
                <w:sz w:val="18"/>
              </w:rPr>
              <w:t>was going to win</w:t>
            </w:r>
          </w:p>
        </w:tc>
      </w:tr>
      <w:tr>
        <w:tc>
          <w:tcPr>
            <w:tcW w:type="dxa" w:w="2880"/>
          </w:tcPr>
          <w:p>
            <w:r>
              <w:rPr>
                <w:sz w:val="18"/>
              </w:rPr>
              <w:t>be sure that</w:t>
            </w:r>
          </w:p>
        </w:tc>
        <w:tc>
          <w:tcPr>
            <w:tcW w:type="dxa" w:w="2880"/>
          </w:tcPr>
          <w:p>
            <w:r>
              <w:rPr>
                <w:sz w:val="18"/>
              </w:rPr>
              <w:t>be sure (that) + 从句</w:t>
            </w:r>
          </w:p>
        </w:tc>
        <w:tc>
          <w:tcPr>
            <w:tcW w:type="dxa" w:w="2880"/>
          </w:tcPr>
          <w:p>
            <w:r>
              <w:rPr>
                <w:sz w:val="18"/>
              </w:rPr>
              <w:t>was sure she was going to win</w:t>
            </w:r>
          </w:p>
        </w:tc>
      </w:tr>
      <w:tr>
        <w:tc>
          <w:tcPr>
            <w:tcW w:type="dxa" w:w="2880"/>
          </w:tcPr>
          <w:p>
            <w:r>
              <w:rPr>
                <w:sz w:val="18"/>
              </w:rPr>
              <w:t>does not mean</w:t>
            </w:r>
          </w:p>
        </w:tc>
        <w:tc>
          <w:tcPr>
            <w:tcW w:type="dxa" w:w="2880"/>
          </w:tcPr>
          <w:p>
            <w:r>
              <w:rPr>
                <w:sz w:val="18"/>
              </w:rPr>
              <w:t>doing sth does not mean + 从句</w:t>
            </w:r>
          </w:p>
        </w:tc>
        <w:tc>
          <w:tcPr>
            <w:tcW w:type="dxa" w:w="2880"/>
          </w:tcPr>
          <w:p>
            <w:r>
              <w:rPr>
                <w:sz w:val="18"/>
              </w:rPr>
              <w:t>Being good at something does not mean you will always win</w:t>
            </w:r>
          </w:p>
        </w:tc>
      </w:tr>
    </w:tbl>
    <w:p>
      <w:pPr>
        <w:spacing w:after="80" w:before="80"/>
      </w:pPr>
    </w:p>
    <w:p>
      <w:pPr>
        <w:spacing w:before="120" w:after="120"/>
      </w:pPr>
      <w:r>
        <w:rPr>
          <w:color w:val="B4B4B4"/>
          <w:sz w:val="12"/>
        </w:rPr>
        <w:t>____________________________________________________________</w:t>
      </w:r>
    </w:p>
    <w:p>
      <w:pPr>
        <w:pStyle w:val="Heading2"/>
        <w:spacing w:before="240" w:after="80"/>
      </w:pPr>
      <w:r>
        <w:t>全文词汇总表</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8"/>
              </w:rPr>
              <w:t>序号</w:t>
            </w:r>
          </w:p>
        </w:tc>
        <w:tc>
          <w:tcPr>
            <w:tcW w:type="dxa" w:w="1728"/>
          </w:tcPr>
          <w:p>
            <w:r>
              <w:rPr>
                <w:b/>
                <w:sz w:val="18"/>
              </w:rPr>
              <w:t>单词</w:t>
            </w:r>
          </w:p>
        </w:tc>
        <w:tc>
          <w:tcPr>
            <w:tcW w:type="dxa" w:w="1728"/>
          </w:tcPr>
          <w:p>
            <w:r>
              <w:rPr>
                <w:b/>
                <w:sz w:val="18"/>
              </w:rPr>
              <w:t>音标</w:t>
            </w:r>
          </w:p>
        </w:tc>
        <w:tc>
          <w:tcPr>
            <w:tcW w:type="dxa" w:w="1728"/>
          </w:tcPr>
          <w:p>
            <w:r>
              <w:rPr>
                <w:b/>
                <w:sz w:val="18"/>
              </w:rPr>
              <w:t>词性·释义</w:t>
            </w:r>
          </w:p>
        </w:tc>
        <w:tc>
          <w:tcPr>
            <w:tcW w:type="dxa" w:w="1728"/>
          </w:tcPr>
          <w:p>
            <w:r>
              <w:rPr>
                <w:b/>
                <w:sz w:val="18"/>
              </w:rPr>
              <w:t>文中例句</w:t>
            </w:r>
          </w:p>
        </w:tc>
      </w:tr>
      <w:tr>
        <w:tc>
          <w:tcPr>
            <w:tcW w:type="dxa" w:w="1728"/>
          </w:tcPr>
          <w:p>
            <w:r>
              <w:rPr>
                <w:sz w:val="18"/>
              </w:rPr>
              <w:t>1</w:t>
            </w:r>
          </w:p>
        </w:tc>
        <w:tc>
          <w:tcPr>
            <w:tcW w:type="dxa" w:w="1728"/>
          </w:tcPr>
          <w:p>
            <w:r>
              <w:rPr>
                <w:sz w:val="18"/>
              </w:rPr>
              <w:t>spelling bee</w:t>
            </w:r>
          </w:p>
        </w:tc>
        <w:tc>
          <w:tcPr>
            <w:tcW w:type="dxa" w:w="1728"/>
          </w:tcPr>
          <w:p>
            <w:r>
              <w:rPr>
                <w:sz w:val="18"/>
              </w:rPr>
              <w:t>/ˈspelɪŋ biː/</w:t>
            </w:r>
          </w:p>
        </w:tc>
        <w:tc>
          <w:tcPr>
            <w:tcW w:type="dxa" w:w="1728"/>
          </w:tcPr>
          <w:p>
            <w:r>
              <w:rPr>
                <w:sz w:val="18"/>
              </w:rPr>
              <w:t>n. 拼写比赛</w:t>
            </w:r>
          </w:p>
        </w:tc>
        <w:tc>
          <w:tcPr>
            <w:tcW w:type="dxa" w:w="1728"/>
          </w:tcPr>
          <w:p>
            <w:r>
              <w:rPr>
                <w:sz w:val="18"/>
              </w:rPr>
              <w:t>win the class spelling bee</w:t>
            </w:r>
          </w:p>
        </w:tc>
      </w:tr>
      <w:tr>
        <w:tc>
          <w:tcPr>
            <w:tcW w:type="dxa" w:w="1728"/>
          </w:tcPr>
          <w:p>
            <w:r>
              <w:rPr>
                <w:sz w:val="18"/>
              </w:rPr>
              <w:t>2</w:t>
            </w:r>
          </w:p>
        </w:tc>
        <w:tc>
          <w:tcPr>
            <w:tcW w:type="dxa" w:w="1728"/>
          </w:tcPr>
          <w:p>
            <w:r>
              <w:rPr>
                <w:sz w:val="18"/>
              </w:rPr>
              <w:t>smirk</w:t>
            </w:r>
          </w:p>
        </w:tc>
        <w:tc>
          <w:tcPr>
            <w:tcW w:type="dxa" w:w="1728"/>
          </w:tcPr>
          <w:p>
            <w:r>
              <w:rPr>
                <w:sz w:val="18"/>
              </w:rPr>
              <w:t>/smɜːrk/</w:t>
            </w:r>
          </w:p>
        </w:tc>
        <w:tc>
          <w:tcPr>
            <w:tcW w:type="dxa" w:w="1728"/>
          </w:tcPr>
          <w:p>
            <w:r>
              <w:rPr>
                <w:sz w:val="18"/>
              </w:rPr>
              <w:t>v. 得意地笑</w:t>
            </w:r>
          </w:p>
        </w:tc>
        <w:tc>
          <w:tcPr>
            <w:tcW w:type="dxa" w:w="1728"/>
          </w:tcPr>
          <w:p>
            <w:r>
              <w:rPr>
                <w:sz w:val="18"/>
              </w:rPr>
              <w:t>She smirked at him</w:t>
            </w:r>
          </w:p>
        </w:tc>
      </w:tr>
      <w:tr>
        <w:tc>
          <w:tcPr>
            <w:tcW w:type="dxa" w:w="1728"/>
          </w:tcPr>
          <w:p>
            <w:r>
              <w:rPr>
                <w:sz w:val="18"/>
              </w:rPr>
              <w:t>3</w:t>
            </w:r>
          </w:p>
        </w:tc>
        <w:tc>
          <w:tcPr>
            <w:tcW w:type="dxa" w:w="1728"/>
          </w:tcPr>
          <w:p>
            <w:r>
              <w:rPr>
                <w:sz w:val="18"/>
              </w:rPr>
              <w:t>difficult</w:t>
            </w:r>
          </w:p>
        </w:tc>
        <w:tc>
          <w:tcPr>
            <w:tcW w:type="dxa" w:w="1728"/>
          </w:tcPr>
          <w:p>
            <w:r>
              <w:rPr>
                <w:sz w:val="18"/>
              </w:rPr>
              <w:t>/ˈdɪfɪkəlt/</w:t>
            </w:r>
          </w:p>
        </w:tc>
        <w:tc>
          <w:tcPr>
            <w:tcW w:type="dxa" w:w="1728"/>
          </w:tcPr>
          <w:p>
            <w:r>
              <w:rPr>
                <w:sz w:val="18"/>
              </w:rPr>
              <w:t>adj. 困难的</w:t>
            </w:r>
          </w:p>
        </w:tc>
        <w:tc>
          <w:tcPr>
            <w:tcW w:type="dxa" w:w="1728"/>
          </w:tcPr>
          <w:p>
            <w:r>
              <w:rPr>
                <w:sz w:val="18"/>
              </w:rPr>
              <w:t>a difficult word</w:t>
            </w:r>
          </w:p>
        </w:tc>
      </w:tr>
      <w:tr>
        <w:tc>
          <w:tcPr>
            <w:tcW w:type="dxa" w:w="1728"/>
          </w:tcPr>
          <w:p>
            <w:r>
              <w:rPr>
                <w:sz w:val="18"/>
              </w:rPr>
              <w:t>4</w:t>
            </w:r>
          </w:p>
        </w:tc>
        <w:tc>
          <w:tcPr>
            <w:tcW w:type="dxa" w:w="1728"/>
          </w:tcPr>
          <w:p>
            <w:r>
              <w:rPr>
                <w:sz w:val="18"/>
              </w:rPr>
              <w:t>champion</w:t>
            </w:r>
          </w:p>
        </w:tc>
        <w:tc>
          <w:tcPr>
            <w:tcW w:type="dxa" w:w="1728"/>
          </w:tcPr>
          <w:p>
            <w:r>
              <w:rPr>
                <w:sz w:val="18"/>
              </w:rPr>
              <w:t>/ˈtʃæmpiən/</w:t>
            </w:r>
          </w:p>
        </w:tc>
        <w:tc>
          <w:tcPr>
            <w:tcW w:type="dxa" w:w="1728"/>
          </w:tcPr>
          <w:p>
            <w:r>
              <w:rPr>
                <w:sz w:val="18"/>
              </w:rPr>
              <w:t>n. 冠军</w:t>
            </w:r>
          </w:p>
        </w:tc>
        <w:tc>
          <w:tcPr>
            <w:tcW w:type="dxa" w:w="1728"/>
          </w:tcPr>
          <w:p>
            <w:r>
              <w:rPr>
                <w:sz w:val="18"/>
              </w:rPr>
              <w:t>became the class champion</w:t>
            </w:r>
          </w:p>
        </w:tc>
      </w:tr>
      <w:tr>
        <w:tc>
          <w:tcPr>
            <w:tcW w:type="dxa" w:w="1728"/>
          </w:tcPr>
          <w:p>
            <w:r>
              <w:rPr>
                <w:sz w:val="18"/>
              </w:rPr>
              <w:t>5</w:t>
            </w:r>
          </w:p>
        </w:tc>
        <w:tc>
          <w:tcPr>
            <w:tcW w:type="dxa" w:w="1728"/>
          </w:tcPr>
          <w:p>
            <w:r>
              <w:rPr>
                <w:sz w:val="18"/>
              </w:rPr>
              <w:t>congratulate</w:t>
            </w:r>
          </w:p>
        </w:tc>
        <w:tc>
          <w:tcPr>
            <w:tcW w:type="dxa" w:w="1728"/>
          </w:tcPr>
          <w:p>
            <w:r>
              <w:rPr>
                <w:sz w:val="18"/>
              </w:rPr>
              <w:t>/kənˈɡrætʃuleɪt/</w:t>
            </w:r>
          </w:p>
        </w:tc>
        <w:tc>
          <w:tcPr>
            <w:tcW w:type="dxa" w:w="1728"/>
          </w:tcPr>
          <w:p>
            <w:r>
              <w:rPr>
                <w:sz w:val="18"/>
              </w:rPr>
              <w:t>v. 祝贺</w:t>
            </w:r>
          </w:p>
        </w:tc>
        <w:tc>
          <w:tcPr>
            <w:tcW w:type="dxa" w:w="1728"/>
          </w:tcPr>
          <w:p>
            <w:r>
              <w:rPr>
                <w:sz w:val="18"/>
              </w:rPr>
              <w:t>She congratulated Finn</w:t>
            </w:r>
          </w:p>
        </w:tc>
      </w:tr>
    </w:tbl>
    <w:p>
      <w:pPr>
        <w:spacing w:after="80" w:before="80"/>
      </w:pPr>
    </w:p>
    <w:p>
      <w:pPr>
        <w:spacing w:before="120" w:after="120"/>
      </w:pPr>
      <w:r>
        <w:rPr>
          <w:color w:val="B4B4B4"/>
          <w:sz w:val="12"/>
        </w:rPr>
        <w:t>____________________________________________________________</w:t>
      </w:r>
    </w:p>
    <w:p>
      <w:pPr>
        <w:pStyle w:val="Heading2"/>
        <w:spacing w:before="240" w:after="80"/>
      </w:pPr>
      <w:r>
        <w:t>综合拓展活动建议</w:t>
      </w:r>
    </w:p>
    <w:p>
      <w:pPr>
        <w:pStyle w:val="ListParagraph"/>
        <w:spacing w:after="40"/>
      </w:pPr>
      <w:r>
        <w:rPr>
          <w:sz w:val="22"/>
        </w:rPr>
        <w:t xml:space="preserve">1. </w:t>
      </w:r>
      <w:r>
        <w:rPr>
          <w:b/>
          <w:sz w:val="22"/>
        </w:rPr>
        <w:t>阅读理解</w:t>
      </w:r>
      <w:r>
        <w:rPr>
          <w:sz w:val="22"/>
        </w:rPr>
        <w:t>：Jasmine 一开始的态度是怎样的？最后她学到了什么？</w:t>
      </w:r>
    </w:p>
    <w:p>
      <w:pPr>
        <w:pStyle w:val="ListParagraph"/>
        <w:spacing w:after="40"/>
      </w:pPr>
      <w:r>
        <w:rPr>
          <w:sz w:val="22"/>
        </w:rPr>
        <w:t xml:space="preserve">2. </w:t>
      </w:r>
      <w:r>
        <w:rPr>
          <w:b/>
          <w:sz w:val="22"/>
        </w:rPr>
        <w:t>口语</w:t>
      </w:r>
      <w:r>
        <w:rPr>
          <w:sz w:val="22"/>
        </w:rPr>
        <w:t>：你有没有"太自信然后失败了"的经历？用英文讲出来。</w:t>
      </w:r>
    </w:p>
    <w:p>
      <w:pPr>
        <w:pStyle w:val="ListParagraph"/>
        <w:spacing w:after="40"/>
      </w:pPr>
      <w:r>
        <w:rPr>
          <w:sz w:val="22"/>
        </w:rPr>
        <w:t xml:space="preserve">3. </w:t>
      </w:r>
      <w:r>
        <w:rPr>
          <w:b/>
          <w:sz w:val="22"/>
        </w:rPr>
        <w:t>仿写训练</w:t>
      </w:r>
      <w:r>
        <w:rPr>
          <w:sz w:val="22"/>
        </w:rPr>
        <w:t>：用 *be good at* 和 *does not mean* 各造一个句子。</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