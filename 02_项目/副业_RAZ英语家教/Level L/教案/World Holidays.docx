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80"/>
      </w:pPr>
      <w:r>
        <w:t>World Holidays — 教案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级别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Reading A-Z Level 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字数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460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非虚构 · 文化（世界节日）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适用年级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六年级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核心主题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了解不同文化的世界性节日及其传统庆祝方式</w:t>
            </w:r>
          </w:p>
        </w:tc>
      </w:tr>
    </w:tbl>
    <w:p>
      <w:pPr>
        <w:spacing w:after="80" w:before="80"/>
      </w:pPr>
    </w:p>
    <w:p>
      <w:pPr>
        <w:spacing w:before="80" w:after="80"/>
        <w:ind w:left="432"/>
      </w:pPr>
      <w:r>
        <w:rPr>
          <w:color w:val="0046B4"/>
          <w:sz w:val="20"/>
          <w:u w:val="single"/>
        </w:rPr>
        <w:t>图例</w:t>
      </w:r>
      <w:r>
        <w:rPr>
          <w:sz w:val="20"/>
        </w:rPr>
        <w:t>：</w:t>
      </w:r>
      <w:r>
        <w:rPr>
          <w:sz w:val="20"/>
          <w:shd w:fill="FFFF00" w:val="clear"/>
        </w:rPr>
        <w:t>黄色高亮</w:t>
      </w:r>
      <w:r>
        <w:rPr>
          <w:sz w:val="20"/>
        </w:rPr>
        <w:t xml:space="preserve"> = 本段生词　</w:t>
      </w:r>
      <w:r>
        <w:rPr>
          <w:color w:val="0046B4"/>
          <w:sz w:val="20"/>
          <w:u w:val="single"/>
        </w:rPr>
        <w:t>粗体</w:t>
      </w:r>
      <w:r>
        <w:rPr>
          <w:sz w:val="20"/>
        </w:rPr>
        <w:t xml:space="preserve"> = 本段词组/搭配</w:t>
      </w: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2"/>
        <w:spacing w:before="240" w:after="80"/>
      </w:pPr>
      <w:r>
        <w:t>正文逐段知识点</w:t>
      </w:r>
    </w:p>
    <w:p>
      <w:pPr>
        <w:pStyle w:val="Heading3"/>
        <w:spacing w:before="160" w:after="80"/>
      </w:pPr>
      <w:r>
        <w:t>New Year</w:t>
      </w:r>
    </w:p>
    <w:p>
      <w:pPr>
        <w:spacing w:before="80" w:after="80"/>
        <w:ind w:left="432"/>
      </w:pPr>
      <w:r>
        <w:rPr>
          <w:sz w:val="20"/>
        </w:rPr>
        <w:t xml:space="preserve">People all over the world celebrate the New Year. People use different </w:t>
      </w:r>
      <w:r>
        <w:rPr>
          <w:sz w:val="20"/>
          <w:shd w:fill="FFFF00" w:val="clear"/>
        </w:rPr>
        <w:t>calendars</w:t>
      </w:r>
      <w:r>
        <w:rPr>
          <w:sz w:val="20"/>
        </w:rPr>
        <w:t xml:space="preserve"> to tell when a new year starts. Many people celebrate with fireworks and songs. People </w:t>
      </w:r>
      <w:r>
        <w:rPr>
          <w:sz w:val="20"/>
          <w:shd w:fill="FFFF00" w:val="clear"/>
        </w:rPr>
        <w:t>wish</w:t>
      </w:r>
      <w:r>
        <w:rPr>
          <w:sz w:val="20"/>
        </w:rPr>
        <w:t xml:space="preserve"> each other good luck.</w:t>
      </w:r>
    </w:p>
    <w:p>
      <w:pPr>
        <w:spacing w:after="80"/>
      </w:pPr>
      <w:r>
        <w:rPr>
          <w:b/>
          <w:sz w:val="22"/>
        </w:rPr>
        <w:t>📖 生词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单词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音标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词性·释义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calendar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/ˈkælɪndər/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日历；历法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wish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/wɪʃ/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v. 祝愿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b/>
          <w:sz w:val="22"/>
        </w:rPr>
        <w:t>🔗 词组/搭配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词组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抽象结构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all over the world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全世界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wish each other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wish + sb + 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互相祝愿</w:t>
            </w:r>
          </w:p>
        </w:tc>
      </w:tr>
    </w:tbl>
    <w:p>
      <w:pPr>
        <w:spacing w:after="80" w:before="80"/>
      </w:pP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3"/>
        <w:spacing w:before="160" w:after="80"/>
      </w:pPr>
      <w:r>
        <w:t>Ramadan</w:t>
      </w:r>
    </w:p>
    <w:p>
      <w:pPr>
        <w:spacing w:before="80" w:after="80"/>
        <w:ind w:left="432"/>
      </w:pPr>
      <w:r>
        <w:rPr>
          <w:sz w:val="20"/>
          <w:shd w:fill="FFFF00" w:val="clear"/>
        </w:rPr>
        <w:t>Ramadan</w:t>
      </w:r>
      <w:r>
        <w:rPr>
          <w:sz w:val="20"/>
        </w:rPr>
        <w:t xml:space="preserve"> is a special month for Muslims. During Ramadan, people </w:t>
      </w:r>
      <w:r>
        <w:rPr>
          <w:sz w:val="20"/>
          <w:shd w:fill="FFFF00" w:val="clear"/>
        </w:rPr>
        <w:t>fast</w:t>
      </w:r>
      <w:r>
        <w:rPr>
          <w:sz w:val="20"/>
        </w:rPr>
        <w:t xml:space="preserve"> during the day. They do not eat or drink from sunrise to sunset. After sunset, they eat a small meal. When Ramadan ends, there is a big celebration called Eid.</w:t>
      </w:r>
    </w:p>
    <w:p>
      <w:pPr>
        <w:spacing w:after="80"/>
      </w:pPr>
      <w:r>
        <w:rPr>
          <w:b/>
          <w:sz w:val="22"/>
        </w:rPr>
        <w:t>📖 生词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单词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音标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词性·释义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Ramadan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/ˈrɑːmədɑːn/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斋月（伊斯兰教）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/fæst/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v. 禁食；斋戒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b/>
          <w:sz w:val="22"/>
        </w:rPr>
        <w:t>🌍 背景知识</w:t>
      </w:r>
    </w:p>
    <w:p>
      <w:pPr>
        <w:pStyle w:val="ListParagraph"/>
        <w:spacing w:after="40"/>
      </w:pPr>
      <w:r>
        <w:rPr>
          <w:sz w:val="22"/>
        </w:rPr>
        <w:t xml:space="preserve">斋月是伊斯兰教历的第九个月。开斋节 </w:t>
      </w:r>
      <w:r>
        <w:rPr>
          <w:b/>
          <w:sz w:val="22"/>
        </w:rPr>
        <w:t>Eid al-Fitr</w:t>
      </w:r>
      <w:r>
        <w:rPr>
          <w:sz w:val="22"/>
        </w:rPr>
        <w:t xml:space="preserve"> 是斋月结束后的盛大节日。</w:t>
      </w: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3"/>
        <w:spacing w:before="160" w:after="80"/>
      </w:pPr>
      <w:r>
        <w:t>Diwali</w:t>
      </w:r>
    </w:p>
    <w:p>
      <w:pPr>
        <w:spacing w:before="80" w:after="80"/>
        <w:ind w:left="432"/>
      </w:pPr>
      <w:r>
        <w:rPr>
          <w:sz w:val="20"/>
          <w:shd w:fill="FFFF00" w:val="clear"/>
        </w:rPr>
        <w:t>Diwali</w:t>
      </w:r>
      <w:r>
        <w:rPr>
          <w:sz w:val="20"/>
        </w:rPr>
        <w:t xml:space="preserve"> is a festival of lights. Hindus, Sikhs, and Jains celebrate it. People light </w:t>
      </w:r>
      <w:r>
        <w:rPr>
          <w:sz w:val="20"/>
          <w:shd w:fill="FFFF00" w:val="clear"/>
        </w:rPr>
        <w:t>lamps</w:t>
      </w:r>
      <w:r>
        <w:rPr>
          <w:sz w:val="20"/>
        </w:rPr>
        <w:t xml:space="preserve"> to show that good </w:t>
      </w:r>
      <w:r>
        <w:rPr>
          <w:sz w:val="20"/>
          <w:shd w:fill="FFFF00" w:val="clear"/>
        </w:rPr>
        <w:t>triumphs</w:t>
      </w:r>
      <w:r>
        <w:rPr>
          <w:sz w:val="20"/>
        </w:rPr>
        <w:t xml:space="preserve"> over evil.</w:t>
      </w:r>
    </w:p>
    <w:p>
      <w:pPr>
        <w:spacing w:after="80"/>
      </w:pPr>
      <w:r>
        <w:rPr>
          <w:b/>
          <w:sz w:val="22"/>
        </w:rPr>
        <w:t>📖 生词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单词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音标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词性·释义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Diwali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/dɪˈwɑːli/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排灯节（印度教）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lamp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/læmp/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triumph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/ˈtraɪʌmf/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v. 战胜；胜利</w:t>
            </w:r>
          </w:p>
        </w:tc>
      </w:tr>
    </w:tbl>
    <w:p>
      <w:pPr>
        <w:spacing w:after="80" w:before="80"/>
      </w:pP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3"/>
        <w:spacing w:before="160" w:after="80"/>
      </w:pPr>
      <w:r>
        <w:t>Kwanzaa</w:t>
      </w:r>
    </w:p>
    <w:p>
      <w:pPr>
        <w:spacing w:before="80" w:after="80"/>
        <w:ind w:left="432"/>
      </w:pPr>
      <w:r>
        <w:rPr>
          <w:sz w:val="20"/>
          <w:shd w:fill="FFFF00" w:val="clear"/>
        </w:rPr>
        <w:t>Kwanzaa</w:t>
      </w:r>
      <w:r>
        <w:rPr>
          <w:sz w:val="20"/>
        </w:rPr>
        <w:t xml:space="preserve"> is a holiday celebrated by African Americans. It lasts for seven days. People light candles in a </w:t>
      </w:r>
      <w:r>
        <w:rPr>
          <w:sz w:val="20"/>
          <w:shd w:fill="FFFF00" w:val="clear"/>
        </w:rPr>
        <w:t>kinara</w:t>
      </w:r>
      <w:r>
        <w:rPr>
          <w:sz w:val="20"/>
        </w:rPr>
        <w:t xml:space="preserve">. Each night, one candle is lit. Each day stands for a different </w:t>
      </w:r>
      <w:r>
        <w:rPr>
          <w:sz w:val="20"/>
          <w:shd w:fill="FFFF00" w:val="clear"/>
        </w:rPr>
        <w:t>principle</w:t>
      </w:r>
      <w:r>
        <w:rPr>
          <w:sz w:val="20"/>
        </w:rPr>
        <w:t>, such as unity or creativity.</w:t>
      </w:r>
    </w:p>
    <w:p>
      <w:pPr>
        <w:spacing w:after="80"/>
      </w:pPr>
      <w:r>
        <w:rPr>
          <w:b/>
          <w:sz w:val="22"/>
        </w:rPr>
        <w:t>📖 生词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单词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音标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词性·释义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Kwanzaa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/ˈkwɑːnzə/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宽扎节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kinara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/kɪˈnɑːrə/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（宽扎节用）烛台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principle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/ˈprɪnsəpl/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原则；准则</w:t>
            </w:r>
          </w:p>
        </w:tc>
      </w:tr>
    </w:tbl>
    <w:p>
      <w:pPr>
        <w:spacing w:after="80" w:before="80"/>
      </w:pP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3"/>
        <w:spacing w:before="160" w:after="80"/>
      </w:pPr>
      <w:r>
        <w:t>Holi</w:t>
      </w:r>
    </w:p>
    <w:p>
      <w:pPr>
        <w:spacing w:before="80" w:after="80"/>
        <w:ind w:left="432"/>
      </w:pPr>
      <w:r>
        <w:rPr>
          <w:sz w:val="20"/>
          <w:shd w:fill="FFFF00" w:val="clear"/>
        </w:rPr>
        <w:t>Holi</w:t>
      </w:r>
      <w:r>
        <w:rPr>
          <w:sz w:val="20"/>
        </w:rPr>
        <w:t xml:space="preserve"> is a festival in India. People throw colored </w:t>
      </w:r>
      <w:r>
        <w:rPr>
          <w:sz w:val="20"/>
          <w:shd w:fill="FFFF00" w:val="clear"/>
        </w:rPr>
        <w:t>powder</w:t>
      </w:r>
      <w:r>
        <w:rPr>
          <w:sz w:val="20"/>
        </w:rPr>
        <w:t xml:space="preserve"> and water at each other. Everyone wears white clothes so the colors show up.</w:t>
      </w:r>
    </w:p>
    <w:p>
      <w:pPr>
        <w:spacing w:after="80"/>
      </w:pPr>
      <w:r>
        <w:rPr>
          <w:b/>
          <w:sz w:val="22"/>
        </w:rPr>
        <w:t>📖 生词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单词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音标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词性·释义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Holi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/ˈhoʊliː/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洒红节/好利节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powder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/ˈpaʊdər/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粉末；粉</w:t>
            </w:r>
          </w:p>
        </w:tc>
      </w:tr>
    </w:tbl>
    <w:p>
      <w:pPr>
        <w:spacing w:after="80" w:before="80"/>
      </w:pP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2"/>
        <w:spacing w:before="240" w:after="80"/>
      </w:pPr>
      <w:r>
        <w:t>语法句式汇总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句式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抽象结构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文中例句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 celebrated by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 + 过去分词 + by + sb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 celebrated by African Americans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last for + 时间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last for + 时间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lasts for seven days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stand for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stand for + 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Each day stands for a different principle</w:t>
            </w:r>
          </w:p>
        </w:tc>
      </w:tr>
    </w:tbl>
    <w:p>
      <w:pPr>
        <w:spacing w:after="80" w:before="80"/>
      </w:pP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2"/>
        <w:spacing w:before="240" w:after="80"/>
      </w:pPr>
      <w:r>
        <w:t>全文词汇总表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单词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音标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词性·释义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文中变形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文中例句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calendar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/ˈkælɪndər/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n. 日历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calendars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different calendars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wish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/wɪʃ/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v. 祝愿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wish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wish each other good luck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Ramadan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/ˈrɑːmədɑːn/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n. 斋月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Ramadan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Ramadan is a special month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/fæst/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v. 禁食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people fast during the day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Diwali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/dɪˈwɑːli/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n. 排灯节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Diwali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Diwali is a festival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lamp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/læmp/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n. 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lamps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light lamps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triumph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/ˈtraɪʌmf/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v. 战胜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triumphs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good triumphs over evil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Kwanzaa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/ˈkwɑːnzə/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n. 宽扎节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Kwanzaa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Kwanzaa is a holiday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kinara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/kɪˈnɑːrə/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n. 烛台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kinara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light candles in a kinara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principle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/ˈprɪnsəpl/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n. 原则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principle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 different principle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Holi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/ˈhoʊliː/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n. 洒红节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Holi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Holi is a festival in India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powder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/ˈpaʊdər/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n. 粉末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powder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colored powder</w:t>
            </w:r>
          </w:p>
        </w:tc>
      </w:tr>
    </w:tbl>
    <w:p>
      <w:pPr>
        <w:spacing w:after="80" w:before="80"/>
      </w:pP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2"/>
        <w:spacing w:before="240" w:after="80"/>
      </w:pPr>
      <w:r>
        <w:t>综合拓展活动建议</w:t>
      </w:r>
    </w:p>
    <w:p>
      <w:pPr>
        <w:pStyle w:val="ListParagraph"/>
        <w:spacing w:after="40"/>
      </w:pPr>
      <w:r>
        <w:rPr>
          <w:sz w:val="22"/>
        </w:rPr>
        <w:t xml:space="preserve">1. </w:t>
      </w:r>
      <w:r>
        <w:rPr>
          <w:b/>
          <w:sz w:val="22"/>
        </w:rPr>
        <w:t>对比分类</w:t>
      </w:r>
      <w:r>
        <w:rPr>
          <w:sz w:val="22"/>
        </w:rPr>
        <w:t>：用表格对比文中提到的五个节日的国家、日期和习俗。</w:t>
      </w:r>
    </w:p>
    <w:p>
      <w:pPr>
        <w:pStyle w:val="ListParagraph"/>
        <w:spacing w:after="40"/>
      </w:pPr>
      <w:r>
        <w:rPr>
          <w:sz w:val="22"/>
        </w:rPr>
        <w:t xml:space="preserve">2. </w:t>
      </w:r>
      <w:r>
        <w:rPr>
          <w:b/>
          <w:sz w:val="22"/>
        </w:rPr>
        <w:t>口语/写作</w:t>
      </w:r>
      <w:r>
        <w:rPr>
          <w:sz w:val="22"/>
        </w:rPr>
        <w:t>：选择你最喜欢的节日，用英文介绍它的庆祝方式。</w:t>
      </w:r>
    </w:p>
    <w:p>
      <w:pPr>
        <w:pStyle w:val="ListParagraph"/>
        <w:spacing w:after="40"/>
      </w:pPr>
      <w:r>
        <w:rPr>
          <w:sz w:val="22"/>
        </w:rPr>
        <w:t xml:space="preserve">3. </w:t>
      </w:r>
      <w:r>
        <w:rPr>
          <w:b/>
          <w:sz w:val="22"/>
        </w:rPr>
        <w:t>跨学科</w:t>
      </w:r>
      <w:r>
        <w:rPr>
          <w:sz w:val="22"/>
        </w:rPr>
        <w:t>：查找中国的一个传统节日，用英文写一段介绍。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