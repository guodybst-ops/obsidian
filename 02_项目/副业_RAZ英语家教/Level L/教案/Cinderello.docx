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Cinderello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447</w:t>
            </w:r>
          </w:p>
        </w:tc>
      </w:tr>
      <w:tr>
        <w:tc>
          <w:tcPr>
            <w:tcW w:type="dxa" w:w="4320"/>
          </w:tcPr>
          <w:p>
            <w:r>
              <w:rPr>
                <w:sz w:val="18"/>
              </w:rPr>
              <w:t>类型</w:t>
            </w:r>
          </w:p>
        </w:tc>
        <w:tc>
          <w:tcPr>
            <w:tcW w:type="dxa" w:w="4320"/>
          </w:tcPr>
          <w:p>
            <w:r>
              <w:rPr>
                <w:sz w:val="18"/>
              </w:rPr>
              <w:t>虚构 · 童话改编（棒球主题）</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改编自灰姑娘，讲述棒球队中受欺负的小队员被"球探"发现的故事</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本段生词（每词首次出现标一次）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Setting the Scene</w:t>
      </w:r>
    </w:p>
    <w:p>
      <w:pPr>
        <w:spacing w:before="80" w:after="80"/>
        <w:ind w:left="432"/>
      </w:pPr>
      <w:r>
        <w:rPr>
          <w:sz w:val="20"/>
        </w:rPr>
        <w:t xml:space="preserve">Once upon a time, in a town not so far away, there lived a boy named Mateo. And he loved baseball. But Mateo lived with his two older twin brothers. They made Mateo do all the </w:t>
      </w:r>
      <w:r>
        <w:rPr>
          <w:sz w:val="20"/>
          <w:shd w:fill="FFFF00" w:val="clear"/>
        </w:rPr>
        <w:t>chores</w:t>
      </w:r>
      <w:r>
        <w:rPr>
          <w:sz w:val="20"/>
        </w:rPr>
        <w:t xml:space="preserve"> while they practiced baseball for the big tryouts.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chore</w:t>
            </w:r>
          </w:p>
        </w:tc>
        <w:tc>
          <w:tcPr>
            <w:tcW w:type="dxa" w:w="2880"/>
          </w:tcPr>
          <w:p>
            <w:r>
              <w:rPr>
                <w:sz w:val="18"/>
              </w:rPr>
              <w:t>/tʃɔːr/</w:t>
            </w:r>
          </w:p>
        </w:tc>
        <w:tc>
          <w:tcPr>
            <w:tcW w:type="dxa" w:w="2880"/>
          </w:tcPr>
          <w:p>
            <w:r>
              <w:rPr>
                <w:sz w:val="18"/>
              </w:rPr>
              <w:t>n. 家务杂事；日常琐事</w:t>
            </w:r>
          </w:p>
        </w:tc>
      </w:tr>
      <w:tr>
        <w:tc>
          <w:tcPr>
            <w:tcW w:type="dxa" w:w="2880"/>
          </w:tcPr>
          <w:p>
            <w:r>
              <w:rPr>
                <w:sz w:val="18"/>
              </w:rPr>
              <w:t>twin</w:t>
            </w:r>
          </w:p>
        </w:tc>
        <w:tc>
          <w:tcPr>
            <w:tcW w:type="dxa" w:w="2880"/>
          </w:tcPr>
          <w:p>
            <w:r>
              <w:rPr>
                <w:sz w:val="18"/>
              </w:rPr>
              <w:t>/twɪn/</w:t>
            </w:r>
          </w:p>
        </w:tc>
        <w:tc>
          <w:tcPr>
            <w:tcW w:type="dxa" w:w="2880"/>
          </w:tcPr>
          <w:p>
            <w:r>
              <w:rPr>
                <w:sz w:val="18"/>
              </w:rPr>
              <w:t>n. 双胞胎之一</w:t>
            </w:r>
          </w:p>
        </w:tc>
      </w:tr>
      <w:tr>
        <w:tc>
          <w:tcPr>
            <w:tcW w:type="dxa" w:w="2880"/>
          </w:tcPr>
          <w:p>
            <w:r>
              <w:rPr>
                <w:sz w:val="18"/>
              </w:rPr>
              <w:t>tryout</w:t>
            </w:r>
          </w:p>
        </w:tc>
        <w:tc>
          <w:tcPr>
            <w:tcW w:type="dxa" w:w="2880"/>
          </w:tcPr>
          <w:p>
            <w:r>
              <w:rPr>
                <w:sz w:val="18"/>
              </w:rPr>
              <w:t>/ˈtraɪaʊt/</w:t>
            </w:r>
          </w:p>
        </w:tc>
        <w:tc>
          <w:tcPr>
            <w:tcW w:type="dxa" w:w="2880"/>
          </w:tcPr>
          <w:p>
            <w:r>
              <w:rPr>
                <w:sz w:val="18"/>
              </w:rPr>
              <w:t>n. 选拔赛；试演</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Once upon a time</w:t>
            </w:r>
          </w:p>
        </w:tc>
        <w:tc>
          <w:tcPr>
            <w:tcW w:type="dxa" w:w="2880"/>
          </w:tcPr>
          <w:p>
            <w:r>
              <w:rPr>
                <w:sz w:val="18"/>
              </w:rPr>
              <w:t>—</w:t>
            </w:r>
          </w:p>
        </w:tc>
        <w:tc>
          <w:tcPr>
            <w:tcW w:type="dxa" w:w="2880"/>
          </w:tcPr>
          <w:p>
            <w:r>
              <w:rPr>
                <w:sz w:val="18"/>
              </w:rPr>
              <w:t>从前（故事开头经典用语）</w:t>
            </w:r>
          </w:p>
        </w:tc>
      </w:tr>
      <w:tr>
        <w:tc>
          <w:tcPr>
            <w:tcW w:type="dxa" w:w="2880"/>
          </w:tcPr>
          <w:p>
            <w:r>
              <w:rPr>
                <w:sz w:val="18"/>
              </w:rPr>
              <w:t>there lived...</w:t>
            </w:r>
          </w:p>
        </w:tc>
        <w:tc>
          <w:tcPr>
            <w:tcW w:type="dxa" w:w="2880"/>
          </w:tcPr>
          <w:p>
            <w:r>
              <w:rPr>
                <w:sz w:val="18"/>
              </w:rPr>
              <w:t>There lived + n.</w:t>
            </w:r>
          </w:p>
        </w:tc>
        <w:tc>
          <w:tcPr>
            <w:tcW w:type="dxa" w:w="2880"/>
          </w:tcPr>
          <w:p>
            <w:r>
              <w:rPr>
                <w:sz w:val="18"/>
              </w:rPr>
              <w:t>住着……（there be 变体）</w:t>
            </w:r>
          </w:p>
        </w:tc>
      </w:tr>
      <w:tr>
        <w:tc>
          <w:tcPr>
            <w:tcW w:type="dxa" w:w="2880"/>
          </w:tcPr>
          <w:p>
            <w:r>
              <w:rPr>
                <w:sz w:val="18"/>
              </w:rPr>
              <w:t>make sb do sth</w:t>
            </w:r>
          </w:p>
        </w:tc>
        <w:tc>
          <w:tcPr>
            <w:tcW w:type="dxa" w:w="2880"/>
          </w:tcPr>
          <w:p>
            <w:r>
              <w:rPr>
                <w:sz w:val="18"/>
              </w:rPr>
              <w:t>make + sb + do sth</w:t>
            </w:r>
          </w:p>
        </w:tc>
        <w:tc>
          <w:tcPr>
            <w:tcW w:type="dxa" w:w="2880"/>
          </w:tcPr>
          <w:p>
            <w:r>
              <w:rPr>
                <w:sz w:val="18"/>
              </w:rPr>
              <w:t>让某人做某事</w:t>
            </w:r>
          </w:p>
        </w:tc>
      </w:tr>
      <w:tr>
        <w:tc>
          <w:tcPr>
            <w:tcW w:type="dxa" w:w="2880"/>
          </w:tcPr>
          <w:p>
            <w:r>
              <w:rPr>
                <w:sz w:val="18"/>
              </w:rPr>
              <w:t>practice for</w:t>
            </w:r>
          </w:p>
        </w:tc>
        <w:tc>
          <w:tcPr>
            <w:tcW w:type="dxa" w:w="2880"/>
          </w:tcPr>
          <w:p>
            <w:r>
              <w:rPr>
                <w:sz w:val="18"/>
              </w:rPr>
              <w:t>practice for + n.</w:t>
            </w:r>
          </w:p>
        </w:tc>
        <w:tc>
          <w:tcPr>
            <w:tcW w:type="dxa" w:w="2880"/>
          </w:tcPr>
          <w:p>
            <w:r>
              <w:rPr>
                <w:sz w:val="18"/>
              </w:rPr>
              <w:t>为……练习</w:t>
            </w:r>
          </w:p>
        </w:tc>
      </w:tr>
    </w:tbl>
    <w:p>
      <w:pPr>
        <w:spacing w:after="80" w:before="80"/>
      </w:pPr>
    </w:p>
    <w:p>
      <w:pPr>
        <w:spacing w:after="80"/>
      </w:pPr>
      <w:r>
        <w:rPr>
          <w:b/>
          <w:sz w:val="22"/>
        </w:rPr>
        <w:t>📝 语法/句式</w:t>
      </w:r>
    </w:p>
    <w:p>
      <w:pPr>
        <w:pStyle w:val="ListParagraph"/>
        <w:spacing w:after="40"/>
      </w:pPr>
      <w:r>
        <w:rPr>
          <w:b/>
          <w:sz w:val="22"/>
        </w:rPr>
        <w:t>make + sb + do sth</w:t>
      </w:r>
      <w:r>
        <w:rPr>
          <w:sz w:val="22"/>
        </w:rPr>
        <w:t>（使役动词 make 后面用省略 to 的不定式）</w:t>
      </w:r>
    </w:p>
    <w:p>
      <w:pPr>
        <w:pStyle w:val="ListParagraph"/>
        <w:spacing w:after="40"/>
      </w:pPr>
      <w:r>
        <w:rPr>
          <w:sz w:val="22"/>
        </w:rPr>
        <w:t>文中：*They made Mateo do all the chores.*</w:t>
      </w:r>
    </w:p>
    <w:p>
      <w:pPr>
        <w:pStyle w:val="ListParagraph"/>
        <w:spacing w:after="40"/>
      </w:pPr>
      <w:r>
        <w:rPr>
          <w:sz w:val="22"/>
        </w:rPr>
        <w:t>抽象：</w:t>
      </w:r>
      <w:r>
        <w:rPr>
          <w:b/>
          <w:sz w:val="22"/>
        </w:rPr>
        <w:t>make + 人 + 动词原形</w:t>
      </w:r>
    </w:p>
    <w:p>
      <w:pPr>
        <w:spacing w:before="120" w:after="120"/>
      </w:pPr>
      <w:r>
        <w:rPr>
          <w:color w:val="B4B4B4"/>
          <w:sz w:val="12"/>
        </w:rPr>
        <w:t>____________________________________________________________</w:t>
      </w:r>
    </w:p>
    <w:p>
      <w:pPr>
        <w:pStyle w:val="Heading3"/>
        <w:spacing w:before="160" w:after="80"/>
      </w:pPr>
      <w:r>
        <w:t>The Magic</w:t>
      </w:r>
    </w:p>
    <w:p>
      <w:pPr>
        <w:spacing w:before="80" w:after="80"/>
        <w:ind w:left="432"/>
      </w:pPr>
      <w:r>
        <w:rPr>
          <w:sz w:val="20"/>
        </w:rPr>
        <w:t>Then Coach Wiley appeared. "I saw you throw that ball," he said. "You have an amazing arm." Mateo wished he could go to the tryouts. The coach smiled and said, "How would you like to try out for the team?" Mateo's face lit up!</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coach</w:t>
            </w:r>
          </w:p>
        </w:tc>
        <w:tc>
          <w:tcPr>
            <w:tcW w:type="dxa" w:w="2880"/>
          </w:tcPr>
          <w:p>
            <w:r>
              <w:rPr>
                <w:sz w:val="18"/>
              </w:rPr>
              <w:t>/koʊtʃ/</w:t>
            </w:r>
          </w:p>
        </w:tc>
        <w:tc>
          <w:tcPr>
            <w:tcW w:type="dxa" w:w="2880"/>
          </w:tcPr>
          <w:p>
            <w:r>
              <w:rPr>
                <w:sz w:val="18"/>
              </w:rPr>
              <w:t>n. 教练</w:t>
            </w:r>
          </w:p>
        </w:tc>
      </w:tr>
      <w:tr>
        <w:tc>
          <w:tcPr>
            <w:tcW w:type="dxa" w:w="2880"/>
          </w:tcPr>
          <w:p>
            <w:r>
              <w:rPr>
                <w:sz w:val="18"/>
              </w:rPr>
              <w:t>team</w:t>
            </w:r>
          </w:p>
        </w:tc>
        <w:tc>
          <w:tcPr>
            <w:tcW w:type="dxa" w:w="2880"/>
          </w:tcPr>
          <w:p>
            <w:r>
              <w:rPr>
                <w:sz w:val="18"/>
              </w:rPr>
              <w:t>/tiːm/</w:t>
            </w:r>
          </w:p>
        </w:tc>
        <w:tc>
          <w:tcPr>
            <w:tcW w:type="dxa" w:w="2880"/>
          </w:tcPr>
          <w:p>
            <w:r>
              <w:rPr>
                <w:sz w:val="18"/>
              </w:rPr>
              <w:t>n. 队；团队</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How would you like to...?</w:t>
            </w:r>
          </w:p>
        </w:tc>
        <w:tc>
          <w:tcPr>
            <w:tcW w:type="dxa" w:w="2880"/>
          </w:tcPr>
          <w:p>
            <w:r>
              <w:rPr>
                <w:sz w:val="18"/>
              </w:rPr>
              <w:t>How would you like to do sth?</w:t>
            </w:r>
          </w:p>
        </w:tc>
        <w:tc>
          <w:tcPr>
            <w:tcW w:type="dxa" w:w="2880"/>
          </w:tcPr>
          <w:p>
            <w:r>
              <w:rPr>
                <w:sz w:val="18"/>
              </w:rPr>
              <w:t>你想……吗？（礼貌邀请）</w:t>
            </w:r>
          </w:p>
        </w:tc>
      </w:tr>
      <w:tr>
        <w:tc>
          <w:tcPr>
            <w:tcW w:type="dxa" w:w="2880"/>
          </w:tcPr>
          <w:p>
            <w:r>
              <w:rPr>
                <w:sz w:val="18"/>
              </w:rPr>
              <w:t>face lit up</w:t>
            </w:r>
          </w:p>
        </w:tc>
        <w:tc>
          <w:tcPr>
            <w:tcW w:type="dxa" w:w="2880"/>
          </w:tcPr>
          <w:p>
            <w:r>
              <w:rPr>
                <w:sz w:val="18"/>
              </w:rPr>
              <w:t>one's face lights up</w:t>
            </w:r>
          </w:p>
        </w:tc>
        <w:tc>
          <w:tcPr>
            <w:tcW w:type="dxa" w:w="2880"/>
          </w:tcPr>
          <w:p>
            <w:r>
              <w:rPr>
                <w:sz w:val="18"/>
              </w:rPr>
              <w:t>某人脸上亮起来/喜形于色</w:t>
            </w:r>
          </w:p>
        </w:tc>
      </w:tr>
      <w:tr>
        <w:tc>
          <w:tcPr>
            <w:tcW w:type="dxa" w:w="2880"/>
          </w:tcPr>
          <w:p>
            <w:r>
              <w:rPr>
                <w:sz w:val="18"/>
              </w:rPr>
              <w:t>try out for</w:t>
            </w:r>
          </w:p>
        </w:tc>
        <w:tc>
          <w:tcPr>
            <w:tcW w:type="dxa" w:w="2880"/>
          </w:tcPr>
          <w:p>
            <w:r>
              <w:rPr>
                <w:sz w:val="18"/>
              </w:rPr>
              <w:t>try out for + n.</w:t>
            </w:r>
          </w:p>
        </w:tc>
        <w:tc>
          <w:tcPr>
            <w:tcW w:type="dxa" w:w="2880"/>
          </w:tcPr>
          <w:p>
            <w:r>
              <w:rPr>
                <w:sz w:val="18"/>
              </w:rPr>
              <w:t>参加……的选拔</w:t>
            </w:r>
          </w:p>
        </w:tc>
      </w:tr>
    </w:tbl>
    <w:p>
      <w:pPr>
        <w:spacing w:after="80" w:before="80"/>
      </w:pPr>
    </w:p>
    <w:p>
      <w:pPr>
        <w:spacing w:after="80"/>
      </w:pPr>
      <w:r>
        <w:rPr>
          <w:b/>
          <w:sz w:val="22"/>
        </w:rPr>
        <w:t>📝 语法/句式</w:t>
      </w:r>
    </w:p>
    <w:p>
      <w:pPr>
        <w:pStyle w:val="ListParagraph"/>
        <w:spacing w:after="40"/>
      </w:pPr>
      <w:r>
        <w:rPr>
          <w:b/>
          <w:sz w:val="22"/>
        </w:rPr>
        <w:t>wish + 过去时（虚拟语气）</w:t>
      </w:r>
      <w:r>
        <w:rPr>
          <w:sz w:val="22"/>
        </w:rPr>
        <w:t>：表示不太可能实现的愿望</w:t>
      </w:r>
    </w:p>
    <w:p>
      <w:pPr>
        <w:pStyle w:val="ListParagraph"/>
        <w:spacing w:after="40"/>
      </w:pPr>
      <w:r>
        <w:rPr>
          <w:sz w:val="22"/>
        </w:rPr>
        <w:t xml:space="preserve">文中：*Mateo </w:t>
      </w:r>
      <w:r>
        <w:rPr>
          <w:b/>
          <w:sz w:val="22"/>
        </w:rPr>
        <w:t>wished</w:t>
      </w:r>
      <w:r>
        <w:rPr>
          <w:sz w:val="22"/>
        </w:rPr>
        <w:t xml:space="preserve"> he </w:t>
      </w:r>
      <w:r>
        <w:rPr>
          <w:b/>
          <w:sz w:val="22"/>
        </w:rPr>
        <w:t>could</w:t>
      </w:r>
      <w:r>
        <w:rPr>
          <w:sz w:val="22"/>
        </w:rPr>
        <w:t xml:space="preserve"> go to the tryouts.*</w:t>
      </w:r>
    </w:p>
    <w:p>
      <w:pPr>
        <w:pStyle w:val="ListParagraph"/>
        <w:spacing w:after="40"/>
      </w:pPr>
      <w:r>
        <w:rPr>
          <w:b/>
          <w:sz w:val="22"/>
        </w:rPr>
        <w:t>How would you like to...?</w:t>
      </w:r>
      <w:r>
        <w:rPr>
          <w:sz w:val="22"/>
        </w:rPr>
        <w:t xml:space="preserve"> 礼貌邀请/询问</w:t>
      </w:r>
    </w:p>
    <w:p>
      <w:pPr>
        <w:spacing w:before="120" w:after="120"/>
      </w:pPr>
      <w:r>
        <w:rPr>
          <w:color w:val="B4B4B4"/>
          <w:sz w:val="12"/>
        </w:rPr>
        <w:t>____________________________________________________________</w:t>
      </w:r>
    </w:p>
    <w:p>
      <w:pPr>
        <w:pStyle w:val="Heading3"/>
        <w:spacing w:before="160" w:after="80"/>
      </w:pPr>
      <w:r>
        <w:t>The Transformation</w:t>
      </w:r>
    </w:p>
    <w:p>
      <w:pPr>
        <w:spacing w:before="80" w:after="80"/>
        <w:ind w:left="432"/>
      </w:pPr>
      <w:r>
        <w:rPr>
          <w:sz w:val="20"/>
        </w:rPr>
        <w:t>Mateo grabbed his ball and glove and ran to the tryouts. He threw the ball as hard as he could. Everyone watched as it flew all the way across the field. He hit a home run! Then he ran to first, second, third, and home = faster than anyone had ever run before.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grab</w:t>
            </w:r>
          </w:p>
        </w:tc>
        <w:tc>
          <w:tcPr>
            <w:tcW w:type="dxa" w:w="2880"/>
          </w:tcPr>
          <w:p>
            <w:r>
              <w:rPr>
                <w:sz w:val="18"/>
              </w:rPr>
              <w:t>/ɡræb/</w:t>
            </w:r>
          </w:p>
        </w:tc>
        <w:tc>
          <w:tcPr>
            <w:tcW w:type="dxa" w:w="2880"/>
          </w:tcPr>
          <w:p>
            <w:r>
              <w:rPr>
                <w:sz w:val="18"/>
              </w:rPr>
              <w:t>v. 抓起；夺过</w:t>
            </w:r>
          </w:p>
        </w:tc>
      </w:tr>
      <w:tr>
        <w:tc>
          <w:tcPr>
            <w:tcW w:type="dxa" w:w="2880"/>
          </w:tcPr>
          <w:p>
            <w:r>
              <w:rPr>
                <w:sz w:val="18"/>
              </w:rPr>
              <w:t>glove</w:t>
            </w:r>
          </w:p>
        </w:tc>
        <w:tc>
          <w:tcPr>
            <w:tcW w:type="dxa" w:w="2880"/>
          </w:tcPr>
          <w:p>
            <w:r>
              <w:rPr>
                <w:sz w:val="18"/>
              </w:rPr>
              <w:t>/ɡlʌv/</w:t>
            </w:r>
          </w:p>
        </w:tc>
        <w:tc>
          <w:tcPr>
            <w:tcW w:type="dxa" w:w="2880"/>
          </w:tcPr>
          <w:p>
            <w:r>
              <w:rPr>
                <w:sz w:val="18"/>
              </w:rPr>
              <w:t>n. 手套（棒球手套）</w:t>
            </w:r>
          </w:p>
        </w:tc>
      </w:tr>
      <w:tr>
        <w:tc>
          <w:tcPr>
            <w:tcW w:type="dxa" w:w="2880"/>
          </w:tcPr>
          <w:p>
            <w:r>
              <w:rPr>
                <w:sz w:val="18"/>
              </w:rPr>
              <w:t>home run</w:t>
            </w:r>
          </w:p>
        </w:tc>
        <w:tc>
          <w:tcPr>
            <w:tcW w:type="dxa" w:w="2880"/>
          </w:tcPr>
          <w:p>
            <w:r>
              <w:rPr>
                <w:sz w:val="18"/>
              </w:rPr>
              <w:t>/hoʊm rʌn/</w:t>
            </w:r>
          </w:p>
        </w:tc>
        <w:tc>
          <w:tcPr>
            <w:tcW w:type="dxa" w:w="2880"/>
          </w:tcPr>
          <w:p>
            <w:r>
              <w:rPr>
                <w:sz w:val="18"/>
              </w:rPr>
              <w:t>n.（棒球）本垒打</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as hard as one can</w:t>
            </w:r>
          </w:p>
        </w:tc>
        <w:tc>
          <w:tcPr>
            <w:tcW w:type="dxa" w:w="2880"/>
          </w:tcPr>
          <w:p>
            <w:r>
              <w:rPr>
                <w:sz w:val="18"/>
              </w:rPr>
              <w:t>as adv. + as + sb + can</w:t>
            </w:r>
          </w:p>
        </w:tc>
        <w:tc>
          <w:tcPr>
            <w:tcW w:type="dxa" w:w="2880"/>
          </w:tcPr>
          <w:p>
            <w:r>
              <w:rPr>
                <w:sz w:val="18"/>
              </w:rPr>
              <w:t>尽可能……地</w:t>
            </w:r>
          </w:p>
        </w:tc>
      </w:tr>
      <w:tr>
        <w:tc>
          <w:tcPr>
            <w:tcW w:type="dxa" w:w="2880"/>
          </w:tcPr>
          <w:p>
            <w:r>
              <w:rPr>
                <w:sz w:val="18"/>
              </w:rPr>
              <w:t>all the way</w:t>
            </w:r>
          </w:p>
        </w:tc>
        <w:tc>
          <w:tcPr>
            <w:tcW w:type="dxa" w:w="2880"/>
          </w:tcPr>
          <w:p>
            <w:r>
              <w:rPr>
                <w:sz w:val="18"/>
              </w:rPr>
              <w:t>—</w:t>
            </w:r>
          </w:p>
        </w:tc>
        <w:tc>
          <w:tcPr>
            <w:tcW w:type="dxa" w:w="2880"/>
          </w:tcPr>
          <w:p>
            <w:r>
              <w:rPr>
                <w:sz w:val="18"/>
              </w:rPr>
              <w:t>全程；一路</w:t>
            </w:r>
          </w:p>
        </w:tc>
      </w:tr>
      <w:tr>
        <w:tc>
          <w:tcPr>
            <w:tcW w:type="dxa" w:w="2880"/>
          </w:tcPr>
          <w:p>
            <w:r>
              <w:rPr>
                <w:sz w:val="18"/>
              </w:rPr>
              <w:t>faster than</w:t>
            </w:r>
          </w:p>
        </w:tc>
        <w:tc>
          <w:tcPr>
            <w:tcW w:type="dxa" w:w="2880"/>
          </w:tcPr>
          <w:p>
            <w:r>
              <w:rPr>
                <w:sz w:val="18"/>
              </w:rPr>
              <w:t>比较级 + than</w:t>
            </w:r>
          </w:p>
        </w:tc>
        <w:tc>
          <w:tcPr>
            <w:tcW w:type="dxa" w:w="2880"/>
          </w:tcPr>
          <w:p>
            <w:r>
              <w:rPr>
                <w:sz w:val="18"/>
              </w:rPr>
              <w:t>比……更快</w:t>
            </w:r>
          </w:p>
        </w:tc>
      </w:tr>
    </w:tbl>
    <w:p>
      <w:pPr>
        <w:spacing w:after="80" w:before="80"/>
      </w:pPr>
    </w:p>
    <w:p>
      <w:pPr>
        <w:spacing w:after="80"/>
      </w:pPr>
      <w:r>
        <w:rPr>
          <w:b/>
          <w:sz w:val="22"/>
        </w:rPr>
        <w:t>📝 语法/句式</w:t>
      </w:r>
    </w:p>
    <w:p>
      <w:pPr>
        <w:pStyle w:val="ListParagraph"/>
        <w:spacing w:after="40"/>
      </w:pPr>
      <w:r>
        <w:rPr>
          <w:b/>
          <w:sz w:val="22"/>
        </w:rPr>
        <w:t>as + adv./adj. + as + sb + can/could</w:t>
      </w:r>
      <w:r>
        <w:rPr>
          <w:sz w:val="22"/>
        </w:rPr>
        <w:t>：尽可能……地</w:t>
      </w:r>
    </w:p>
    <w:p>
      <w:pPr>
        <w:pStyle w:val="ListParagraph"/>
        <w:spacing w:after="40"/>
      </w:pPr>
      <w:r>
        <w:rPr>
          <w:sz w:val="22"/>
        </w:rPr>
        <w:t>文中：*...as hard as he could.*</w:t>
      </w:r>
    </w:p>
    <w:p>
      <w:pPr>
        <w:pStyle w:val="ListParagraph"/>
        <w:spacing w:after="40"/>
      </w:pPr>
      <w:r>
        <w:rPr>
          <w:b/>
          <w:sz w:val="22"/>
        </w:rPr>
        <w:t>比较级 + than + anyone had ever done</w:t>
      </w:r>
      <w:r>
        <w:rPr>
          <w:sz w:val="22"/>
        </w:rPr>
        <w:t>：比曾经任何人都……（最高级含义的另一种表达）</w:t>
      </w:r>
    </w:p>
    <w:p>
      <w:pPr>
        <w:spacing w:before="120" w:after="120"/>
      </w:pPr>
      <w:r>
        <w:rPr>
          <w:color w:val="B4B4B4"/>
          <w:sz w:val="12"/>
        </w:rPr>
        <w:t>____________________________________________________________</w:t>
      </w:r>
    </w:p>
    <w:p>
      <w:pPr>
        <w:pStyle w:val="Heading3"/>
        <w:spacing w:before="160" w:after="80"/>
      </w:pPr>
      <w:r>
        <w:t>The Twins' Disbelief</w:t>
      </w:r>
    </w:p>
    <w:p>
      <w:pPr>
        <w:spacing w:before="80" w:after="80"/>
        <w:ind w:left="432"/>
      </w:pPr>
      <w:r>
        <w:rPr>
          <w:sz w:val="20"/>
        </w:rPr>
        <w:t>The coach invited Mateo to the team party the next day. The twins saw Mateo at the party and were very angry. "Our little brother joined the team before we did?" they cried. But the coach pretended not to hear them. Mateo was on the team.</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invite</w:t>
            </w:r>
          </w:p>
        </w:tc>
        <w:tc>
          <w:tcPr>
            <w:tcW w:type="dxa" w:w="2880"/>
          </w:tcPr>
          <w:p>
            <w:r>
              <w:rPr>
                <w:sz w:val="18"/>
              </w:rPr>
              <w:t>/ɪnˈvaɪt/</w:t>
            </w:r>
          </w:p>
        </w:tc>
        <w:tc>
          <w:tcPr>
            <w:tcW w:type="dxa" w:w="2880"/>
          </w:tcPr>
          <w:p>
            <w:r>
              <w:rPr>
                <w:sz w:val="18"/>
              </w:rPr>
              <w:t>v. 邀请</w:t>
            </w:r>
          </w:p>
        </w:tc>
      </w:tr>
      <w:tr>
        <w:tc>
          <w:tcPr>
            <w:tcW w:type="dxa" w:w="2880"/>
          </w:tcPr>
          <w:p>
            <w:r>
              <w:rPr>
                <w:sz w:val="18"/>
              </w:rPr>
              <w:t>party</w:t>
            </w:r>
          </w:p>
        </w:tc>
        <w:tc>
          <w:tcPr>
            <w:tcW w:type="dxa" w:w="2880"/>
          </w:tcPr>
          <w:p>
            <w:r>
              <w:rPr>
                <w:sz w:val="18"/>
              </w:rPr>
              <w:t>/ˈpɑːrti/</w:t>
            </w:r>
          </w:p>
        </w:tc>
        <w:tc>
          <w:tcPr>
            <w:tcW w:type="dxa" w:w="2880"/>
          </w:tcPr>
          <w:p>
            <w:r>
              <w:rPr>
                <w:sz w:val="18"/>
              </w:rPr>
              <w:t>n. 聚会；派对（基础词）</w:t>
            </w:r>
          </w:p>
        </w:tc>
      </w:tr>
      <w:tr>
        <w:tc>
          <w:tcPr>
            <w:tcW w:type="dxa" w:w="2880"/>
          </w:tcPr>
          <w:p>
            <w:r>
              <w:rPr>
                <w:sz w:val="18"/>
              </w:rPr>
              <w:t>pretend</w:t>
            </w:r>
          </w:p>
        </w:tc>
        <w:tc>
          <w:tcPr>
            <w:tcW w:type="dxa" w:w="2880"/>
          </w:tcPr>
          <w:p>
            <w:r>
              <w:rPr>
                <w:sz w:val="18"/>
              </w:rPr>
              <w:t>/prɪˈtend/</w:t>
            </w:r>
          </w:p>
        </w:tc>
        <w:tc>
          <w:tcPr>
            <w:tcW w:type="dxa" w:w="2880"/>
          </w:tcPr>
          <w:p>
            <w:r>
              <w:rPr>
                <w:sz w:val="18"/>
              </w:rPr>
              <w:t>v. 假装</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invite sb to</w:t>
            </w:r>
          </w:p>
        </w:tc>
        <w:tc>
          <w:tcPr>
            <w:tcW w:type="dxa" w:w="2880"/>
          </w:tcPr>
          <w:p>
            <w:r>
              <w:rPr>
                <w:sz w:val="18"/>
              </w:rPr>
              <w:t>invite + sb + to + n.</w:t>
            </w:r>
          </w:p>
        </w:tc>
        <w:tc>
          <w:tcPr>
            <w:tcW w:type="dxa" w:w="2880"/>
          </w:tcPr>
          <w:p>
            <w:r>
              <w:rPr>
                <w:sz w:val="18"/>
              </w:rPr>
              <w:t>邀请某人去/参加</w:t>
            </w:r>
          </w:p>
        </w:tc>
      </w:tr>
      <w:tr>
        <w:tc>
          <w:tcPr>
            <w:tcW w:type="dxa" w:w="2880"/>
          </w:tcPr>
          <w:p>
            <w:r>
              <w:rPr>
                <w:sz w:val="18"/>
              </w:rPr>
              <w:t>before we did</w:t>
            </w:r>
          </w:p>
        </w:tc>
        <w:tc>
          <w:tcPr>
            <w:tcW w:type="dxa" w:w="2880"/>
          </w:tcPr>
          <w:p>
            <w:r>
              <w:rPr>
                <w:sz w:val="18"/>
              </w:rPr>
              <w:t>before + 从句</w:t>
            </w:r>
          </w:p>
        </w:tc>
        <w:tc>
          <w:tcPr>
            <w:tcW w:type="dxa" w:w="2880"/>
          </w:tcPr>
          <w:p>
            <w:r>
              <w:rPr>
                <w:sz w:val="18"/>
              </w:rPr>
              <w:t>在我们……之前（did 代指 joined）</w:t>
            </w:r>
          </w:p>
        </w:tc>
      </w:tr>
      <w:tr>
        <w:tc>
          <w:tcPr>
            <w:tcW w:type="dxa" w:w="2880"/>
          </w:tcPr>
          <w:p>
            <w:r>
              <w:rPr>
                <w:sz w:val="18"/>
              </w:rPr>
              <w:t>pretend not to</w:t>
            </w:r>
          </w:p>
        </w:tc>
        <w:tc>
          <w:tcPr>
            <w:tcW w:type="dxa" w:w="2880"/>
          </w:tcPr>
          <w:p>
            <w:r>
              <w:rPr>
                <w:sz w:val="18"/>
              </w:rPr>
              <w:t>pretend not to do sth</w:t>
            </w:r>
          </w:p>
        </w:tc>
        <w:tc>
          <w:tcPr>
            <w:tcW w:type="dxa" w:w="2880"/>
          </w:tcPr>
          <w:p>
            <w:r>
              <w:rPr>
                <w:sz w:val="18"/>
              </w:rPr>
              <w:t>假装不……</w:t>
            </w:r>
          </w:p>
        </w:tc>
      </w:tr>
    </w:tbl>
    <w:p>
      <w:pPr>
        <w:spacing w:after="80" w:before="80"/>
      </w:pPr>
    </w:p>
    <w:p>
      <w:pPr>
        <w:spacing w:after="80"/>
      </w:pPr>
      <w:r>
        <w:rPr>
          <w:b/>
          <w:sz w:val="22"/>
        </w:rPr>
        <w:t>📝 语法/句式</w:t>
      </w:r>
    </w:p>
    <w:p>
      <w:pPr>
        <w:pStyle w:val="ListParagraph"/>
        <w:spacing w:after="40"/>
      </w:pPr>
      <w:r>
        <w:rPr>
          <w:b/>
          <w:sz w:val="22"/>
        </w:rPr>
        <w:t>before we did</w:t>
      </w:r>
      <w:r>
        <w:rPr>
          <w:sz w:val="22"/>
        </w:rPr>
        <w:t xml:space="preserve"> = before we joined。英语中可以用 </w:t>
      </w:r>
      <w:r>
        <w:rPr>
          <w:b/>
          <w:sz w:val="22"/>
        </w:rPr>
        <w:t>did</w:t>
      </w:r>
      <w:r>
        <w:rPr>
          <w:sz w:val="22"/>
        </w:rPr>
        <w:t xml:space="preserve"> 替代前面出现过的动词，避免重复。</w:t>
      </w:r>
    </w:p>
    <w:p>
      <w:pPr>
        <w:pStyle w:val="ListParagraph"/>
        <w:spacing w:after="40"/>
      </w:pPr>
      <w:r>
        <w:rPr>
          <w:b/>
          <w:sz w:val="22"/>
        </w:rPr>
        <w:t>pretend + to do / not to do</w:t>
      </w:r>
    </w:p>
    <w:p>
      <w:pPr>
        <w:spacing w:before="120" w:after="120"/>
      </w:pPr>
      <w:r>
        <w:rPr>
          <w:color w:val="B4B4B4"/>
          <w:sz w:val="12"/>
        </w:rPr>
        <w:t>____________________________________________________________</w:t>
      </w:r>
    </w:p>
    <w:p>
      <w:pPr>
        <w:pStyle w:val="Heading3"/>
        <w:spacing w:before="160" w:after="80"/>
      </w:pPr>
      <w:r>
        <w:t>The Shoe Test</w:t>
      </w:r>
    </w:p>
    <w:p>
      <w:pPr>
        <w:spacing w:before="80" w:after="80"/>
        <w:ind w:left="432"/>
      </w:pPr>
      <w:r>
        <w:rPr>
          <w:sz w:val="20"/>
        </w:rPr>
        <w:t>Finally, the coach arrived at Mateo's house. The twins almost knocked each other over in a rush to try on the shoe. No matter how hard they tried, the shoe was still too small. Then the coach spotted Mateo. "Come here, my boy, and try on this shoe." When the shoe slipped on perfectly, they both gasped, "Cinderello!"</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spot</w:t>
            </w:r>
          </w:p>
        </w:tc>
        <w:tc>
          <w:tcPr>
            <w:tcW w:type="dxa" w:w="2880"/>
          </w:tcPr>
          <w:p>
            <w:r>
              <w:rPr>
                <w:sz w:val="18"/>
              </w:rPr>
              <w:t>/spɑːt/</w:t>
            </w:r>
          </w:p>
        </w:tc>
        <w:tc>
          <w:tcPr>
            <w:tcW w:type="dxa" w:w="2880"/>
          </w:tcPr>
          <w:p>
            <w:r>
              <w:rPr>
                <w:sz w:val="18"/>
              </w:rPr>
              <w:t>v. 发现；看见</w:t>
            </w:r>
          </w:p>
        </w:tc>
      </w:tr>
      <w:tr>
        <w:tc>
          <w:tcPr>
            <w:tcW w:type="dxa" w:w="2880"/>
          </w:tcPr>
          <w:p>
            <w:r>
              <w:rPr>
                <w:sz w:val="18"/>
              </w:rPr>
              <w:t>gasp</w:t>
            </w:r>
          </w:p>
        </w:tc>
        <w:tc>
          <w:tcPr>
            <w:tcW w:type="dxa" w:w="2880"/>
          </w:tcPr>
          <w:p>
            <w:r>
              <w:rPr>
                <w:sz w:val="18"/>
              </w:rPr>
              <w:t>/ɡæsp/</w:t>
            </w:r>
          </w:p>
        </w:tc>
        <w:tc>
          <w:tcPr>
            <w:tcW w:type="dxa" w:w="2880"/>
          </w:tcPr>
          <w:p>
            <w:r>
              <w:rPr>
                <w:sz w:val="18"/>
              </w:rPr>
              <w:t>v. 倒抽一口气；惊叹</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knock each other over</w:t>
            </w:r>
          </w:p>
        </w:tc>
        <w:tc>
          <w:tcPr>
            <w:tcW w:type="dxa" w:w="2880"/>
          </w:tcPr>
          <w:p>
            <w:r>
              <w:rPr>
                <w:sz w:val="18"/>
              </w:rPr>
              <w:t>—</w:t>
            </w:r>
          </w:p>
        </w:tc>
        <w:tc>
          <w:tcPr>
            <w:tcW w:type="dxa" w:w="2880"/>
          </w:tcPr>
          <w:p>
            <w:r>
              <w:rPr>
                <w:sz w:val="18"/>
              </w:rPr>
              <w:t>把对方撞倒</w:t>
            </w:r>
          </w:p>
        </w:tc>
      </w:tr>
      <w:tr>
        <w:tc>
          <w:tcPr>
            <w:tcW w:type="dxa" w:w="2880"/>
          </w:tcPr>
          <w:p>
            <w:r>
              <w:rPr>
                <w:sz w:val="18"/>
              </w:rPr>
              <w:t>in a rush</w:t>
            </w:r>
          </w:p>
        </w:tc>
        <w:tc>
          <w:tcPr>
            <w:tcW w:type="dxa" w:w="2880"/>
          </w:tcPr>
          <w:p>
            <w:r>
              <w:rPr>
                <w:sz w:val="18"/>
              </w:rPr>
              <w:t>—</w:t>
            </w:r>
          </w:p>
        </w:tc>
        <w:tc>
          <w:tcPr>
            <w:tcW w:type="dxa" w:w="2880"/>
          </w:tcPr>
          <w:p>
            <w:r>
              <w:rPr>
                <w:sz w:val="18"/>
              </w:rPr>
              <w:t>匆忙地；急切地</w:t>
            </w:r>
          </w:p>
        </w:tc>
      </w:tr>
      <w:tr>
        <w:tc>
          <w:tcPr>
            <w:tcW w:type="dxa" w:w="2880"/>
          </w:tcPr>
          <w:p>
            <w:r>
              <w:rPr>
                <w:sz w:val="18"/>
              </w:rPr>
              <w:t>try on</w:t>
            </w:r>
          </w:p>
        </w:tc>
        <w:tc>
          <w:tcPr>
            <w:tcW w:type="dxa" w:w="2880"/>
          </w:tcPr>
          <w:p>
            <w:r>
              <w:rPr>
                <w:sz w:val="18"/>
              </w:rPr>
              <w:t>try on + sth</w:t>
            </w:r>
          </w:p>
        </w:tc>
        <w:tc>
          <w:tcPr>
            <w:tcW w:type="dxa" w:w="2880"/>
          </w:tcPr>
          <w:p>
            <w:r>
              <w:rPr>
                <w:sz w:val="18"/>
              </w:rPr>
              <w:t>试穿</w:t>
            </w:r>
          </w:p>
        </w:tc>
      </w:tr>
      <w:tr>
        <w:tc>
          <w:tcPr>
            <w:tcW w:type="dxa" w:w="2880"/>
          </w:tcPr>
          <w:p>
            <w:r>
              <w:rPr>
                <w:sz w:val="18"/>
              </w:rPr>
              <w:t>No matter how...</w:t>
            </w:r>
          </w:p>
        </w:tc>
        <w:tc>
          <w:tcPr>
            <w:tcW w:type="dxa" w:w="2880"/>
          </w:tcPr>
          <w:p>
            <w:r>
              <w:rPr>
                <w:sz w:val="18"/>
              </w:rPr>
              <w:t>No matter how + adj./adv. + 从句</w:t>
            </w:r>
          </w:p>
        </w:tc>
        <w:tc>
          <w:tcPr>
            <w:tcW w:type="dxa" w:w="2880"/>
          </w:tcPr>
          <w:p>
            <w:r>
              <w:rPr>
                <w:sz w:val="18"/>
              </w:rPr>
              <w:t>无论多么……</w:t>
            </w:r>
          </w:p>
        </w:tc>
      </w:tr>
      <w:tr>
        <w:tc>
          <w:tcPr>
            <w:tcW w:type="dxa" w:w="2880"/>
          </w:tcPr>
          <w:p>
            <w:r>
              <w:rPr>
                <w:sz w:val="18"/>
              </w:rPr>
              <w:t>slip on</w:t>
            </w:r>
          </w:p>
        </w:tc>
        <w:tc>
          <w:tcPr>
            <w:tcW w:type="dxa" w:w="2880"/>
          </w:tcPr>
          <w:p>
            <w:r>
              <w:rPr>
                <w:sz w:val="18"/>
              </w:rPr>
              <w:t>slip on + sth</w:t>
            </w:r>
          </w:p>
        </w:tc>
        <w:tc>
          <w:tcPr>
            <w:tcW w:type="dxa" w:w="2880"/>
          </w:tcPr>
          <w:p>
            <w:r>
              <w:rPr>
                <w:sz w:val="18"/>
              </w:rPr>
              <w:t>一下子穿上（很顺滑地穿上）</w:t>
            </w:r>
          </w:p>
        </w:tc>
      </w:tr>
    </w:tbl>
    <w:p>
      <w:pPr>
        <w:spacing w:after="80" w:before="80"/>
      </w:pPr>
    </w:p>
    <w:p>
      <w:pPr>
        <w:spacing w:after="80"/>
      </w:pPr>
      <w:r>
        <w:rPr>
          <w:b/>
          <w:sz w:val="22"/>
        </w:rPr>
        <w:t>📝 语法/句式</w:t>
      </w:r>
    </w:p>
    <w:p>
      <w:pPr>
        <w:pStyle w:val="ListParagraph"/>
        <w:spacing w:after="40"/>
      </w:pPr>
      <w:r>
        <w:rPr>
          <w:b/>
          <w:sz w:val="22"/>
        </w:rPr>
        <w:t>No matter + 疑问词</w:t>
      </w:r>
      <w:r>
        <w:rPr>
          <w:sz w:val="22"/>
        </w:rPr>
        <w:t>：无论……</w:t>
      </w:r>
    </w:p>
    <w:p>
      <w:pPr>
        <w:pStyle w:val="ListParagraph"/>
        <w:spacing w:after="40"/>
      </w:pPr>
      <w:r>
        <w:rPr>
          <w:sz w:val="22"/>
        </w:rPr>
        <w:t>文中：*No matter how hard they tried...*（无论他们怎么试……）</w:t>
      </w:r>
    </w:p>
    <w:p>
      <w:pPr>
        <w:pStyle w:val="ListParagraph"/>
        <w:spacing w:after="40"/>
      </w:pPr>
      <w:r>
        <w:rPr>
          <w:b/>
          <w:sz w:val="22"/>
        </w:rPr>
        <w:t>when + 从句（一般过去时），主句（过去时）</w:t>
      </w:r>
    </w:p>
    <w:p>
      <w:pPr>
        <w:spacing w:after="80"/>
      </w:pPr>
      <w:r>
        <w:rPr>
          <w:b/>
          <w:sz w:val="22"/>
        </w:rPr>
        <w:t>🌍 背景知识</w:t>
      </w:r>
    </w:p>
    <w:p>
      <w:pPr>
        <w:pStyle w:val="ListParagraph"/>
        <w:spacing w:after="40"/>
      </w:pPr>
      <w:r>
        <w:rPr>
          <w:sz w:val="22"/>
        </w:rPr>
        <w:t>这里是对经典灰姑娘"水晶鞋试穿"桥段的棒球版改编——"试穿棒球鞋"代替了"试穿水晶鞋"。</w:t>
      </w:r>
    </w:p>
    <w:p>
      <w:pPr>
        <w:pStyle w:val="ListParagraph"/>
        <w:spacing w:after="40"/>
      </w:pPr>
      <w:r>
        <w:rPr>
          <w:sz w:val="22"/>
        </w:rPr>
        <w:t xml:space="preserve">标题 </w:t>
      </w:r>
      <w:r>
        <w:rPr>
          <w:b/>
          <w:sz w:val="22"/>
        </w:rPr>
        <w:t>Cinderello</w:t>
      </w:r>
      <w:r>
        <w:rPr>
          <w:sz w:val="22"/>
        </w:rPr>
        <w:t xml:space="preserve"> 是 Cinderella 的变体，-ello 是西班牙语/意大利语的阳性后缀，暗示故事是男性主角。</w:t>
      </w:r>
    </w:p>
    <w:p>
      <w:pPr>
        <w:spacing w:before="120" w:after="120"/>
      </w:pPr>
      <w:r>
        <w:rPr>
          <w:color w:val="B4B4B4"/>
          <w:sz w:val="12"/>
        </w:rPr>
        <w:t>____________________________________________________________</w:t>
      </w:r>
    </w:p>
    <w:p>
      <w:pPr>
        <w:pStyle w:val="Heading3"/>
        <w:spacing w:before="160" w:after="80"/>
      </w:pPr>
      <w:r>
        <w:t>The Ending</w:t>
      </w:r>
    </w:p>
    <w:p>
      <w:pPr>
        <w:spacing w:before="80" w:after="80"/>
        <w:ind w:left="432"/>
      </w:pPr>
      <w:r>
        <w:rPr>
          <w:sz w:val="20"/>
        </w:rPr>
        <w:t>"Mateo will be our captain, and he will lead us to victory!" the coach announced. Turning to the brothers, the coach added, "And you two will be our towel boys!"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captain</w:t>
            </w:r>
          </w:p>
        </w:tc>
        <w:tc>
          <w:tcPr>
            <w:tcW w:type="dxa" w:w="2880"/>
          </w:tcPr>
          <w:p>
            <w:r>
              <w:rPr>
                <w:sz w:val="18"/>
              </w:rPr>
              <w:t>/ˈkæptɪn/</w:t>
            </w:r>
          </w:p>
        </w:tc>
        <w:tc>
          <w:tcPr>
            <w:tcW w:type="dxa" w:w="2880"/>
          </w:tcPr>
          <w:p>
            <w:r>
              <w:rPr>
                <w:sz w:val="18"/>
              </w:rPr>
              <w:t>n. 队长；船长</w:t>
            </w:r>
          </w:p>
        </w:tc>
      </w:tr>
      <w:tr>
        <w:tc>
          <w:tcPr>
            <w:tcW w:type="dxa" w:w="2880"/>
          </w:tcPr>
          <w:p>
            <w:r>
              <w:rPr>
                <w:sz w:val="18"/>
              </w:rPr>
              <w:t>victory</w:t>
            </w:r>
          </w:p>
        </w:tc>
        <w:tc>
          <w:tcPr>
            <w:tcW w:type="dxa" w:w="2880"/>
          </w:tcPr>
          <w:p>
            <w:r>
              <w:rPr>
                <w:sz w:val="18"/>
              </w:rPr>
              <w:t>/ˈvɪktəri/</w:t>
            </w:r>
          </w:p>
        </w:tc>
        <w:tc>
          <w:tcPr>
            <w:tcW w:type="dxa" w:w="2880"/>
          </w:tcPr>
          <w:p>
            <w:r>
              <w:rPr>
                <w:sz w:val="18"/>
              </w:rPr>
              <w:t>n. 胜利</w:t>
            </w:r>
          </w:p>
        </w:tc>
      </w:tr>
      <w:tr>
        <w:tc>
          <w:tcPr>
            <w:tcW w:type="dxa" w:w="2880"/>
          </w:tcPr>
          <w:p>
            <w:r>
              <w:rPr>
                <w:sz w:val="18"/>
              </w:rPr>
              <w:t>announce</w:t>
            </w:r>
          </w:p>
        </w:tc>
        <w:tc>
          <w:tcPr>
            <w:tcW w:type="dxa" w:w="2880"/>
          </w:tcPr>
          <w:p>
            <w:r>
              <w:rPr>
                <w:sz w:val="18"/>
              </w:rPr>
              <w:t>/əˈnaʊns/</w:t>
            </w:r>
          </w:p>
        </w:tc>
        <w:tc>
          <w:tcPr>
            <w:tcW w:type="dxa" w:w="2880"/>
          </w:tcPr>
          <w:p>
            <w:r>
              <w:rPr>
                <w:sz w:val="18"/>
              </w:rPr>
              <w:t>v. 宣布；通告</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lead sb to victory</w:t>
            </w:r>
          </w:p>
        </w:tc>
        <w:tc>
          <w:tcPr>
            <w:tcW w:type="dxa" w:w="2880"/>
          </w:tcPr>
          <w:p>
            <w:r>
              <w:rPr>
                <w:sz w:val="18"/>
              </w:rPr>
              <w:t>lead + sb + to + n.</w:t>
            </w:r>
          </w:p>
        </w:tc>
        <w:tc>
          <w:tcPr>
            <w:tcW w:type="dxa" w:w="2880"/>
          </w:tcPr>
          <w:p>
            <w:r>
              <w:rPr>
                <w:sz w:val="18"/>
              </w:rPr>
              <w:t>带领某人走向胜利</w:t>
            </w:r>
          </w:p>
        </w:tc>
      </w:tr>
      <w:tr>
        <w:tc>
          <w:tcPr>
            <w:tcW w:type="dxa" w:w="2880"/>
          </w:tcPr>
          <w:p>
            <w:r>
              <w:rPr>
                <w:sz w:val="18"/>
              </w:rPr>
              <w:t>turn to sb</w:t>
            </w:r>
          </w:p>
        </w:tc>
        <w:tc>
          <w:tcPr>
            <w:tcW w:type="dxa" w:w="2880"/>
          </w:tcPr>
          <w:p>
            <w:r>
              <w:rPr>
                <w:sz w:val="18"/>
              </w:rPr>
              <w:t>—</w:t>
            </w:r>
          </w:p>
        </w:tc>
        <w:tc>
          <w:tcPr>
            <w:tcW w:type="dxa" w:w="2880"/>
          </w:tcPr>
          <w:p>
            <w:r>
              <w:rPr>
                <w:sz w:val="18"/>
              </w:rPr>
              <w:t>转向某人</w:t>
            </w:r>
          </w:p>
        </w:tc>
      </w:tr>
    </w:tbl>
    <w:p>
      <w:pPr>
        <w:spacing w:after="80" w:before="80"/>
      </w:pPr>
    </w:p>
    <w:p>
      <w:pPr>
        <w:spacing w:after="80"/>
      </w:pPr>
      <w:r>
        <w:rPr>
          <w:b/>
          <w:sz w:val="22"/>
        </w:rPr>
        <w:t>📝 语法/句式</w:t>
      </w:r>
    </w:p>
    <w:p>
      <w:pPr>
        <w:pStyle w:val="ListParagraph"/>
        <w:spacing w:after="40"/>
      </w:pPr>
      <w:r>
        <w:rPr>
          <w:b/>
          <w:sz w:val="22"/>
        </w:rPr>
        <w:t>will + 动词原形</w:t>
      </w:r>
      <w:r>
        <w:rPr>
          <w:sz w:val="22"/>
        </w:rPr>
        <w:t>（一般将来时）：*will be / will lead*</w:t>
      </w:r>
    </w:p>
    <w:p>
      <w:pPr>
        <w:pStyle w:val="ListParagraph"/>
        <w:spacing w:after="40"/>
      </w:pPr>
      <w:r>
        <w:rPr>
          <w:b/>
          <w:sz w:val="22"/>
        </w:rPr>
        <w:t>Turning to...</w:t>
      </w:r>
      <w:r>
        <w:rPr>
          <w:sz w:val="22"/>
        </w:rPr>
        <w:t>（现在分词作状语）：表示"一边转身一边说"</w:t>
      </w: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句式</w:t>
            </w:r>
          </w:p>
        </w:tc>
        <w:tc>
          <w:tcPr>
            <w:tcW w:type="dxa" w:w="2160"/>
          </w:tcPr>
          <w:p>
            <w:r>
              <w:rPr>
                <w:b/>
                <w:sz w:val="18"/>
              </w:rPr>
              <w:t>抽象结构</w:t>
            </w:r>
          </w:p>
        </w:tc>
        <w:tc>
          <w:tcPr>
            <w:tcW w:type="dxa" w:w="2160"/>
          </w:tcPr>
          <w:p>
            <w:r>
              <w:rPr>
                <w:b/>
                <w:sz w:val="18"/>
              </w:rPr>
              <w:t>文中例句</w:t>
            </w:r>
          </w:p>
        </w:tc>
        <w:tc>
          <w:tcPr>
            <w:tcW w:type="dxa" w:w="2160"/>
          </w:tcPr>
          <w:p>
            <w:r>
              <w:rPr>
                <w:b/>
                <w:sz w:val="18"/>
              </w:rPr>
              <w:t>说明</w:t>
            </w:r>
          </w:p>
        </w:tc>
      </w:tr>
      <w:tr>
        <w:tc>
          <w:tcPr>
            <w:tcW w:type="dxa" w:w="2160"/>
          </w:tcPr>
          <w:p>
            <w:r>
              <w:rPr>
                <w:sz w:val="18"/>
              </w:rPr>
              <w:t>make sb do</w:t>
            </w:r>
          </w:p>
        </w:tc>
        <w:tc>
          <w:tcPr>
            <w:tcW w:type="dxa" w:w="2160"/>
          </w:tcPr>
          <w:p>
            <w:r>
              <w:rPr>
                <w:sz w:val="18"/>
              </w:rPr>
              <w:t>make + sb + 动词原形</w:t>
            </w:r>
          </w:p>
        </w:tc>
        <w:tc>
          <w:tcPr>
            <w:tcW w:type="dxa" w:w="2160"/>
          </w:tcPr>
          <w:p>
            <w:r>
              <w:rPr>
                <w:sz w:val="18"/>
              </w:rPr>
              <w:t>made Mateo do all the chores</w:t>
            </w:r>
          </w:p>
        </w:tc>
        <w:tc>
          <w:tcPr>
            <w:tcW w:type="dxa" w:w="2160"/>
          </w:tcPr>
          <w:p>
            <w:r>
              <w:rPr>
                <w:sz w:val="18"/>
              </w:rPr>
              <w:t>使役动词+宾语+原形动词</w:t>
            </w:r>
          </w:p>
        </w:tc>
      </w:tr>
      <w:tr>
        <w:tc>
          <w:tcPr>
            <w:tcW w:type="dxa" w:w="2160"/>
          </w:tcPr>
          <w:p>
            <w:r>
              <w:rPr>
                <w:sz w:val="18"/>
              </w:rPr>
              <w:t>wish + 虚拟</w:t>
            </w:r>
          </w:p>
        </w:tc>
        <w:tc>
          <w:tcPr>
            <w:tcW w:type="dxa" w:w="2160"/>
          </w:tcPr>
          <w:p>
            <w:r>
              <w:rPr>
                <w:sz w:val="18"/>
              </w:rPr>
              <w:t>wish + 过去时态</w:t>
            </w:r>
          </w:p>
        </w:tc>
        <w:tc>
          <w:tcPr>
            <w:tcW w:type="dxa" w:w="2160"/>
          </w:tcPr>
          <w:p>
            <w:r>
              <w:rPr>
                <w:sz w:val="18"/>
              </w:rPr>
              <w:t>wished he could go</w:t>
            </w:r>
          </w:p>
        </w:tc>
        <w:tc>
          <w:tcPr>
            <w:tcW w:type="dxa" w:w="2160"/>
          </w:tcPr>
          <w:p>
            <w:r>
              <w:rPr>
                <w:sz w:val="18"/>
              </w:rPr>
              <w:t>但愿（与现实相反）</w:t>
            </w:r>
          </w:p>
        </w:tc>
      </w:tr>
      <w:tr>
        <w:tc>
          <w:tcPr>
            <w:tcW w:type="dxa" w:w="2160"/>
          </w:tcPr>
          <w:p>
            <w:r>
              <w:rPr>
                <w:sz w:val="18"/>
              </w:rPr>
              <w:t>as...as one can</w:t>
            </w:r>
          </w:p>
        </w:tc>
        <w:tc>
          <w:tcPr>
            <w:tcW w:type="dxa" w:w="2160"/>
          </w:tcPr>
          <w:p>
            <w:r>
              <w:rPr>
                <w:sz w:val="18"/>
              </w:rPr>
              <w:t>as + adv./adj. + as + sb + can</w:t>
            </w:r>
          </w:p>
        </w:tc>
        <w:tc>
          <w:tcPr>
            <w:tcW w:type="dxa" w:w="2160"/>
          </w:tcPr>
          <w:p>
            <w:r>
              <w:rPr>
                <w:sz w:val="18"/>
              </w:rPr>
              <w:t>as hard as he could</w:t>
            </w:r>
          </w:p>
        </w:tc>
        <w:tc>
          <w:tcPr>
            <w:tcW w:type="dxa" w:w="2160"/>
          </w:tcPr>
          <w:p>
            <w:r>
              <w:rPr>
                <w:sz w:val="18"/>
              </w:rPr>
              <w:t>尽可能</w:t>
            </w:r>
          </w:p>
        </w:tc>
      </w:tr>
      <w:tr>
        <w:tc>
          <w:tcPr>
            <w:tcW w:type="dxa" w:w="2160"/>
          </w:tcPr>
          <w:p>
            <w:r>
              <w:rPr>
                <w:sz w:val="18"/>
              </w:rPr>
              <w:t>No matter + 疑问词</w:t>
            </w:r>
          </w:p>
        </w:tc>
        <w:tc>
          <w:tcPr>
            <w:tcW w:type="dxa" w:w="2160"/>
          </w:tcPr>
          <w:p>
            <w:r>
              <w:rPr>
                <w:sz w:val="18"/>
              </w:rPr>
              <w:t>No matter + how/what/where + 从句</w:t>
            </w:r>
          </w:p>
        </w:tc>
        <w:tc>
          <w:tcPr>
            <w:tcW w:type="dxa" w:w="2160"/>
          </w:tcPr>
          <w:p>
            <w:r>
              <w:rPr>
                <w:sz w:val="18"/>
              </w:rPr>
              <w:t>No matter how hard they tried</w:t>
            </w:r>
          </w:p>
        </w:tc>
        <w:tc>
          <w:tcPr>
            <w:tcW w:type="dxa" w:w="2160"/>
          </w:tcPr>
          <w:p>
            <w:r>
              <w:rPr>
                <w:sz w:val="18"/>
              </w:rPr>
              <w:t>无论……</w:t>
            </w:r>
          </w:p>
        </w:tc>
      </w:tr>
      <w:tr>
        <w:tc>
          <w:tcPr>
            <w:tcW w:type="dxa" w:w="2160"/>
          </w:tcPr>
          <w:p>
            <w:r>
              <w:rPr>
                <w:sz w:val="18"/>
              </w:rPr>
              <w:t>现在分词作状语</w:t>
            </w:r>
          </w:p>
        </w:tc>
        <w:tc>
          <w:tcPr>
            <w:tcW w:type="dxa" w:w="2160"/>
          </w:tcPr>
          <w:p>
            <w:r>
              <w:rPr>
                <w:sz w:val="18"/>
              </w:rPr>
              <w:t>V-ing, 主句</w:t>
            </w:r>
          </w:p>
        </w:tc>
        <w:tc>
          <w:tcPr>
            <w:tcW w:type="dxa" w:w="2160"/>
          </w:tcPr>
          <w:p>
            <w:r>
              <w:rPr>
                <w:sz w:val="18"/>
              </w:rPr>
              <w:t>Turning to the brothers, the coach added...</w:t>
            </w:r>
          </w:p>
        </w:tc>
        <w:tc>
          <w:tcPr>
            <w:tcW w:type="dxa" w:w="2160"/>
          </w:tcPr>
          <w:p>
            <w:r>
              <w:rPr>
                <w:sz w:val="18"/>
              </w:rPr>
              <w:t>一边……一边……</w:t>
            </w:r>
          </w:p>
        </w:tc>
      </w:tr>
      <w:tr>
        <w:tc>
          <w:tcPr>
            <w:tcW w:type="dxa" w:w="2160"/>
          </w:tcPr>
          <w:p>
            <w:r>
              <w:rPr>
                <w:sz w:val="18"/>
              </w:rPr>
              <w:t>will + 动词原形</w:t>
            </w:r>
          </w:p>
        </w:tc>
        <w:tc>
          <w:tcPr>
            <w:tcW w:type="dxa" w:w="2160"/>
          </w:tcPr>
          <w:p>
            <w:r>
              <w:rPr>
                <w:sz w:val="18"/>
              </w:rPr>
              <w:t>will + do</w:t>
            </w:r>
          </w:p>
        </w:tc>
        <w:tc>
          <w:tcPr>
            <w:tcW w:type="dxa" w:w="2160"/>
          </w:tcPr>
          <w:p>
            <w:r>
              <w:rPr>
                <w:sz w:val="18"/>
              </w:rPr>
              <w:t>will be / will lead</w:t>
            </w:r>
          </w:p>
        </w:tc>
        <w:tc>
          <w:tcPr>
            <w:tcW w:type="dxa" w:w="2160"/>
          </w:tcPr>
          <w:p>
            <w:r>
              <w:rPr>
                <w:sz w:val="18"/>
              </w:rPr>
              <w:t>一般将来时</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全文词汇总表（按文中出现顺序）</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chore</w:t>
            </w:r>
          </w:p>
        </w:tc>
        <w:tc>
          <w:tcPr>
            <w:tcW w:type="dxa" w:w="1440"/>
          </w:tcPr>
          <w:p>
            <w:r>
              <w:rPr>
                <w:sz w:val="18"/>
              </w:rPr>
              <w:t>/tʃɔːr/</w:t>
            </w:r>
          </w:p>
        </w:tc>
        <w:tc>
          <w:tcPr>
            <w:tcW w:type="dxa" w:w="1440"/>
          </w:tcPr>
          <w:p>
            <w:r>
              <w:rPr>
                <w:sz w:val="18"/>
              </w:rPr>
              <w:t>n. 家务杂事</w:t>
            </w:r>
          </w:p>
        </w:tc>
        <w:tc>
          <w:tcPr>
            <w:tcW w:type="dxa" w:w="1440"/>
          </w:tcPr>
          <w:p>
            <w:r>
              <w:rPr>
                <w:sz w:val="18"/>
              </w:rPr>
              <w:t>chores</w:t>
            </w:r>
          </w:p>
        </w:tc>
        <w:tc>
          <w:tcPr>
            <w:tcW w:type="dxa" w:w="1440"/>
          </w:tcPr>
          <w:p>
            <w:r>
              <w:rPr>
                <w:sz w:val="18"/>
              </w:rPr>
              <w:t>do all the chores</w:t>
            </w:r>
          </w:p>
        </w:tc>
      </w:tr>
      <w:tr>
        <w:tc>
          <w:tcPr>
            <w:tcW w:type="dxa" w:w="1440"/>
          </w:tcPr>
          <w:p>
            <w:r>
              <w:rPr>
                <w:sz w:val="18"/>
              </w:rPr>
              <w:t>2</w:t>
            </w:r>
          </w:p>
        </w:tc>
        <w:tc>
          <w:tcPr>
            <w:tcW w:type="dxa" w:w="1440"/>
          </w:tcPr>
          <w:p>
            <w:r>
              <w:rPr>
                <w:sz w:val="18"/>
              </w:rPr>
              <w:t>twin</w:t>
            </w:r>
          </w:p>
        </w:tc>
        <w:tc>
          <w:tcPr>
            <w:tcW w:type="dxa" w:w="1440"/>
          </w:tcPr>
          <w:p>
            <w:r>
              <w:rPr>
                <w:sz w:val="18"/>
              </w:rPr>
              <w:t>/twɪn/</w:t>
            </w:r>
          </w:p>
        </w:tc>
        <w:tc>
          <w:tcPr>
            <w:tcW w:type="dxa" w:w="1440"/>
          </w:tcPr>
          <w:p>
            <w:r>
              <w:rPr>
                <w:sz w:val="18"/>
              </w:rPr>
              <w:t>n. 双胞胎</w:t>
            </w:r>
          </w:p>
        </w:tc>
        <w:tc>
          <w:tcPr>
            <w:tcW w:type="dxa" w:w="1440"/>
          </w:tcPr>
          <w:p>
            <w:r>
              <w:rPr>
                <w:sz w:val="18"/>
              </w:rPr>
              <w:t>twins</w:t>
            </w:r>
          </w:p>
        </w:tc>
        <w:tc>
          <w:tcPr>
            <w:tcW w:type="dxa" w:w="1440"/>
          </w:tcPr>
          <w:p>
            <w:r>
              <w:rPr>
                <w:sz w:val="18"/>
              </w:rPr>
              <w:t>twin brothers</w:t>
            </w:r>
          </w:p>
        </w:tc>
      </w:tr>
      <w:tr>
        <w:tc>
          <w:tcPr>
            <w:tcW w:type="dxa" w:w="1440"/>
          </w:tcPr>
          <w:p>
            <w:r>
              <w:rPr>
                <w:sz w:val="18"/>
              </w:rPr>
              <w:t>3</w:t>
            </w:r>
          </w:p>
        </w:tc>
        <w:tc>
          <w:tcPr>
            <w:tcW w:type="dxa" w:w="1440"/>
          </w:tcPr>
          <w:p>
            <w:r>
              <w:rPr>
                <w:sz w:val="18"/>
              </w:rPr>
              <w:t>tryout</w:t>
            </w:r>
          </w:p>
        </w:tc>
        <w:tc>
          <w:tcPr>
            <w:tcW w:type="dxa" w:w="1440"/>
          </w:tcPr>
          <w:p>
            <w:r>
              <w:rPr>
                <w:sz w:val="18"/>
              </w:rPr>
              <w:t>/ˈtraɪaʊt/</w:t>
            </w:r>
          </w:p>
        </w:tc>
        <w:tc>
          <w:tcPr>
            <w:tcW w:type="dxa" w:w="1440"/>
          </w:tcPr>
          <w:p>
            <w:r>
              <w:rPr>
                <w:sz w:val="18"/>
              </w:rPr>
              <w:t>n. 选拔赛</w:t>
            </w:r>
          </w:p>
        </w:tc>
        <w:tc>
          <w:tcPr>
            <w:tcW w:type="dxa" w:w="1440"/>
          </w:tcPr>
          <w:p>
            <w:r>
              <w:rPr>
                <w:sz w:val="18"/>
              </w:rPr>
              <w:t>tryouts</w:t>
            </w:r>
          </w:p>
        </w:tc>
        <w:tc>
          <w:tcPr>
            <w:tcW w:type="dxa" w:w="1440"/>
          </w:tcPr>
          <w:p>
            <w:r>
              <w:rPr>
                <w:sz w:val="18"/>
              </w:rPr>
              <w:t>practice for the big tryouts</w:t>
            </w:r>
          </w:p>
        </w:tc>
      </w:tr>
      <w:tr>
        <w:tc>
          <w:tcPr>
            <w:tcW w:type="dxa" w:w="1440"/>
          </w:tcPr>
          <w:p>
            <w:r>
              <w:rPr>
                <w:sz w:val="18"/>
              </w:rPr>
              <w:t>4</w:t>
            </w:r>
          </w:p>
        </w:tc>
        <w:tc>
          <w:tcPr>
            <w:tcW w:type="dxa" w:w="1440"/>
          </w:tcPr>
          <w:p>
            <w:r>
              <w:rPr>
                <w:sz w:val="18"/>
              </w:rPr>
              <w:t>coach</w:t>
            </w:r>
          </w:p>
        </w:tc>
        <w:tc>
          <w:tcPr>
            <w:tcW w:type="dxa" w:w="1440"/>
          </w:tcPr>
          <w:p>
            <w:r>
              <w:rPr>
                <w:sz w:val="18"/>
              </w:rPr>
              <w:t>/koʊtʃ/</w:t>
            </w:r>
          </w:p>
        </w:tc>
        <w:tc>
          <w:tcPr>
            <w:tcW w:type="dxa" w:w="1440"/>
          </w:tcPr>
          <w:p>
            <w:r>
              <w:rPr>
                <w:sz w:val="18"/>
              </w:rPr>
              <w:t>n. 教练</w:t>
            </w:r>
          </w:p>
        </w:tc>
        <w:tc>
          <w:tcPr>
            <w:tcW w:type="dxa" w:w="1440"/>
          </w:tcPr>
          <w:p>
            <w:r>
              <w:rPr>
                <w:sz w:val="18"/>
              </w:rPr>
              <w:t>coach</w:t>
            </w:r>
          </w:p>
        </w:tc>
        <w:tc>
          <w:tcPr>
            <w:tcW w:type="dxa" w:w="1440"/>
          </w:tcPr>
          <w:p>
            <w:r>
              <w:rPr>
                <w:sz w:val="18"/>
              </w:rPr>
              <w:t>Coach Wiley appeared</w:t>
            </w:r>
          </w:p>
        </w:tc>
      </w:tr>
      <w:tr>
        <w:tc>
          <w:tcPr>
            <w:tcW w:type="dxa" w:w="1440"/>
          </w:tcPr>
          <w:p>
            <w:r>
              <w:rPr>
                <w:sz w:val="18"/>
              </w:rPr>
              <w:t>5</w:t>
            </w:r>
          </w:p>
        </w:tc>
        <w:tc>
          <w:tcPr>
            <w:tcW w:type="dxa" w:w="1440"/>
          </w:tcPr>
          <w:p>
            <w:r>
              <w:rPr>
                <w:sz w:val="18"/>
              </w:rPr>
              <w:t>team</w:t>
            </w:r>
          </w:p>
        </w:tc>
        <w:tc>
          <w:tcPr>
            <w:tcW w:type="dxa" w:w="1440"/>
          </w:tcPr>
          <w:p>
            <w:r>
              <w:rPr>
                <w:sz w:val="18"/>
              </w:rPr>
              <w:t>/tiːm/</w:t>
            </w:r>
          </w:p>
        </w:tc>
        <w:tc>
          <w:tcPr>
            <w:tcW w:type="dxa" w:w="1440"/>
          </w:tcPr>
          <w:p>
            <w:r>
              <w:rPr>
                <w:sz w:val="18"/>
              </w:rPr>
              <w:t>n. 队；团队</w:t>
            </w:r>
          </w:p>
        </w:tc>
        <w:tc>
          <w:tcPr>
            <w:tcW w:type="dxa" w:w="1440"/>
          </w:tcPr>
          <w:p>
            <w:r>
              <w:rPr>
                <w:sz w:val="18"/>
              </w:rPr>
              <w:t>team</w:t>
            </w:r>
          </w:p>
        </w:tc>
        <w:tc>
          <w:tcPr>
            <w:tcW w:type="dxa" w:w="1440"/>
          </w:tcPr>
          <w:p>
            <w:r>
              <w:rPr>
                <w:sz w:val="18"/>
              </w:rPr>
              <w:t>try out for the team</w:t>
            </w:r>
          </w:p>
        </w:tc>
      </w:tr>
      <w:tr>
        <w:tc>
          <w:tcPr>
            <w:tcW w:type="dxa" w:w="1440"/>
          </w:tcPr>
          <w:p>
            <w:r>
              <w:rPr>
                <w:sz w:val="18"/>
              </w:rPr>
              <w:t>6</w:t>
            </w:r>
          </w:p>
        </w:tc>
        <w:tc>
          <w:tcPr>
            <w:tcW w:type="dxa" w:w="1440"/>
          </w:tcPr>
          <w:p>
            <w:r>
              <w:rPr>
                <w:sz w:val="18"/>
              </w:rPr>
              <w:t>grab</w:t>
            </w:r>
          </w:p>
        </w:tc>
        <w:tc>
          <w:tcPr>
            <w:tcW w:type="dxa" w:w="1440"/>
          </w:tcPr>
          <w:p>
            <w:r>
              <w:rPr>
                <w:sz w:val="18"/>
              </w:rPr>
              <w:t>/ɡræb/</w:t>
            </w:r>
          </w:p>
        </w:tc>
        <w:tc>
          <w:tcPr>
            <w:tcW w:type="dxa" w:w="1440"/>
          </w:tcPr>
          <w:p>
            <w:r>
              <w:rPr>
                <w:sz w:val="18"/>
              </w:rPr>
              <w:t>v. 抓起</w:t>
            </w:r>
          </w:p>
        </w:tc>
        <w:tc>
          <w:tcPr>
            <w:tcW w:type="dxa" w:w="1440"/>
          </w:tcPr>
          <w:p>
            <w:r>
              <w:rPr>
                <w:sz w:val="18"/>
              </w:rPr>
              <w:t>grabbed</w:t>
            </w:r>
          </w:p>
        </w:tc>
        <w:tc>
          <w:tcPr>
            <w:tcW w:type="dxa" w:w="1440"/>
          </w:tcPr>
          <w:p>
            <w:r>
              <w:rPr>
                <w:sz w:val="18"/>
              </w:rPr>
              <w:t>grabbed his ball and glove</w:t>
            </w:r>
          </w:p>
        </w:tc>
      </w:tr>
      <w:tr>
        <w:tc>
          <w:tcPr>
            <w:tcW w:type="dxa" w:w="1440"/>
          </w:tcPr>
          <w:p>
            <w:r>
              <w:rPr>
                <w:sz w:val="18"/>
              </w:rPr>
              <w:t>7</w:t>
            </w:r>
          </w:p>
        </w:tc>
        <w:tc>
          <w:tcPr>
            <w:tcW w:type="dxa" w:w="1440"/>
          </w:tcPr>
          <w:p>
            <w:r>
              <w:rPr>
                <w:sz w:val="18"/>
              </w:rPr>
              <w:t>glove</w:t>
            </w:r>
          </w:p>
        </w:tc>
        <w:tc>
          <w:tcPr>
            <w:tcW w:type="dxa" w:w="1440"/>
          </w:tcPr>
          <w:p>
            <w:r>
              <w:rPr>
                <w:sz w:val="18"/>
              </w:rPr>
              <w:t>/ɡlʌv/</w:t>
            </w:r>
          </w:p>
        </w:tc>
        <w:tc>
          <w:tcPr>
            <w:tcW w:type="dxa" w:w="1440"/>
          </w:tcPr>
          <w:p>
            <w:r>
              <w:rPr>
                <w:sz w:val="18"/>
              </w:rPr>
              <w:t>n. 手套</w:t>
            </w:r>
          </w:p>
        </w:tc>
        <w:tc>
          <w:tcPr>
            <w:tcW w:type="dxa" w:w="1440"/>
          </w:tcPr>
          <w:p>
            <w:r>
              <w:rPr>
                <w:sz w:val="18"/>
              </w:rPr>
              <w:t>glove</w:t>
            </w:r>
          </w:p>
        </w:tc>
        <w:tc>
          <w:tcPr>
            <w:tcW w:type="dxa" w:w="1440"/>
          </w:tcPr>
          <w:p>
            <w:r>
              <w:rPr>
                <w:sz w:val="18"/>
              </w:rPr>
              <w:t>ball and glove</w:t>
            </w:r>
          </w:p>
        </w:tc>
      </w:tr>
      <w:tr>
        <w:tc>
          <w:tcPr>
            <w:tcW w:type="dxa" w:w="1440"/>
          </w:tcPr>
          <w:p>
            <w:r>
              <w:rPr>
                <w:sz w:val="18"/>
              </w:rPr>
              <w:t>8</w:t>
            </w:r>
          </w:p>
        </w:tc>
        <w:tc>
          <w:tcPr>
            <w:tcW w:type="dxa" w:w="1440"/>
          </w:tcPr>
          <w:p>
            <w:r>
              <w:rPr>
                <w:sz w:val="18"/>
              </w:rPr>
              <w:t>home run</w:t>
            </w:r>
          </w:p>
        </w:tc>
        <w:tc>
          <w:tcPr>
            <w:tcW w:type="dxa" w:w="1440"/>
          </w:tcPr>
          <w:p>
            <w:r>
              <w:rPr>
                <w:sz w:val="18"/>
              </w:rPr>
              <w:t>/hoʊm rʌn/</w:t>
            </w:r>
          </w:p>
        </w:tc>
        <w:tc>
          <w:tcPr>
            <w:tcW w:type="dxa" w:w="1440"/>
          </w:tcPr>
          <w:p>
            <w:r>
              <w:rPr>
                <w:sz w:val="18"/>
              </w:rPr>
              <w:t>n. 本垒打</w:t>
            </w:r>
          </w:p>
        </w:tc>
        <w:tc>
          <w:tcPr>
            <w:tcW w:type="dxa" w:w="1440"/>
          </w:tcPr>
          <w:p>
            <w:r>
              <w:rPr>
                <w:sz w:val="18"/>
              </w:rPr>
              <w:t>home run</w:t>
            </w:r>
          </w:p>
        </w:tc>
        <w:tc>
          <w:tcPr>
            <w:tcW w:type="dxa" w:w="1440"/>
          </w:tcPr>
          <w:p>
            <w:r>
              <w:rPr>
                <w:sz w:val="18"/>
              </w:rPr>
              <w:t>He hit a home run!</w:t>
            </w:r>
          </w:p>
        </w:tc>
      </w:tr>
      <w:tr>
        <w:tc>
          <w:tcPr>
            <w:tcW w:type="dxa" w:w="1440"/>
          </w:tcPr>
          <w:p>
            <w:r>
              <w:rPr>
                <w:sz w:val="18"/>
              </w:rPr>
              <w:t>9</w:t>
            </w:r>
          </w:p>
        </w:tc>
        <w:tc>
          <w:tcPr>
            <w:tcW w:type="dxa" w:w="1440"/>
          </w:tcPr>
          <w:p>
            <w:r>
              <w:rPr>
                <w:sz w:val="18"/>
              </w:rPr>
              <w:t>invite</w:t>
            </w:r>
          </w:p>
        </w:tc>
        <w:tc>
          <w:tcPr>
            <w:tcW w:type="dxa" w:w="1440"/>
          </w:tcPr>
          <w:p>
            <w:r>
              <w:rPr>
                <w:sz w:val="18"/>
              </w:rPr>
              <w:t>/ɪnˈvaɪt/</w:t>
            </w:r>
          </w:p>
        </w:tc>
        <w:tc>
          <w:tcPr>
            <w:tcW w:type="dxa" w:w="1440"/>
          </w:tcPr>
          <w:p>
            <w:r>
              <w:rPr>
                <w:sz w:val="18"/>
              </w:rPr>
              <w:t>v. 邀请</w:t>
            </w:r>
          </w:p>
        </w:tc>
        <w:tc>
          <w:tcPr>
            <w:tcW w:type="dxa" w:w="1440"/>
          </w:tcPr>
          <w:p>
            <w:r>
              <w:rPr>
                <w:sz w:val="18"/>
              </w:rPr>
              <w:t>invited</w:t>
            </w:r>
          </w:p>
        </w:tc>
        <w:tc>
          <w:tcPr>
            <w:tcW w:type="dxa" w:w="1440"/>
          </w:tcPr>
          <w:p>
            <w:r>
              <w:rPr>
                <w:sz w:val="18"/>
              </w:rPr>
              <w:t>The coach invited Mateo</w:t>
            </w:r>
          </w:p>
        </w:tc>
      </w:tr>
      <w:tr>
        <w:tc>
          <w:tcPr>
            <w:tcW w:type="dxa" w:w="1440"/>
          </w:tcPr>
          <w:p>
            <w:r>
              <w:rPr>
                <w:sz w:val="18"/>
              </w:rPr>
              <w:t>10</w:t>
            </w:r>
          </w:p>
        </w:tc>
        <w:tc>
          <w:tcPr>
            <w:tcW w:type="dxa" w:w="1440"/>
          </w:tcPr>
          <w:p>
            <w:r>
              <w:rPr>
                <w:sz w:val="18"/>
              </w:rPr>
              <w:t>pretend</w:t>
            </w:r>
          </w:p>
        </w:tc>
        <w:tc>
          <w:tcPr>
            <w:tcW w:type="dxa" w:w="1440"/>
          </w:tcPr>
          <w:p>
            <w:r>
              <w:rPr>
                <w:sz w:val="18"/>
              </w:rPr>
              <w:t>/prɪˈtend/</w:t>
            </w:r>
          </w:p>
        </w:tc>
        <w:tc>
          <w:tcPr>
            <w:tcW w:type="dxa" w:w="1440"/>
          </w:tcPr>
          <w:p>
            <w:r>
              <w:rPr>
                <w:sz w:val="18"/>
              </w:rPr>
              <w:t>v. 假装</w:t>
            </w:r>
          </w:p>
        </w:tc>
        <w:tc>
          <w:tcPr>
            <w:tcW w:type="dxa" w:w="1440"/>
          </w:tcPr>
          <w:p>
            <w:r>
              <w:rPr>
                <w:sz w:val="18"/>
              </w:rPr>
              <w:t>pretended</w:t>
            </w:r>
          </w:p>
        </w:tc>
        <w:tc>
          <w:tcPr>
            <w:tcW w:type="dxa" w:w="1440"/>
          </w:tcPr>
          <w:p>
            <w:r>
              <w:rPr>
                <w:sz w:val="18"/>
              </w:rPr>
              <w:t>pretended not to hear</w:t>
            </w:r>
          </w:p>
        </w:tc>
      </w:tr>
      <w:tr>
        <w:tc>
          <w:tcPr>
            <w:tcW w:type="dxa" w:w="1440"/>
          </w:tcPr>
          <w:p>
            <w:r>
              <w:rPr>
                <w:sz w:val="18"/>
              </w:rPr>
              <w:t>11</w:t>
            </w:r>
          </w:p>
        </w:tc>
        <w:tc>
          <w:tcPr>
            <w:tcW w:type="dxa" w:w="1440"/>
          </w:tcPr>
          <w:p>
            <w:r>
              <w:rPr>
                <w:sz w:val="18"/>
              </w:rPr>
              <w:t>spot</w:t>
            </w:r>
          </w:p>
        </w:tc>
        <w:tc>
          <w:tcPr>
            <w:tcW w:type="dxa" w:w="1440"/>
          </w:tcPr>
          <w:p>
            <w:r>
              <w:rPr>
                <w:sz w:val="18"/>
              </w:rPr>
              <w:t>/spɑːt/</w:t>
            </w:r>
          </w:p>
        </w:tc>
        <w:tc>
          <w:tcPr>
            <w:tcW w:type="dxa" w:w="1440"/>
          </w:tcPr>
          <w:p>
            <w:r>
              <w:rPr>
                <w:sz w:val="18"/>
              </w:rPr>
              <w:t>v. 发现；看见</w:t>
            </w:r>
          </w:p>
        </w:tc>
        <w:tc>
          <w:tcPr>
            <w:tcW w:type="dxa" w:w="1440"/>
          </w:tcPr>
          <w:p>
            <w:r>
              <w:rPr>
                <w:sz w:val="18"/>
              </w:rPr>
              <w:t>spotted</w:t>
            </w:r>
          </w:p>
        </w:tc>
        <w:tc>
          <w:tcPr>
            <w:tcW w:type="dxa" w:w="1440"/>
          </w:tcPr>
          <w:p>
            <w:r>
              <w:rPr>
                <w:sz w:val="18"/>
              </w:rPr>
              <w:t>the coach spotted Mateo</w:t>
            </w:r>
          </w:p>
        </w:tc>
      </w:tr>
      <w:tr>
        <w:tc>
          <w:tcPr>
            <w:tcW w:type="dxa" w:w="1440"/>
          </w:tcPr>
          <w:p>
            <w:r>
              <w:rPr>
                <w:sz w:val="18"/>
              </w:rPr>
              <w:t>12</w:t>
            </w:r>
          </w:p>
        </w:tc>
        <w:tc>
          <w:tcPr>
            <w:tcW w:type="dxa" w:w="1440"/>
          </w:tcPr>
          <w:p>
            <w:r>
              <w:rPr>
                <w:sz w:val="18"/>
              </w:rPr>
              <w:t>gasp</w:t>
            </w:r>
          </w:p>
        </w:tc>
        <w:tc>
          <w:tcPr>
            <w:tcW w:type="dxa" w:w="1440"/>
          </w:tcPr>
          <w:p>
            <w:r>
              <w:rPr>
                <w:sz w:val="18"/>
              </w:rPr>
              <w:t>/ɡæsp/</w:t>
            </w:r>
          </w:p>
        </w:tc>
        <w:tc>
          <w:tcPr>
            <w:tcW w:type="dxa" w:w="1440"/>
          </w:tcPr>
          <w:p>
            <w:r>
              <w:rPr>
                <w:sz w:val="18"/>
              </w:rPr>
              <w:t>v. 倒抽一口气</w:t>
            </w:r>
          </w:p>
        </w:tc>
        <w:tc>
          <w:tcPr>
            <w:tcW w:type="dxa" w:w="1440"/>
          </w:tcPr>
          <w:p>
            <w:r>
              <w:rPr>
                <w:sz w:val="18"/>
              </w:rPr>
              <w:t>gasped</w:t>
            </w:r>
          </w:p>
        </w:tc>
        <w:tc>
          <w:tcPr>
            <w:tcW w:type="dxa" w:w="1440"/>
          </w:tcPr>
          <w:p>
            <w:r>
              <w:rPr>
                <w:sz w:val="18"/>
              </w:rPr>
              <w:t>they both gasped</w:t>
            </w:r>
          </w:p>
        </w:tc>
      </w:tr>
      <w:tr>
        <w:tc>
          <w:tcPr>
            <w:tcW w:type="dxa" w:w="1440"/>
          </w:tcPr>
          <w:p>
            <w:r>
              <w:rPr>
                <w:sz w:val="18"/>
              </w:rPr>
              <w:t>13</w:t>
            </w:r>
          </w:p>
        </w:tc>
        <w:tc>
          <w:tcPr>
            <w:tcW w:type="dxa" w:w="1440"/>
          </w:tcPr>
          <w:p>
            <w:r>
              <w:rPr>
                <w:sz w:val="18"/>
              </w:rPr>
              <w:t>captain</w:t>
            </w:r>
          </w:p>
        </w:tc>
        <w:tc>
          <w:tcPr>
            <w:tcW w:type="dxa" w:w="1440"/>
          </w:tcPr>
          <w:p>
            <w:r>
              <w:rPr>
                <w:sz w:val="18"/>
              </w:rPr>
              <w:t>/ˈkæptɪn/</w:t>
            </w:r>
          </w:p>
        </w:tc>
        <w:tc>
          <w:tcPr>
            <w:tcW w:type="dxa" w:w="1440"/>
          </w:tcPr>
          <w:p>
            <w:r>
              <w:rPr>
                <w:sz w:val="18"/>
              </w:rPr>
              <w:t>n. 队长</w:t>
            </w:r>
          </w:p>
        </w:tc>
        <w:tc>
          <w:tcPr>
            <w:tcW w:type="dxa" w:w="1440"/>
          </w:tcPr>
          <w:p>
            <w:r>
              <w:rPr>
                <w:sz w:val="18"/>
              </w:rPr>
              <w:t>captain</w:t>
            </w:r>
          </w:p>
        </w:tc>
        <w:tc>
          <w:tcPr>
            <w:tcW w:type="dxa" w:w="1440"/>
          </w:tcPr>
          <w:p>
            <w:r>
              <w:rPr>
                <w:sz w:val="18"/>
              </w:rPr>
              <w:t>Mateo will be our captain</w:t>
            </w:r>
          </w:p>
        </w:tc>
      </w:tr>
      <w:tr>
        <w:tc>
          <w:tcPr>
            <w:tcW w:type="dxa" w:w="1440"/>
          </w:tcPr>
          <w:p>
            <w:r>
              <w:rPr>
                <w:sz w:val="18"/>
              </w:rPr>
              <w:t>14</w:t>
            </w:r>
          </w:p>
        </w:tc>
        <w:tc>
          <w:tcPr>
            <w:tcW w:type="dxa" w:w="1440"/>
          </w:tcPr>
          <w:p>
            <w:r>
              <w:rPr>
                <w:sz w:val="18"/>
              </w:rPr>
              <w:t>victory</w:t>
            </w:r>
          </w:p>
        </w:tc>
        <w:tc>
          <w:tcPr>
            <w:tcW w:type="dxa" w:w="1440"/>
          </w:tcPr>
          <w:p>
            <w:r>
              <w:rPr>
                <w:sz w:val="18"/>
              </w:rPr>
              <w:t>/ˈvɪktəri/</w:t>
            </w:r>
          </w:p>
        </w:tc>
        <w:tc>
          <w:tcPr>
            <w:tcW w:type="dxa" w:w="1440"/>
          </w:tcPr>
          <w:p>
            <w:r>
              <w:rPr>
                <w:sz w:val="18"/>
              </w:rPr>
              <w:t>n. 胜利</w:t>
            </w:r>
          </w:p>
        </w:tc>
        <w:tc>
          <w:tcPr>
            <w:tcW w:type="dxa" w:w="1440"/>
          </w:tcPr>
          <w:p>
            <w:r>
              <w:rPr>
                <w:sz w:val="18"/>
              </w:rPr>
              <w:t>victory</w:t>
            </w:r>
          </w:p>
        </w:tc>
        <w:tc>
          <w:tcPr>
            <w:tcW w:type="dxa" w:w="1440"/>
          </w:tcPr>
          <w:p>
            <w:r>
              <w:rPr>
                <w:sz w:val="18"/>
              </w:rPr>
              <w:t>lead us to victory</w:t>
            </w:r>
          </w:p>
        </w:tc>
      </w:tr>
      <w:tr>
        <w:tc>
          <w:tcPr>
            <w:tcW w:type="dxa" w:w="1440"/>
          </w:tcPr>
          <w:p>
            <w:r>
              <w:rPr>
                <w:sz w:val="18"/>
              </w:rPr>
              <w:t>15</w:t>
            </w:r>
          </w:p>
        </w:tc>
        <w:tc>
          <w:tcPr>
            <w:tcW w:type="dxa" w:w="1440"/>
          </w:tcPr>
          <w:p>
            <w:r>
              <w:rPr>
                <w:sz w:val="18"/>
              </w:rPr>
              <w:t>announce</w:t>
            </w:r>
          </w:p>
        </w:tc>
        <w:tc>
          <w:tcPr>
            <w:tcW w:type="dxa" w:w="1440"/>
          </w:tcPr>
          <w:p>
            <w:r>
              <w:rPr>
                <w:sz w:val="18"/>
              </w:rPr>
              <w:t>/əˈnaʊns/</w:t>
            </w:r>
          </w:p>
        </w:tc>
        <w:tc>
          <w:tcPr>
            <w:tcW w:type="dxa" w:w="1440"/>
          </w:tcPr>
          <w:p>
            <w:r>
              <w:rPr>
                <w:sz w:val="18"/>
              </w:rPr>
              <w:t>v. 宣布</w:t>
            </w:r>
          </w:p>
        </w:tc>
        <w:tc>
          <w:tcPr>
            <w:tcW w:type="dxa" w:w="1440"/>
          </w:tcPr>
          <w:p>
            <w:r>
              <w:rPr>
                <w:sz w:val="18"/>
              </w:rPr>
              <w:t>announced</w:t>
            </w:r>
          </w:p>
        </w:tc>
        <w:tc>
          <w:tcPr>
            <w:tcW w:type="dxa" w:w="1440"/>
          </w:tcPr>
          <w:p>
            <w:r>
              <w:rPr>
                <w:sz w:val="18"/>
              </w:rPr>
              <w:t>the coach announced</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对比阅读</w:t>
      </w:r>
      <w:r>
        <w:rPr>
          <w:sz w:val="22"/>
        </w:rPr>
        <w:t>：对比 Cinderello 和经典灰姑娘故事，哪些部分改编了？哪些保留了？</w:t>
      </w:r>
    </w:p>
    <w:p>
      <w:pPr>
        <w:pStyle w:val="ListParagraph"/>
        <w:spacing w:after="40"/>
      </w:pPr>
      <w:r>
        <w:rPr>
          <w:sz w:val="22"/>
        </w:rPr>
        <w:t xml:space="preserve">2. </w:t>
      </w:r>
      <w:r>
        <w:rPr>
          <w:b/>
          <w:sz w:val="22"/>
        </w:rPr>
        <w:t>口语/写作</w:t>
      </w:r>
      <w:r>
        <w:rPr>
          <w:sz w:val="22"/>
        </w:rPr>
        <w:t>：如果你是 Mateo，你会对 twins 两兄弟说什么？</w:t>
      </w:r>
    </w:p>
    <w:p>
      <w:pPr>
        <w:pStyle w:val="ListParagraph"/>
        <w:spacing w:after="40"/>
      </w:pPr>
      <w:r>
        <w:rPr>
          <w:sz w:val="22"/>
        </w:rPr>
        <w:t xml:space="preserve">3. </w:t>
      </w:r>
      <w:r>
        <w:rPr>
          <w:b/>
          <w:sz w:val="22"/>
        </w:rPr>
        <w:t>仿写训练</w:t>
      </w:r>
      <w:r>
        <w:rPr>
          <w:sz w:val="22"/>
        </w:rPr>
        <w:t>：用 *make sb do* / *as...as one can* / *No matter how* 各造一个句子。</w:t>
      </w:r>
    </w:p>
    <w:p>
      <w:pPr>
        <w:pStyle w:val="ListParagraph"/>
        <w:spacing w:after="40"/>
      </w:pPr>
      <w:r>
        <w:rPr>
          <w:sz w:val="22"/>
        </w:rPr>
        <w:t xml:space="preserve">4. </w:t>
      </w:r>
      <w:r>
        <w:rPr>
          <w:b/>
          <w:sz w:val="22"/>
        </w:rPr>
        <w:t>文化拓展</w:t>
      </w:r>
      <w:r>
        <w:rPr>
          <w:sz w:val="22"/>
        </w:rPr>
        <w:t>：了解棒球的基本规则（strike, ball, home run, pitcher 等术语）。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