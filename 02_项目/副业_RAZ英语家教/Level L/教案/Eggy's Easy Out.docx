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Eggy's Easy Out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虚构 · 成长（棒球/兄弟）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Eggy 在哥哥的质疑下证明自己在棒球队中的价值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本段生词（每词首次出现标一次）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The Nickname</w:t>
      </w:r>
    </w:p>
    <w:p>
      <w:pPr>
        <w:spacing w:before="80" w:after="80"/>
        <w:ind w:left="432"/>
      </w:pPr>
      <w:r>
        <w:rPr>
          <w:sz w:val="20"/>
        </w:rPr>
        <w:t xml:space="preserve">People call me </w:t>
      </w:r>
      <w:r>
        <w:rPr>
          <w:sz w:val="20"/>
          <w:shd w:fill="FFFF00" w:val="clear"/>
        </w:rPr>
        <w:t>Eggy</w:t>
      </w:r>
      <w:r>
        <w:rPr>
          <w:sz w:val="20"/>
        </w:rPr>
        <w:t xml:space="preserve">. But that's not my real name. When my brother Jordan first saw me, he said, "His head looks like an egg!" My head is normal now, but the </w:t>
      </w:r>
      <w:r>
        <w:rPr>
          <w:sz w:val="20"/>
          <w:shd w:fill="FFFF00" w:val="clear"/>
        </w:rPr>
        <w:t>nickname</w:t>
      </w:r>
      <w:r>
        <w:rPr>
          <w:sz w:val="20"/>
        </w:rPr>
        <w:t xml:space="preserve"> stuck. Jordan has always liked to throw things, especially at me. Mom says I could catch even before I could walk.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eggy (nickname)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/ˈeɡi/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鸡蛋头（绰号，egg + 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nickname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/ˈnɪkneɪm/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绰号；昵称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stick (stuck)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粘住；固定下来（文中指绰号一直没被忘记）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 always liked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have/has always + 过去分词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一直喜欢……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The Game</w:t>
      </w:r>
    </w:p>
    <w:p>
      <w:pPr>
        <w:spacing w:before="80" w:after="80"/>
        <w:ind w:left="432"/>
      </w:pPr>
      <w:r>
        <w:rPr>
          <w:sz w:val="20"/>
        </w:rPr>
        <w:t xml:space="preserve">During the last </w:t>
      </w:r>
      <w:r>
        <w:rPr>
          <w:sz w:val="20"/>
          <w:shd w:fill="FFFF00" w:val="clear"/>
        </w:rPr>
        <w:t>inning</w:t>
      </w:r>
      <w:r>
        <w:rPr>
          <w:sz w:val="20"/>
        </w:rPr>
        <w:t xml:space="preserve">, I signaled for a </w:t>
      </w:r>
      <w:r>
        <w:rPr>
          <w:sz w:val="20"/>
          <w:shd w:fill="FFFF00" w:val="clear"/>
        </w:rPr>
        <w:t>fastball</w:t>
      </w:r>
      <w:r>
        <w:rPr>
          <w:sz w:val="20"/>
        </w:rPr>
        <w:t xml:space="preserve">. The batter hit a </w:t>
      </w:r>
      <w:r>
        <w:rPr>
          <w:sz w:val="20"/>
          <w:shd w:fill="FFFF00" w:val="clear"/>
        </w:rPr>
        <w:t>pop fly</w:t>
      </w:r>
      <w:r>
        <w:rPr>
          <w:sz w:val="20"/>
        </w:rPr>
        <w:t xml:space="preserve">. The ball sailed toward the sun like a rocket ship. "Catch it, Eggy!" the coach shouted. I </w:t>
      </w:r>
      <w:r>
        <w:rPr>
          <w:sz w:val="20"/>
          <w:shd w:fill="FFFF00" w:val="clear"/>
        </w:rPr>
        <w:t>flung</w:t>
      </w:r>
      <w:r>
        <w:rPr>
          <w:sz w:val="20"/>
        </w:rPr>
        <w:t xml:space="preserve"> off my mask. Even with the sun in my eyes, I </w:t>
      </w:r>
      <w:r>
        <w:rPr>
          <w:sz w:val="20"/>
          <w:shd w:fill="FFFF00" w:val="clear"/>
        </w:rPr>
        <w:t>nabbed</w:t>
      </w:r>
      <w:r>
        <w:rPr>
          <w:sz w:val="20"/>
        </w:rPr>
        <w:t xml:space="preserve"> the pop-up. My team won the game!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文中变形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/ˈɪnɪŋ/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n.（棒球）局；回合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fastball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/ˈfæstbɔːl/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n.（棒球）快球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pop fly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/pɑːp flaɪ/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n.（棒球）高飞球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/flɪŋ/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v. 猛扔；猛地脱下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flung (fling→flung 不规则)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/næb/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v. 抓到；接住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nabbed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signal for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 for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发信号示意……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sail toward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sail toward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向……飞去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fling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fling off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猛地脱下/甩掉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Catcher（捕手）</w:t>
      </w:r>
      <w:r>
        <w:rPr>
          <w:sz w:val="22"/>
        </w:rPr>
        <w:t xml:space="preserve"> 是棒球中蹲在本垒后的防守球员，负责接投手的球并指挥投手投球策略。</w:t>
      </w:r>
    </w:p>
    <w:p>
      <w:pPr>
        <w:pStyle w:val="ListParagraph"/>
        <w:spacing w:after="40"/>
      </w:pPr>
      <w:r>
        <w:rPr>
          <w:b/>
          <w:sz w:val="22"/>
        </w:rPr>
        <w:t>Pop fly / pop-up（高飞球）</w:t>
      </w:r>
      <w:r>
        <w:rPr>
          <w:sz w:val="22"/>
        </w:rPr>
        <w:t xml:space="preserve"> 指击球员打出的高弧线球，容易被接杀（easy out）。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The Big Moment</w:t>
      </w:r>
    </w:p>
    <w:p>
      <w:pPr>
        <w:spacing w:before="80" w:after="80"/>
        <w:ind w:left="432"/>
      </w:pPr>
      <w:r>
        <w:rPr>
          <w:sz w:val="20"/>
        </w:rPr>
        <w:t xml:space="preserve">I </w:t>
      </w:r>
      <w:r>
        <w:rPr>
          <w:sz w:val="20"/>
          <w:shd w:fill="FFFF00" w:val="clear"/>
        </w:rPr>
        <w:t>leaped</w:t>
      </w:r>
      <w:r>
        <w:rPr>
          <w:sz w:val="20"/>
        </w:rPr>
        <w:t xml:space="preserve"> up and threw off my mask. Just then, some dust blew into my nose. Before I could stop it, my mouth opened wide, and I </w:t>
      </w:r>
      <w:r>
        <w:rPr>
          <w:sz w:val="20"/>
          <w:shd w:fill="FFFF00" w:val="clear"/>
        </w:rPr>
        <w:t>sneezed</w:t>
      </w:r>
      <w:r>
        <w:rPr>
          <w:sz w:val="20"/>
        </w:rPr>
        <w:t xml:space="preserve">. That's when the ball hit my head. I fell to my knees. Before I </w:t>
      </w:r>
      <w:r>
        <w:rPr>
          <w:sz w:val="20"/>
          <w:shd w:fill="FFFF00" w:val="clear"/>
        </w:rPr>
        <w:t>blacked out</w:t>
      </w:r>
      <w:r>
        <w:rPr>
          <w:sz w:val="20"/>
        </w:rPr>
        <w:t>, my mitt reached for the ball.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文中变形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/liːp/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v. 跳跃；猛冲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leaped (规则)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sneeze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/sniːz/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v. 打喷嚏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sneezed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black 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/blæk aʊt/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v. 昏倒；失去知觉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blacked out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throw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throw off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甩掉；脱下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before I could stop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before + sb + could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在某人能阻止之前……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fall to one's knees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跪倒在地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reach for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reach for +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伸手去够……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文中例句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has always + 过去分词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have/has always + 过去分词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 always liked to throw things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一直（到现在完成时）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could + 动词原形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could +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 could catch before I could walk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能够（过去的能力）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Even with + n., 主句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 with + n., 主句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 with the sun in my eyes, I nabbed 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即使有……也……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