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Noise in the Night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537</w:t>
            </w:r>
          </w:p>
        </w:tc>
      </w:tr>
      <w:tr>
        <w:tc>
          <w:tcPr>
            <w:tcW w:type="dxa" w:w="4320"/>
          </w:tcPr>
          <w:p>
            <w:r>
              <w:rPr>
                <w:sz w:val="18"/>
              </w:rPr>
              <w:t>类型</w:t>
            </w:r>
          </w:p>
        </w:tc>
        <w:tc>
          <w:tcPr>
            <w:tcW w:type="dxa" w:w="4320"/>
          </w:tcPr>
          <w:p>
            <w:r>
              <w:rPr>
                <w:sz w:val="18"/>
              </w:rPr>
              <w:t>虚构 · 悬疑/幽默</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小男孩 Bailey 以为家里半夜有怪物，结果发现只是爸爸在吃麦片</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本段生词（每词首次出现标一次）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Strange Noises</w:t>
      </w:r>
    </w:p>
    <w:p>
      <w:pPr>
        <w:spacing w:before="80" w:after="80"/>
        <w:ind w:left="432"/>
      </w:pPr>
      <w:r>
        <w:rPr>
          <w:sz w:val="20"/>
        </w:rPr>
        <w:t xml:space="preserve">Bailey could not fall </w:t>
      </w:r>
      <w:r>
        <w:rPr>
          <w:sz w:val="20"/>
          <w:shd w:fill="FFFF00" w:val="clear"/>
        </w:rPr>
        <w:t>asleep</w:t>
      </w:r>
      <w:r>
        <w:rPr>
          <w:sz w:val="20"/>
        </w:rPr>
        <w:t xml:space="preserve">. He heard a strange noise. It sounded like someone was in the kitchen. *Creak! Creak!* "What was that?" Bailey </w:t>
      </w:r>
      <w:r>
        <w:rPr>
          <w:sz w:val="20"/>
          <w:shd w:fill="FFFF00" w:val="clear"/>
        </w:rPr>
        <w:t>whispered</w:t>
      </w:r>
      <w:r>
        <w:rPr>
          <w:sz w:val="20"/>
        </w:rPr>
        <w:t>. He was too scared to get out of bed.</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asleep</w:t>
            </w:r>
          </w:p>
        </w:tc>
        <w:tc>
          <w:tcPr>
            <w:tcW w:type="dxa" w:w="2880"/>
          </w:tcPr>
          <w:p>
            <w:r>
              <w:rPr>
                <w:sz w:val="18"/>
              </w:rPr>
              <w:t>/əˈsliːp/</w:t>
            </w:r>
          </w:p>
        </w:tc>
        <w:tc>
          <w:tcPr>
            <w:tcW w:type="dxa" w:w="2880"/>
          </w:tcPr>
          <w:p>
            <w:r>
              <w:rPr>
                <w:sz w:val="18"/>
              </w:rPr>
              <w:t>adj. 睡着的</w:t>
            </w:r>
          </w:p>
        </w:tc>
      </w:tr>
      <w:tr>
        <w:tc>
          <w:tcPr>
            <w:tcW w:type="dxa" w:w="2880"/>
          </w:tcPr>
          <w:p>
            <w:r>
              <w:rPr>
                <w:sz w:val="18"/>
              </w:rPr>
              <w:t>creak</w:t>
            </w:r>
          </w:p>
        </w:tc>
        <w:tc>
          <w:tcPr>
            <w:tcW w:type="dxa" w:w="2880"/>
          </w:tcPr>
          <w:p>
            <w:r>
              <w:rPr>
                <w:sz w:val="18"/>
              </w:rPr>
              <w:t>/kriːk/</w:t>
            </w:r>
          </w:p>
        </w:tc>
        <w:tc>
          <w:tcPr>
            <w:tcW w:type="dxa" w:w="2880"/>
          </w:tcPr>
          <w:p>
            <w:r>
              <w:rPr>
                <w:sz w:val="18"/>
              </w:rPr>
              <w:t>n. 吱吱嘎嘎的声音</w:t>
            </w:r>
          </w:p>
        </w:tc>
      </w:tr>
      <w:tr>
        <w:tc>
          <w:tcPr>
            <w:tcW w:type="dxa" w:w="2880"/>
          </w:tcPr>
          <w:p>
            <w:r>
              <w:rPr>
                <w:sz w:val="18"/>
              </w:rPr>
              <w:t>whisper</w:t>
            </w:r>
          </w:p>
        </w:tc>
        <w:tc>
          <w:tcPr>
            <w:tcW w:type="dxa" w:w="2880"/>
          </w:tcPr>
          <w:p>
            <w:r>
              <w:rPr>
                <w:sz w:val="18"/>
              </w:rPr>
              <w:t>/ˈwɪspər/</w:t>
            </w:r>
          </w:p>
        </w:tc>
        <w:tc>
          <w:tcPr>
            <w:tcW w:type="dxa" w:w="2880"/>
          </w:tcPr>
          <w:p>
            <w:r>
              <w:rPr>
                <w:sz w:val="18"/>
              </w:rPr>
              <w:t>v. 低语；悄悄说</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fall asleep</w:t>
            </w:r>
          </w:p>
        </w:tc>
        <w:tc>
          <w:tcPr>
            <w:tcW w:type="dxa" w:w="2880"/>
          </w:tcPr>
          <w:p>
            <w:r>
              <w:rPr>
                <w:sz w:val="18"/>
              </w:rPr>
              <w:t>—</w:t>
            </w:r>
          </w:p>
        </w:tc>
        <w:tc>
          <w:tcPr>
            <w:tcW w:type="dxa" w:w="2880"/>
          </w:tcPr>
          <w:p>
            <w:r>
              <w:rPr>
                <w:sz w:val="18"/>
              </w:rPr>
              <w:t>入睡</w:t>
            </w:r>
          </w:p>
        </w:tc>
      </w:tr>
      <w:tr>
        <w:tc>
          <w:tcPr>
            <w:tcW w:type="dxa" w:w="2880"/>
          </w:tcPr>
          <w:p>
            <w:r>
              <w:rPr>
                <w:sz w:val="18"/>
              </w:rPr>
              <w:t>too scared to do</w:t>
            </w:r>
          </w:p>
        </w:tc>
        <w:tc>
          <w:tcPr>
            <w:tcW w:type="dxa" w:w="2880"/>
          </w:tcPr>
          <w:p>
            <w:r>
              <w:rPr>
                <w:sz w:val="18"/>
              </w:rPr>
              <w:t>too + adj. + to do sth</w:t>
            </w:r>
          </w:p>
        </w:tc>
        <w:tc>
          <w:tcPr>
            <w:tcW w:type="dxa" w:w="2880"/>
          </w:tcPr>
          <w:p>
            <w:r>
              <w:rPr>
                <w:sz w:val="18"/>
              </w:rPr>
              <w:t>太……以至于不能……</w:t>
            </w:r>
          </w:p>
        </w:tc>
      </w:tr>
    </w:tbl>
    <w:p>
      <w:pPr>
        <w:spacing w:after="80" w:before="80"/>
      </w:pPr>
    </w:p>
    <w:p>
      <w:pPr>
        <w:spacing w:after="80"/>
      </w:pPr>
      <w:r>
        <w:rPr>
          <w:b/>
          <w:sz w:val="22"/>
        </w:rPr>
        <w:t>📝 语法/句式</w:t>
      </w:r>
    </w:p>
    <w:p>
      <w:pPr>
        <w:pStyle w:val="ListParagraph"/>
        <w:spacing w:after="40"/>
      </w:pPr>
      <w:r>
        <w:rPr>
          <w:b/>
          <w:sz w:val="22"/>
        </w:rPr>
        <w:t>too + adj. + to do sth</w:t>
      </w:r>
      <w:r>
        <w:rPr>
          <w:sz w:val="22"/>
        </w:rPr>
        <w:t>：太……而不能做某事</w:t>
      </w:r>
    </w:p>
    <w:p>
      <w:pPr>
        <w:pStyle w:val="ListParagraph"/>
        <w:spacing w:after="40"/>
      </w:pPr>
      <w:r>
        <w:rPr>
          <w:sz w:val="22"/>
        </w:rPr>
        <w:t>文中：*He was too scared to get out of bed.*</w:t>
      </w:r>
    </w:p>
    <w:p>
      <w:pPr>
        <w:pStyle w:val="ListParagraph"/>
        <w:spacing w:after="40"/>
      </w:pPr>
      <w:r>
        <w:rPr>
          <w:sz w:val="22"/>
        </w:rPr>
        <w:t>抽象：</w:t>
      </w:r>
      <w:r>
        <w:rPr>
          <w:b/>
          <w:sz w:val="22"/>
        </w:rPr>
        <w:t>be + too + adj. + to do sth</w:t>
      </w:r>
    </w:p>
    <w:p>
      <w:pPr>
        <w:spacing w:before="120" w:after="120"/>
      </w:pPr>
      <w:r>
        <w:rPr>
          <w:color w:val="B4B4B4"/>
          <w:sz w:val="12"/>
        </w:rPr>
        <w:t>____________________________________________________________</w:t>
      </w:r>
    </w:p>
    <w:p>
      <w:pPr>
        <w:pStyle w:val="Heading3"/>
        <w:spacing w:before="160" w:after="80"/>
      </w:pPr>
      <w:r>
        <w:t>The Investigation</w:t>
      </w:r>
    </w:p>
    <w:p>
      <w:pPr>
        <w:spacing w:before="80" w:after="80"/>
        <w:ind w:left="432"/>
      </w:pPr>
      <w:r>
        <w:rPr>
          <w:sz w:val="20"/>
        </w:rPr>
        <w:t xml:space="preserve">Bailey crept down the stairs. The noise was getting louder. He peeked around the corner. His dad was in the kitchen eating </w:t>
      </w:r>
      <w:r>
        <w:rPr>
          <w:sz w:val="20"/>
          <w:shd w:fill="FFFF00" w:val="clear"/>
        </w:rPr>
        <w:t>cereal</w:t>
      </w:r>
      <w:r>
        <w:rPr>
          <w:sz w:val="20"/>
        </w:rPr>
        <w:t>! *Creak! Creak!* was the sound of Dad chewing his cereal.</w:t>
      </w:r>
    </w:p>
    <w:p>
      <w:pPr>
        <w:spacing w:after="80"/>
      </w:pPr>
      <w:r>
        <w:rPr>
          <w:b/>
          <w:sz w:val="22"/>
        </w:rPr>
        <w:t>📖 生词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单词</w:t>
            </w:r>
          </w:p>
        </w:tc>
        <w:tc>
          <w:tcPr>
            <w:tcW w:type="dxa" w:w="2160"/>
          </w:tcPr>
          <w:p>
            <w:r>
              <w:rPr>
                <w:b/>
                <w:sz w:val="18"/>
              </w:rPr>
              <w:t>音标</w:t>
            </w:r>
          </w:p>
        </w:tc>
        <w:tc>
          <w:tcPr>
            <w:tcW w:type="dxa" w:w="2160"/>
          </w:tcPr>
          <w:p>
            <w:r>
              <w:rPr>
                <w:b/>
                <w:sz w:val="18"/>
              </w:rPr>
              <w:t>词性·释义</w:t>
            </w:r>
          </w:p>
        </w:tc>
        <w:tc>
          <w:tcPr>
            <w:tcW w:type="dxa" w:w="2160"/>
          </w:tcPr>
          <w:p>
            <w:r>
              <w:rPr>
                <w:b/>
                <w:sz w:val="18"/>
              </w:rPr>
              <w:t>文中变形</w:t>
            </w:r>
          </w:p>
        </w:tc>
      </w:tr>
      <w:tr>
        <w:tc>
          <w:tcPr>
            <w:tcW w:type="dxa" w:w="2160"/>
          </w:tcPr>
          <w:p>
            <w:r>
              <w:rPr>
                <w:sz w:val="18"/>
              </w:rPr>
              <w:t>cereal</w:t>
            </w:r>
          </w:p>
        </w:tc>
        <w:tc>
          <w:tcPr>
            <w:tcW w:type="dxa" w:w="2160"/>
          </w:tcPr>
          <w:p>
            <w:r>
              <w:rPr>
                <w:sz w:val="18"/>
              </w:rPr>
              <w:t>/ˈsɪriəl/</w:t>
            </w:r>
          </w:p>
        </w:tc>
        <w:tc>
          <w:tcPr>
            <w:tcW w:type="dxa" w:w="2160"/>
          </w:tcPr>
          <w:p>
            <w:r>
              <w:rPr>
                <w:sz w:val="18"/>
              </w:rPr>
              <w:t>n. 麦片；谷类食品</w:t>
            </w:r>
          </w:p>
        </w:tc>
        <w:tc>
          <w:tcPr>
            <w:tcW w:type="dxa" w:w="2160"/>
          </w:tcPr>
          <w:p>
            <w:r>
              <w:rPr>
                <w:sz w:val="18"/>
              </w:rPr>
              <w:t>cereal</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creep down</w:t>
            </w:r>
          </w:p>
        </w:tc>
        <w:tc>
          <w:tcPr>
            <w:tcW w:type="dxa" w:w="2880"/>
          </w:tcPr>
          <w:p>
            <w:r>
              <w:rPr>
                <w:sz w:val="18"/>
              </w:rPr>
              <w:t>creep down + n.</w:t>
            </w:r>
          </w:p>
        </w:tc>
        <w:tc>
          <w:tcPr>
            <w:tcW w:type="dxa" w:w="2880"/>
          </w:tcPr>
          <w:p>
            <w:r>
              <w:rPr>
                <w:sz w:val="18"/>
              </w:rPr>
              <w:t>蹑手蹑脚下（楼）</w:t>
            </w:r>
          </w:p>
        </w:tc>
      </w:tr>
      <w:tr>
        <w:tc>
          <w:tcPr>
            <w:tcW w:type="dxa" w:w="2880"/>
          </w:tcPr>
          <w:p>
            <w:r>
              <w:rPr>
                <w:sz w:val="18"/>
              </w:rPr>
              <w:t>peek around the corner</w:t>
            </w:r>
          </w:p>
        </w:tc>
        <w:tc>
          <w:tcPr>
            <w:tcW w:type="dxa" w:w="2880"/>
          </w:tcPr>
          <w:p>
            <w:r>
              <w:rPr>
                <w:sz w:val="18"/>
              </w:rPr>
              <w:t>—</w:t>
            </w:r>
          </w:p>
        </w:tc>
        <w:tc>
          <w:tcPr>
            <w:tcW w:type="dxa" w:w="2880"/>
          </w:tcPr>
          <w:p>
            <w:r>
              <w:rPr>
                <w:sz w:val="18"/>
              </w:rPr>
              <w:t>在角落偷看</w:t>
            </w:r>
          </w:p>
        </w:tc>
      </w:tr>
      <w:tr>
        <w:tc>
          <w:tcPr>
            <w:tcW w:type="dxa" w:w="2880"/>
          </w:tcPr>
          <w:p>
            <w:r>
              <w:rPr>
                <w:sz w:val="18"/>
              </w:rPr>
              <w:t>getting louder</w:t>
            </w:r>
          </w:p>
        </w:tc>
        <w:tc>
          <w:tcPr>
            <w:tcW w:type="dxa" w:w="2880"/>
          </w:tcPr>
          <w:p>
            <w:r>
              <w:rPr>
                <w:sz w:val="18"/>
              </w:rPr>
              <w:t>get + 比较级</w:t>
            </w:r>
          </w:p>
        </w:tc>
        <w:tc>
          <w:tcPr>
            <w:tcW w:type="dxa" w:w="2880"/>
          </w:tcPr>
          <w:p>
            <w:r>
              <w:rPr>
                <w:sz w:val="18"/>
              </w:rPr>
              <w:t>变得更大声</w:t>
            </w:r>
          </w:p>
        </w:tc>
      </w:tr>
    </w:tbl>
    <w:p>
      <w:pPr>
        <w:spacing w:after="80" w:before="80"/>
      </w:pPr>
    </w:p>
    <w:p>
      <w:pPr>
        <w:spacing w:after="80"/>
      </w:pPr>
      <w:r>
        <w:rPr>
          <w:b/>
          <w:sz w:val="22"/>
        </w:rPr>
        <w:t>📝 语法/句式</w:t>
      </w:r>
    </w:p>
    <w:p>
      <w:pPr>
        <w:pStyle w:val="ListParagraph"/>
        <w:spacing w:after="40"/>
      </w:pPr>
      <w:r>
        <w:rPr>
          <w:b/>
          <w:sz w:val="22"/>
        </w:rPr>
        <w:t>get + 比较级 + and + 比较级 / get + 越来越……</w:t>
      </w:r>
    </w:p>
    <w:p>
      <w:pPr>
        <w:pStyle w:val="ListParagraph"/>
        <w:spacing w:after="40"/>
      </w:pPr>
      <w:r>
        <w:rPr>
          <w:sz w:val="22"/>
        </w:rPr>
        <w:t xml:space="preserve">文中：*The noise was </w:t>
      </w:r>
      <w:r>
        <w:rPr>
          <w:b/>
          <w:sz w:val="22"/>
        </w:rPr>
        <w:t>getting louder</w:t>
      </w:r>
      <w:r>
        <w:rPr>
          <w:sz w:val="22"/>
        </w:rPr>
        <w:t>.*（声音越来越大了）</w:t>
      </w:r>
    </w:p>
    <w:p>
      <w:pPr>
        <w:pStyle w:val="ListParagraph"/>
        <w:spacing w:after="40"/>
      </w:pPr>
      <w:r>
        <w:rPr>
          <w:sz w:val="22"/>
        </w:rPr>
        <w:t>同义结构：*get bigger and bigger / get taller*</w:t>
      </w:r>
    </w:p>
    <w:p>
      <w:pPr>
        <w:spacing w:before="120" w:after="120"/>
      </w:pPr>
      <w:r>
        <w:rPr>
          <w:color w:val="B4B4B4"/>
          <w:sz w:val="12"/>
        </w:rPr>
        <w:t>____________________________________________________________</w:t>
      </w:r>
    </w:p>
    <w:p>
      <w:pPr>
        <w:pStyle w:val="Heading3"/>
        <w:spacing w:before="160" w:after="80"/>
      </w:pPr>
      <w:r>
        <w:t>The Truth</w:t>
      </w:r>
    </w:p>
    <w:p>
      <w:pPr>
        <w:spacing w:before="80" w:after="80"/>
        <w:ind w:left="432"/>
      </w:pPr>
      <w:r>
        <w:rPr>
          <w:sz w:val="20"/>
        </w:rPr>
        <w:t>Bailey laughed. All that noise was just Dad eating his cereal! He went back to bed. This time, he fell asleep right away. The next morning, Dad said, "I had the strangest dream. I dreamed someone was watching me eat my cereal."</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strange</w:t>
            </w:r>
          </w:p>
        </w:tc>
        <w:tc>
          <w:tcPr>
            <w:tcW w:type="dxa" w:w="2880"/>
          </w:tcPr>
          <w:p>
            <w:r>
              <w:rPr>
                <w:sz w:val="18"/>
              </w:rPr>
              <w:t>/streɪndʒ/</w:t>
            </w:r>
          </w:p>
        </w:tc>
        <w:tc>
          <w:tcPr>
            <w:tcW w:type="dxa" w:w="2880"/>
          </w:tcPr>
          <w:p>
            <w:r>
              <w:rPr>
                <w:sz w:val="18"/>
              </w:rPr>
              <w:t>adj. 奇怪的；陌生的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right away</w:t>
            </w:r>
          </w:p>
        </w:tc>
        <w:tc>
          <w:tcPr>
            <w:tcW w:type="dxa" w:w="2880"/>
          </w:tcPr>
          <w:p>
            <w:r>
              <w:rPr>
                <w:sz w:val="18"/>
              </w:rPr>
              <w:t>—</w:t>
            </w:r>
          </w:p>
        </w:tc>
        <w:tc>
          <w:tcPr>
            <w:tcW w:type="dxa" w:w="2880"/>
          </w:tcPr>
          <w:p>
            <w:r>
              <w:rPr>
                <w:sz w:val="18"/>
              </w:rPr>
              <w:t>立刻；马上</w:t>
            </w:r>
          </w:p>
        </w:tc>
      </w:tr>
      <w:tr>
        <w:tc>
          <w:tcPr>
            <w:tcW w:type="dxa" w:w="2880"/>
          </w:tcPr>
          <w:p>
            <w:r>
              <w:rPr>
                <w:sz w:val="18"/>
              </w:rPr>
              <w:t>watch sb do sth</w:t>
            </w:r>
          </w:p>
        </w:tc>
        <w:tc>
          <w:tcPr>
            <w:tcW w:type="dxa" w:w="2880"/>
          </w:tcPr>
          <w:p>
            <w:r>
              <w:rPr>
                <w:sz w:val="18"/>
              </w:rPr>
              <w:t>watch + sb + do sth</w:t>
            </w:r>
          </w:p>
        </w:tc>
        <w:tc>
          <w:tcPr>
            <w:tcW w:type="dxa" w:w="2880"/>
          </w:tcPr>
          <w:p>
            <w:r>
              <w:rPr>
                <w:sz w:val="18"/>
              </w:rPr>
              <w:t>看着某人做某事</w:t>
            </w:r>
          </w:p>
        </w:tc>
      </w:tr>
    </w:tbl>
    <w:p>
      <w:pPr>
        <w:spacing w:after="80" w:before="80"/>
      </w:pPr>
    </w:p>
    <w:p>
      <w:pPr>
        <w:spacing w:after="80"/>
      </w:pPr>
      <w:r>
        <w:rPr>
          <w:b/>
          <w:sz w:val="22"/>
        </w:rPr>
        <w:t>📝 语法/句式</w:t>
      </w:r>
    </w:p>
    <w:p>
      <w:pPr>
        <w:pStyle w:val="ListParagraph"/>
        <w:spacing w:after="40"/>
      </w:pPr>
      <w:r>
        <w:rPr>
          <w:b/>
          <w:sz w:val="22"/>
        </w:rPr>
        <w:t>watch/see/hear + sb + do sth</w:t>
      </w:r>
      <w:r>
        <w:rPr>
          <w:sz w:val="22"/>
        </w:rPr>
        <w:t>：感官动词 + 宾语 + 动词原形（表示看见/听见全过程）</w:t>
      </w:r>
    </w:p>
    <w:p>
      <w:pPr>
        <w:pStyle w:val="ListParagraph"/>
        <w:spacing w:after="40"/>
      </w:pPr>
      <w:r>
        <w:rPr>
          <w:sz w:val="22"/>
        </w:rPr>
        <w:t>文中：*watched me eat my cereal*</w:t>
      </w: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句式</w:t>
            </w:r>
          </w:p>
        </w:tc>
        <w:tc>
          <w:tcPr>
            <w:tcW w:type="dxa" w:w="2160"/>
          </w:tcPr>
          <w:p>
            <w:r>
              <w:rPr>
                <w:b/>
                <w:sz w:val="18"/>
              </w:rPr>
              <w:t>抽象结构</w:t>
            </w:r>
          </w:p>
        </w:tc>
        <w:tc>
          <w:tcPr>
            <w:tcW w:type="dxa" w:w="2160"/>
          </w:tcPr>
          <w:p>
            <w:r>
              <w:rPr>
                <w:b/>
                <w:sz w:val="18"/>
              </w:rPr>
              <w:t>文中例句</w:t>
            </w:r>
          </w:p>
        </w:tc>
        <w:tc>
          <w:tcPr>
            <w:tcW w:type="dxa" w:w="2160"/>
          </w:tcPr>
          <w:p>
            <w:r>
              <w:rPr>
                <w:b/>
                <w:sz w:val="18"/>
              </w:rPr>
              <w:t>说明</w:t>
            </w:r>
          </w:p>
        </w:tc>
      </w:tr>
      <w:tr>
        <w:tc>
          <w:tcPr>
            <w:tcW w:type="dxa" w:w="2160"/>
          </w:tcPr>
          <w:p>
            <w:r>
              <w:rPr>
                <w:sz w:val="18"/>
              </w:rPr>
              <w:t>too...to...</w:t>
            </w:r>
          </w:p>
        </w:tc>
        <w:tc>
          <w:tcPr>
            <w:tcW w:type="dxa" w:w="2160"/>
          </w:tcPr>
          <w:p>
            <w:r>
              <w:rPr>
                <w:sz w:val="18"/>
              </w:rPr>
              <w:t>be + too + adj. + to do sth</w:t>
            </w:r>
          </w:p>
        </w:tc>
        <w:tc>
          <w:tcPr>
            <w:tcW w:type="dxa" w:w="2160"/>
          </w:tcPr>
          <w:p>
            <w:r>
              <w:rPr>
                <w:sz w:val="18"/>
              </w:rPr>
              <w:t>too scared to get out of bed</w:t>
            </w:r>
          </w:p>
        </w:tc>
        <w:tc>
          <w:tcPr>
            <w:tcW w:type="dxa" w:w="2160"/>
          </w:tcPr>
          <w:p>
            <w:r>
              <w:rPr>
                <w:sz w:val="18"/>
              </w:rPr>
              <w:t>太……不能……</w:t>
            </w:r>
          </w:p>
        </w:tc>
      </w:tr>
      <w:tr>
        <w:tc>
          <w:tcPr>
            <w:tcW w:type="dxa" w:w="2160"/>
          </w:tcPr>
          <w:p>
            <w:r>
              <w:rPr>
                <w:sz w:val="18"/>
              </w:rPr>
              <w:t>get + 比较级</w:t>
            </w:r>
          </w:p>
        </w:tc>
        <w:tc>
          <w:tcPr>
            <w:tcW w:type="dxa" w:w="2160"/>
          </w:tcPr>
          <w:p>
            <w:r>
              <w:rPr>
                <w:sz w:val="18"/>
              </w:rPr>
              <w:t>get + 比较级</w:t>
            </w:r>
          </w:p>
        </w:tc>
        <w:tc>
          <w:tcPr>
            <w:tcW w:type="dxa" w:w="2160"/>
          </w:tcPr>
          <w:p>
            <w:r>
              <w:rPr>
                <w:sz w:val="18"/>
              </w:rPr>
              <w:t>getting louder</w:t>
            </w:r>
          </w:p>
        </w:tc>
        <w:tc>
          <w:tcPr>
            <w:tcW w:type="dxa" w:w="2160"/>
          </w:tcPr>
          <w:p>
            <w:r>
              <w:rPr>
                <w:sz w:val="18"/>
              </w:rPr>
              <w:t>变得……</w:t>
            </w:r>
          </w:p>
        </w:tc>
      </w:tr>
      <w:tr>
        <w:tc>
          <w:tcPr>
            <w:tcW w:type="dxa" w:w="2160"/>
          </w:tcPr>
          <w:p>
            <w:r>
              <w:rPr>
                <w:sz w:val="18"/>
              </w:rPr>
              <w:t>watch sb do</w:t>
            </w:r>
          </w:p>
        </w:tc>
        <w:tc>
          <w:tcPr>
            <w:tcW w:type="dxa" w:w="2160"/>
          </w:tcPr>
          <w:p>
            <w:r>
              <w:rPr>
                <w:sz w:val="18"/>
              </w:rPr>
              <w:t>watch + sb + do sth</w:t>
            </w:r>
          </w:p>
        </w:tc>
        <w:tc>
          <w:tcPr>
            <w:tcW w:type="dxa" w:w="2160"/>
          </w:tcPr>
          <w:p>
            <w:r>
              <w:rPr>
                <w:sz w:val="18"/>
              </w:rPr>
              <w:t>watched me eat my cereal</w:t>
            </w:r>
          </w:p>
        </w:tc>
        <w:tc>
          <w:tcPr>
            <w:tcW w:type="dxa" w:w="2160"/>
          </w:tcPr>
          <w:p>
            <w:r>
              <w:rPr>
                <w:sz w:val="18"/>
              </w:rPr>
              <w:t>感官动词+宾语+原形</w:t>
            </w:r>
          </w:p>
        </w:tc>
      </w:tr>
      <w:tr>
        <w:tc>
          <w:tcPr>
            <w:tcW w:type="dxa" w:w="2160"/>
          </w:tcPr>
          <w:p>
            <w:r>
              <w:rPr>
                <w:sz w:val="18"/>
              </w:rPr>
              <w:t>right away</w:t>
            </w:r>
          </w:p>
        </w:tc>
        <w:tc>
          <w:tcPr>
            <w:tcW w:type="dxa" w:w="2160"/>
          </w:tcPr>
          <w:p>
            <w:r>
              <w:rPr>
                <w:sz w:val="18"/>
              </w:rPr>
              <w:t>—</w:t>
            </w:r>
          </w:p>
        </w:tc>
        <w:tc>
          <w:tcPr>
            <w:tcW w:type="dxa" w:w="2160"/>
          </w:tcPr>
          <w:p>
            <w:r>
              <w:rPr>
                <w:sz w:val="18"/>
              </w:rPr>
              <w:t>fell asleep right away</w:t>
            </w:r>
          </w:p>
        </w:tc>
        <w:tc>
          <w:tcPr>
            <w:tcW w:type="dxa" w:w="2160"/>
          </w:tcPr>
          <w:p>
            <w:r>
              <w:rPr>
                <w:sz w:val="18"/>
              </w:rPr>
              <w:t>立刻</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全文词汇总表（按文中出现顺序）</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asleep</w:t>
            </w:r>
          </w:p>
        </w:tc>
        <w:tc>
          <w:tcPr>
            <w:tcW w:type="dxa" w:w="1440"/>
          </w:tcPr>
          <w:p>
            <w:r>
              <w:rPr>
                <w:sz w:val="18"/>
              </w:rPr>
              <w:t>/əˈsliːp/</w:t>
            </w:r>
          </w:p>
        </w:tc>
        <w:tc>
          <w:tcPr>
            <w:tcW w:type="dxa" w:w="1440"/>
          </w:tcPr>
          <w:p>
            <w:r>
              <w:rPr>
                <w:sz w:val="18"/>
              </w:rPr>
              <w:t>adj. 睡着的</w:t>
            </w:r>
          </w:p>
        </w:tc>
        <w:tc>
          <w:tcPr>
            <w:tcW w:type="dxa" w:w="1440"/>
          </w:tcPr>
          <w:p>
            <w:r>
              <w:rPr>
                <w:sz w:val="18"/>
              </w:rPr>
              <w:t>asleep</w:t>
            </w:r>
          </w:p>
        </w:tc>
        <w:tc>
          <w:tcPr>
            <w:tcW w:type="dxa" w:w="1440"/>
          </w:tcPr>
          <w:p>
            <w:r>
              <w:rPr>
                <w:sz w:val="18"/>
              </w:rPr>
              <w:t>could not fall asleep</w:t>
            </w:r>
          </w:p>
        </w:tc>
      </w:tr>
      <w:tr>
        <w:tc>
          <w:tcPr>
            <w:tcW w:type="dxa" w:w="1440"/>
          </w:tcPr>
          <w:p>
            <w:r>
              <w:rPr>
                <w:sz w:val="18"/>
              </w:rPr>
              <w:t>2</w:t>
            </w:r>
          </w:p>
        </w:tc>
        <w:tc>
          <w:tcPr>
            <w:tcW w:type="dxa" w:w="1440"/>
          </w:tcPr>
          <w:p>
            <w:r>
              <w:rPr>
                <w:sz w:val="18"/>
              </w:rPr>
              <w:t>creak</w:t>
            </w:r>
          </w:p>
        </w:tc>
        <w:tc>
          <w:tcPr>
            <w:tcW w:type="dxa" w:w="1440"/>
          </w:tcPr>
          <w:p>
            <w:r>
              <w:rPr>
                <w:sz w:val="18"/>
              </w:rPr>
              <w:t>/kriːk/</w:t>
            </w:r>
          </w:p>
        </w:tc>
        <w:tc>
          <w:tcPr>
            <w:tcW w:type="dxa" w:w="1440"/>
          </w:tcPr>
          <w:p>
            <w:r>
              <w:rPr>
                <w:sz w:val="18"/>
              </w:rPr>
              <w:t>n. 吱嘎声</w:t>
            </w:r>
          </w:p>
        </w:tc>
        <w:tc>
          <w:tcPr>
            <w:tcW w:type="dxa" w:w="1440"/>
          </w:tcPr>
          <w:p>
            <w:r>
              <w:rPr>
                <w:sz w:val="18"/>
              </w:rPr>
              <w:t>Creak</w:t>
            </w:r>
          </w:p>
        </w:tc>
        <w:tc>
          <w:tcPr>
            <w:tcW w:type="dxa" w:w="1440"/>
          </w:tcPr>
          <w:p>
            <w:r>
              <w:rPr>
                <w:sz w:val="18"/>
              </w:rPr>
              <w:t>Creak! Creak!</w:t>
            </w:r>
          </w:p>
        </w:tc>
      </w:tr>
      <w:tr>
        <w:tc>
          <w:tcPr>
            <w:tcW w:type="dxa" w:w="1440"/>
          </w:tcPr>
          <w:p>
            <w:r>
              <w:rPr>
                <w:sz w:val="18"/>
              </w:rPr>
              <w:t>3</w:t>
            </w:r>
          </w:p>
        </w:tc>
        <w:tc>
          <w:tcPr>
            <w:tcW w:type="dxa" w:w="1440"/>
          </w:tcPr>
          <w:p>
            <w:r>
              <w:rPr>
                <w:sz w:val="18"/>
              </w:rPr>
              <w:t>whisper</w:t>
            </w:r>
          </w:p>
        </w:tc>
        <w:tc>
          <w:tcPr>
            <w:tcW w:type="dxa" w:w="1440"/>
          </w:tcPr>
          <w:p>
            <w:r>
              <w:rPr>
                <w:sz w:val="18"/>
              </w:rPr>
              <w:t>/ˈwɪspər/</w:t>
            </w:r>
          </w:p>
        </w:tc>
        <w:tc>
          <w:tcPr>
            <w:tcW w:type="dxa" w:w="1440"/>
          </w:tcPr>
          <w:p>
            <w:r>
              <w:rPr>
                <w:sz w:val="18"/>
              </w:rPr>
              <w:t>v. 低语</w:t>
            </w:r>
          </w:p>
        </w:tc>
        <w:tc>
          <w:tcPr>
            <w:tcW w:type="dxa" w:w="1440"/>
          </w:tcPr>
          <w:p>
            <w:r>
              <w:rPr>
                <w:sz w:val="18"/>
              </w:rPr>
              <w:t>whispered</w:t>
            </w:r>
          </w:p>
        </w:tc>
        <w:tc>
          <w:tcPr>
            <w:tcW w:type="dxa" w:w="1440"/>
          </w:tcPr>
          <w:p>
            <w:r>
              <w:rPr>
                <w:sz w:val="18"/>
              </w:rPr>
              <w:t>Bailey whispered</w:t>
            </w:r>
          </w:p>
        </w:tc>
      </w:tr>
      <w:tr>
        <w:tc>
          <w:tcPr>
            <w:tcW w:type="dxa" w:w="1440"/>
          </w:tcPr>
          <w:p>
            <w:r>
              <w:rPr>
                <w:sz w:val="18"/>
              </w:rPr>
              <w:t>4</w:t>
            </w:r>
          </w:p>
        </w:tc>
        <w:tc>
          <w:tcPr>
            <w:tcW w:type="dxa" w:w="1440"/>
          </w:tcPr>
          <w:p>
            <w:r>
              <w:rPr>
                <w:sz w:val="18"/>
              </w:rPr>
              <w:t>cereal</w:t>
            </w:r>
          </w:p>
        </w:tc>
        <w:tc>
          <w:tcPr>
            <w:tcW w:type="dxa" w:w="1440"/>
          </w:tcPr>
          <w:p>
            <w:r>
              <w:rPr>
                <w:sz w:val="18"/>
              </w:rPr>
              <w:t>/ˈsɪriəl/</w:t>
            </w:r>
          </w:p>
        </w:tc>
        <w:tc>
          <w:tcPr>
            <w:tcW w:type="dxa" w:w="1440"/>
          </w:tcPr>
          <w:p>
            <w:r>
              <w:rPr>
                <w:sz w:val="18"/>
              </w:rPr>
              <w:t>n. 麦片</w:t>
            </w:r>
          </w:p>
        </w:tc>
        <w:tc>
          <w:tcPr>
            <w:tcW w:type="dxa" w:w="1440"/>
          </w:tcPr>
          <w:p>
            <w:r>
              <w:rPr>
                <w:sz w:val="18"/>
              </w:rPr>
              <w:t>cereal</w:t>
            </w:r>
          </w:p>
        </w:tc>
        <w:tc>
          <w:tcPr>
            <w:tcW w:type="dxa" w:w="1440"/>
          </w:tcPr>
          <w:p>
            <w:r>
              <w:rPr>
                <w:sz w:val="18"/>
              </w:rPr>
              <w:t>eating his cereal</w:t>
            </w:r>
          </w:p>
        </w:tc>
      </w:tr>
      <w:tr>
        <w:tc>
          <w:tcPr>
            <w:tcW w:type="dxa" w:w="1440"/>
          </w:tcPr>
          <w:p>
            <w:r>
              <w:rPr>
                <w:sz w:val="18"/>
              </w:rPr>
              <w:t>5</w:t>
            </w:r>
          </w:p>
        </w:tc>
        <w:tc>
          <w:tcPr>
            <w:tcW w:type="dxa" w:w="1440"/>
          </w:tcPr>
          <w:p>
            <w:r>
              <w:rPr>
                <w:sz w:val="18"/>
              </w:rPr>
              <w:t>strange</w:t>
            </w:r>
          </w:p>
        </w:tc>
        <w:tc>
          <w:tcPr>
            <w:tcW w:type="dxa" w:w="1440"/>
          </w:tcPr>
          <w:p>
            <w:r>
              <w:rPr>
                <w:sz w:val="18"/>
              </w:rPr>
              <w:t>/streɪndʒ/</w:t>
            </w:r>
          </w:p>
        </w:tc>
        <w:tc>
          <w:tcPr>
            <w:tcW w:type="dxa" w:w="1440"/>
          </w:tcPr>
          <w:p>
            <w:r>
              <w:rPr>
                <w:sz w:val="18"/>
              </w:rPr>
              <w:t>adj. 奇怪的</w:t>
            </w:r>
          </w:p>
        </w:tc>
        <w:tc>
          <w:tcPr>
            <w:tcW w:type="dxa" w:w="1440"/>
          </w:tcPr>
          <w:p>
            <w:r>
              <w:rPr>
                <w:sz w:val="18"/>
              </w:rPr>
              <w:t>strangest</w:t>
            </w:r>
          </w:p>
        </w:tc>
        <w:tc>
          <w:tcPr>
            <w:tcW w:type="dxa" w:w="1440"/>
          </w:tcPr>
          <w:p>
            <w:r>
              <w:rPr>
                <w:sz w:val="18"/>
              </w:rPr>
              <w:t>the strangest dream</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口语表达</w:t>
      </w:r>
      <w:r>
        <w:rPr>
          <w:sz w:val="22"/>
        </w:rPr>
        <w:t>：你有没有类似"虚惊一场"的经历？用英语讲出来。</w:t>
      </w:r>
    </w:p>
    <w:p>
      <w:pPr>
        <w:pStyle w:val="ListParagraph"/>
        <w:spacing w:after="40"/>
      </w:pPr>
      <w:r>
        <w:rPr>
          <w:sz w:val="22"/>
        </w:rPr>
        <w:t xml:space="preserve">2. </w:t>
      </w:r>
      <w:r>
        <w:rPr>
          <w:b/>
          <w:sz w:val="22"/>
        </w:rPr>
        <w:t>仿写训练</w:t>
      </w:r>
      <w:r>
        <w:rPr>
          <w:sz w:val="22"/>
        </w:rPr>
        <w:t>：用 *too...to...* 和 *get + 比较级* 各造一个句子。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