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Big Machines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550</w:t>
            </w:r>
          </w:p>
        </w:tc>
      </w:tr>
      <w:tr>
        <w:tc>
          <w:tcPr>
            <w:tcW w:type="dxa" w:w="4320"/>
          </w:tcPr>
          <w:p>
            <w:r>
              <w:rPr>
                <w:sz w:val="18"/>
              </w:rPr>
              <w:t>类型</w:t>
            </w:r>
          </w:p>
        </w:tc>
        <w:tc>
          <w:tcPr>
            <w:tcW w:type="dxa" w:w="4320"/>
          </w:tcPr>
          <w:p>
            <w:r>
              <w:rPr>
                <w:sz w:val="18"/>
              </w:rPr>
              <w:t>非虚构 · 科普（工程机械）</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认识各种大型工程机械的功能与用途</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Introduction</w:t>
      </w:r>
    </w:p>
    <w:p>
      <w:pPr>
        <w:spacing w:before="80" w:after="80"/>
        <w:ind w:left="432"/>
      </w:pPr>
      <w:r>
        <w:rPr>
          <w:sz w:val="20"/>
        </w:rPr>
        <w:t xml:space="preserve">Work is done when something is </w:t>
      </w:r>
      <w:r>
        <w:rPr>
          <w:color w:val="0046B4"/>
          <w:sz w:val="20"/>
          <w:u w:val="single"/>
        </w:rPr>
        <w:t>moved from one place to another</w:t>
      </w:r>
      <w:r>
        <w:rPr>
          <w:sz w:val="20"/>
          <w:shd w:fill="FFFF00" w:val="clear"/>
        </w:rPr>
        <w:t>Machines</w:t>
      </w:r>
      <w:r>
        <w:rPr>
          <w:sz w:val="20"/>
        </w:rPr>
        <w:t xml:space="preserve"> are </w:t>
      </w:r>
      <w:r>
        <w:rPr>
          <w:color w:val="0046B4"/>
          <w:sz w:val="20"/>
          <w:u w:val="single"/>
        </w:rPr>
        <w:t>used to</w:t>
      </w:r>
      <w:r>
        <w:rPr>
          <w:sz w:val="20"/>
        </w:rPr>
        <w:t xml:space="preserve"> do the work. They move things from place to place. Some things are easy to move. Other things are not. Small </w:t>
      </w:r>
      <w:r>
        <w:rPr>
          <w:sz w:val="20"/>
          <w:shd w:fill="FFFF00" w:val="clear"/>
        </w:rPr>
        <w:t>machines</w:t>
      </w:r>
      <w:r>
        <w:rPr>
          <w:sz w:val="20"/>
        </w:rPr>
        <w:t xml:space="preserve"> are </w:t>
      </w:r>
      <w:r>
        <w:rPr>
          <w:color w:val="0046B4"/>
          <w:sz w:val="20"/>
          <w:u w:val="single"/>
        </w:rPr>
        <w:t>used for</w:t>
      </w:r>
      <w:r>
        <w:rPr>
          <w:sz w:val="20"/>
        </w:rPr>
        <w:t xml:space="preserve"> smaller jobs. Things like </w:t>
      </w:r>
      <w:r>
        <w:rPr>
          <w:sz w:val="20"/>
          <w:shd w:fill="FFFF00" w:val="clear"/>
        </w:rPr>
        <w:t>shovels</w:t>
      </w:r>
      <w:r>
        <w:rPr>
          <w:sz w:val="20"/>
        </w:rPr>
        <w:t xml:space="preserve"> are simple machines. They do not have many moving parts. Big machines are </w:t>
      </w:r>
      <w:r>
        <w:rPr>
          <w:color w:val="0046B4"/>
          <w:sz w:val="20"/>
          <w:u w:val="single"/>
        </w:rPr>
        <w:t>used to</w:t>
      </w:r>
      <w:r>
        <w:rPr>
          <w:sz w:val="20"/>
        </w:rPr>
        <w:t xml:space="preserve"> move heavy things. They are </w:t>
      </w:r>
      <w:r>
        <w:rPr>
          <w:color w:val="0046B4"/>
          <w:sz w:val="20"/>
          <w:u w:val="single"/>
        </w:rPr>
        <w:t>used to</w:t>
      </w:r>
      <w:r>
        <w:rPr>
          <w:sz w:val="20"/>
        </w:rPr>
        <w:t xml:space="preserve"> build tall buildings. They are </w:t>
      </w:r>
      <w:r>
        <w:rPr>
          <w:color w:val="0046B4"/>
          <w:sz w:val="20"/>
          <w:u w:val="single"/>
        </w:rPr>
        <w:t>used to</w:t>
      </w:r>
      <w:r>
        <w:rPr>
          <w:sz w:val="20"/>
        </w:rPr>
        <w:t xml:space="preserve"> build roads and bridges. They are </w:t>
      </w:r>
      <w:r>
        <w:rPr>
          <w:color w:val="0046B4"/>
          <w:sz w:val="20"/>
          <w:u w:val="single"/>
        </w:rPr>
        <w:t>used to</w:t>
      </w:r>
      <w:r>
        <w:rPr>
          <w:sz w:val="20"/>
        </w:rPr>
        <w:t xml:space="preserve"> take </w:t>
      </w:r>
      <w:r>
        <w:rPr>
          <w:sz w:val="20"/>
          <w:shd w:fill="FFFF00" w:val="clear"/>
        </w:rPr>
        <w:t>resources</w:t>
      </w:r>
      <w:r>
        <w:rPr>
          <w:sz w:val="20"/>
        </w:rPr>
        <w:t xml:space="preserve"> from the earth.</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machine</w:t>
            </w:r>
          </w:p>
        </w:tc>
        <w:tc>
          <w:tcPr>
            <w:tcW w:type="dxa" w:w="2880"/>
          </w:tcPr>
          <w:p>
            <w:r>
              <w:rPr>
                <w:sz w:val="18"/>
              </w:rPr>
              <w:t>/məˈʃiːn/</w:t>
            </w:r>
          </w:p>
        </w:tc>
        <w:tc>
          <w:tcPr>
            <w:tcW w:type="dxa" w:w="2880"/>
          </w:tcPr>
          <w:p>
            <w:r>
              <w:rPr>
                <w:sz w:val="18"/>
              </w:rPr>
              <w:t>n. 机器；机械</w:t>
            </w:r>
          </w:p>
        </w:tc>
      </w:tr>
      <w:tr>
        <w:tc>
          <w:tcPr>
            <w:tcW w:type="dxa" w:w="2880"/>
          </w:tcPr>
          <w:p>
            <w:r>
              <w:rPr>
                <w:sz w:val="18"/>
              </w:rPr>
              <w:t>shovel</w:t>
            </w:r>
          </w:p>
        </w:tc>
        <w:tc>
          <w:tcPr>
            <w:tcW w:type="dxa" w:w="2880"/>
          </w:tcPr>
          <w:p>
            <w:r>
              <w:rPr>
                <w:sz w:val="18"/>
              </w:rPr>
              <w:t>/ˈʃʌvəl/</w:t>
            </w:r>
          </w:p>
        </w:tc>
        <w:tc>
          <w:tcPr>
            <w:tcW w:type="dxa" w:w="2880"/>
          </w:tcPr>
          <w:p>
            <w:r>
              <w:rPr>
                <w:sz w:val="18"/>
              </w:rPr>
              <w:t>n. 铲子；铁锹</w:t>
            </w:r>
          </w:p>
        </w:tc>
      </w:tr>
      <w:tr>
        <w:tc>
          <w:tcPr>
            <w:tcW w:type="dxa" w:w="2880"/>
          </w:tcPr>
          <w:p>
            <w:r>
              <w:rPr>
                <w:sz w:val="18"/>
              </w:rPr>
              <w:t>resource</w:t>
            </w:r>
          </w:p>
        </w:tc>
        <w:tc>
          <w:tcPr>
            <w:tcW w:type="dxa" w:w="2880"/>
          </w:tcPr>
          <w:p>
            <w:r>
              <w:rPr>
                <w:sz w:val="18"/>
              </w:rPr>
              <w:t>/ˈriːsɔːrs/</w:t>
            </w:r>
          </w:p>
        </w:tc>
        <w:tc>
          <w:tcPr>
            <w:tcW w:type="dxa" w:w="2880"/>
          </w:tcPr>
          <w:p>
            <w:r>
              <w:rPr>
                <w:sz w:val="18"/>
              </w:rPr>
              <w:t>n. 资源</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 used to do</w:t>
            </w:r>
          </w:p>
        </w:tc>
        <w:tc>
          <w:tcPr>
            <w:tcW w:type="dxa" w:w="2880"/>
          </w:tcPr>
          <w:p>
            <w:r>
              <w:rPr>
                <w:sz w:val="18"/>
              </w:rPr>
              <w:t>be used to do sth</w:t>
            </w:r>
          </w:p>
        </w:tc>
        <w:tc>
          <w:tcPr>
            <w:tcW w:type="dxa" w:w="2880"/>
          </w:tcPr>
          <w:p>
            <w:r>
              <w:rPr>
                <w:sz w:val="18"/>
              </w:rPr>
              <w:t>被用来做……</w:t>
            </w:r>
          </w:p>
        </w:tc>
      </w:tr>
      <w:tr>
        <w:tc>
          <w:tcPr>
            <w:tcW w:type="dxa" w:w="2880"/>
          </w:tcPr>
          <w:p>
            <w:r>
              <w:rPr>
                <w:sz w:val="18"/>
              </w:rPr>
              <w:t>be used for</w:t>
            </w:r>
          </w:p>
        </w:tc>
        <w:tc>
          <w:tcPr>
            <w:tcW w:type="dxa" w:w="2880"/>
          </w:tcPr>
          <w:p>
            <w:r>
              <w:rPr>
                <w:sz w:val="18"/>
              </w:rPr>
              <w:t>be used for + n./doing</w:t>
            </w:r>
          </w:p>
        </w:tc>
        <w:tc>
          <w:tcPr>
            <w:tcW w:type="dxa" w:w="2880"/>
          </w:tcPr>
          <w:p>
            <w:r>
              <w:rPr>
                <w:sz w:val="18"/>
              </w:rPr>
              <w:t>被用于……</w:t>
            </w:r>
          </w:p>
        </w:tc>
      </w:tr>
      <w:tr>
        <w:tc>
          <w:tcPr>
            <w:tcW w:type="dxa" w:w="2880"/>
          </w:tcPr>
          <w:p>
            <w:r>
              <w:rPr>
                <w:sz w:val="18"/>
              </w:rPr>
              <w:t>move from A to B</w:t>
            </w:r>
          </w:p>
        </w:tc>
        <w:tc>
          <w:tcPr>
            <w:tcW w:type="dxa" w:w="2880"/>
          </w:tcPr>
          <w:p>
            <w:r>
              <w:rPr>
                <w:sz w:val="18"/>
              </w:rPr>
              <w:t>move + sth + from A to B</w:t>
            </w:r>
          </w:p>
        </w:tc>
        <w:tc>
          <w:tcPr>
            <w:tcW w:type="dxa" w:w="2880"/>
          </w:tcPr>
          <w:p>
            <w:r>
              <w:rPr>
                <w:sz w:val="18"/>
              </w:rPr>
              <w:t>把……从 A 移动到 B</w:t>
            </w:r>
          </w:p>
        </w:tc>
      </w:tr>
      <w:tr>
        <w:tc>
          <w:tcPr>
            <w:tcW w:type="dxa" w:w="2880"/>
          </w:tcPr>
          <w:p>
            <w:r>
              <w:rPr>
                <w:sz w:val="18"/>
              </w:rPr>
              <w:t>simple machine</w:t>
            </w:r>
          </w:p>
        </w:tc>
        <w:tc>
          <w:tcPr>
            <w:tcW w:type="dxa" w:w="2880"/>
          </w:tcPr>
          <w:p>
            <w:r>
              <w:rPr>
                <w:sz w:val="18"/>
              </w:rPr>
              <w:t>—</w:t>
            </w:r>
          </w:p>
        </w:tc>
        <w:tc>
          <w:tcPr>
            <w:tcW w:type="dxa" w:w="2880"/>
          </w:tcPr>
          <w:p>
            <w:r>
              <w:rPr>
                <w:sz w:val="18"/>
              </w:rPr>
              <w:t>简单机械（物理概念）</w:t>
            </w:r>
          </w:p>
        </w:tc>
      </w:tr>
    </w:tbl>
    <w:p>
      <w:pPr>
        <w:spacing w:after="80" w:before="80"/>
      </w:pPr>
    </w:p>
    <w:p>
      <w:pPr>
        <w:spacing w:after="80"/>
      </w:pPr>
      <w:r>
        <w:rPr>
          <w:b/>
          <w:sz w:val="22"/>
        </w:rPr>
        <w:t>📝 语法/句式</w:t>
      </w:r>
    </w:p>
    <w:p>
      <w:pPr>
        <w:pStyle w:val="ListParagraph"/>
        <w:spacing w:after="40"/>
      </w:pPr>
      <w:r>
        <w:rPr>
          <w:b/>
          <w:sz w:val="22"/>
        </w:rPr>
        <w:t>被动语态 be + 过去分词</w:t>
      </w:r>
    </w:p>
    <w:p>
      <w:pPr>
        <w:pStyle w:val="ListParagraph"/>
        <w:spacing w:after="40"/>
      </w:pPr>
      <w:r>
        <w:rPr>
          <w:sz w:val="22"/>
        </w:rPr>
        <w:t>文中：*Work is done / Machines are used / Things are moved*</w:t>
      </w:r>
    </w:p>
    <w:p>
      <w:pPr>
        <w:pStyle w:val="ListParagraph"/>
        <w:spacing w:after="40"/>
      </w:pPr>
      <w:r>
        <w:rPr>
          <w:sz w:val="22"/>
        </w:rPr>
        <w:t>抽象：</w:t>
      </w:r>
      <w:r>
        <w:rPr>
          <w:b/>
          <w:sz w:val="22"/>
        </w:rPr>
        <w:t>be + 过去分词 (+ by sb)</w:t>
      </w:r>
      <w:r>
        <w:rPr>
          <w:sz w:val="22"/>
        </w:rPr>
        <w:t>，主语是动作的承受者</w:t>
      </w:r>
    </w:p>
    <w:p>
      <w:pPr>
        <w:pStyle w:val="ListParagraph"/>
        <w:spacing w:after="40"/>
      </w:pPr>
      <w:r>
        <w:rPr>
          <w:b/>
          <w:sz w:val="22"/>
        </w:rPr>
        <w:t>Some..., others...</w:t>
      </w:r>
      <w:r>
        <w:rPr>
          <w:sz w:val="22"/>
        </w:rPr>
        <w:t xml:space="preserve"> "一些……另一些……"</w:t>
      </w:r>
    </w:p>
    <w:p>
      <w:pPr>
        <w:pStyle w:val="ListParagraph"/>
        <w:spacing w:after="40"/>
      </w:pPr>
      <w:r>
        <w:rPr>
          <w:sz w:val="22"/>
        </w:rPr>
        <w:t>文中：*Some things are easy... Other things are not.*</w:t>
      </w:r>
    </w:p>
    <w:p>
      <w:pPr>
        <w:spacing w:after="80"/>
      </w:pPr>
      <w:r>
        <w:rPr>
          <w:b/>
          <w:sz w:val="22"/>
        </w:rPr>
        <w:t>🌍 背景知识</w:t>
      </w:r>
    </w:p>
    <w:p>
      <w:pPr>
        <w:pStyle w:val="ListParagraph"/>
        <w:spacing w:after="40"/>
      </w:pPr>
      <w:r>
        <w:rPr>
          <w:b/>
          <w:sz w:val="22"/>
        </w:rPr>
        <w:t>Simple machine（简单机械）</w:t>
      </w:r>
      <w:r>
        <w:rPr>
          <w:sz w:val="22"/>
        </w:rPr>
        <w:t xml:space="preserve"> 是物理概念，指最基本的不使用外部动力的机械装置，如杠杆（lever）、滑轮（pulley）、斜面（inclined plane）、楔（wedge）、螺丝（screw）和轮轴（wheel and axle）。文中提到的 shovel（铲子）就是杠杆的一种。</w:t>
      </w:r>
    </w:p>
    <w:p>
      <w:pPr>
        <w:spacing w:before="120" w:after="120"/>
      </w:pPr>
      <w:r>
        <w:rPr>
          <w:color w:val="B4B4B4"/>
          <w:sz w:val="12"/>
        </w:rPr>
        <w:t>____________________________________________________________</w:t>
      </w:r>
    </w:p>
    <w:p>
      <w:pPr>
        <w:pStyle w:val="Heading3"/>
        <w:spacing w:before="160" w:after="80"/>
      </w:pPr>
      <w:r>
        <w:t>Building Tall Buildings</w:t>
      </w:r>
    </w:p>
    <w:p>
      <w:pPr>
        <w:spacing w:before="80" w:after="80"/>
        <w:ind w:left="432"/>
      </w:pPr>
      <w:r>
        <w:rPr>
          <w:sz w:val="20"/>
        </w:rPr>
        <w:t xml:space="preserve">It takes many big machines to build a tall building. Large power shovels called </w:t>
      </w:r>
      <w:r>
        <w:rPr>
          <w:sz w:val="20"/>
          <w:shd w:fill="FFFF00" w:val="clear"/>
        </w:rPr>
        <w:t>excavators</w:t>
      </w:r>
      <w:r>
        <w:rPr>
          <w:sz w:val="20"/>
        </w:rPr>
        <w:t xml:space="preserve"> dig deep holes in the ground. Some power shovels have huge </w:t>
      </w:r>
      <w:r>
        <w:rPr>
          <w:sz w:val="20"/>
          <w:shd w:fill="FFFF00" w:val="clear"/>
        </w:rPr>
        <w:t>buckets</w:t>
      </w:r>
      <w:r>
        <w:rPr>
          <w:sz w:val="20"/>
        </w:rPr>
        <w:t xml:space="preserve"> that can scoop a swimming pool-sized pile of dirt in one scoop. Others have clamlike buckets that take big bites out of the earth. </w:t>
      </w:r>
      <w:r>
        <w:rPr>
          <w:sz w:val="20"/>
          <w:shd w:fill="FFFF00" w:val="clear"/>
        </w:rPr>
        <w:t>Bulldozers</w:t>
      </w:r>
      <w:r>
        <w:rPr>
          <w:sz w:val="20"/>
        </w:rPr>
        <w:t xml:space="preserve"> are machines that move the dirt around. Giant </w:t>
      </w:r>
      <w:r>
        <w:rPr>
          <w:sz w:val="20"/>
          <w:shd w:fill="FFFF00" w:val="clear"/>
        </w:rPr>
        <w:t>dump trucks</w:t>
      </w:r>
      <w:r>
        <w:rPr>
          <w:sz w:val="20"/>
        </w:rPr>
        <w:t xml:space="preserve"> carry the dirt away. </w:t>
      </w:r>
      <w:r>
        <w:rPr>
          <w:sz w:val="20"/>
          <w:shd w:fill="FFFF00" w:val="clear"/>
        </w:rPr>
        <w:t>Concrete</w:t>
      </w:r>
      <w:r>
        <w:rPr>
          <w:sz w:val="20"/>
        </w:rPr>
        <w:t xml:space="preserve"> trucks carry </w:t>
      </w:r>
      <w:r>
        <w:rPr>
          <w:sz w:val="20"/>
          <w:shd w:fill="FFFF00" w:val="clear"/>
        </w:rPr>
        <w:t>concrete</w:t>
      </w:r>
      <w:r>
        <w:rPr>
          <w:sz w:val="20"/>
        </w:rPr>
        <w:t xml:space="preserve"> to the work site. Flatbed trucks carry </w:t>
      </w:r>
      <w:r>
        <w:rPr>
          <w:sz w:val="20"/>
          <w:shd w:fill="FFFF00" w:val="clear"/>
        </w:rPr>
        <w:t>steel</w:t>
      </w:r>
      <w:r>
        <w:rPr>
          <w:sz w:val="20"/>
          <w:shd w:fill="FFFF00" w:val="clear"/>
        </w:rPr>
        <w:t>beams</w:t>
      </w:r>
      <w:r>
        <w:rPr>
          <w:sz w:val="20"/>
        </w:rPr>
        <w:t xml:space="preserve"> and rods to the work site. Large </w:t>
      </w:r>
      <w:r>
        <w:rPr>
          <w:sz w:val="20"/>
          <w:shd w:fill="FFFF00" w:val="clear"/>
        </w:rPr>
        <w:t>cranes</w:t>
      </w:r>
      <w:r>
        <w:rPr>
          <w:sz w:val="20"/>
        </w:rPr>
        <w:t xml:space="preserve"> lift steel beams into place. They also carry buckets of concrete to workers high above ground.</w:t>
      </w:r>
    </w:p>
    <w:p>
      <w:pPr>
        <w:spacing w:before="80" w:after="80"/>
        <w:ind w:left="432"/>
      </w:pPr>
      <w:r>
        <w:rPr>
          <w:sz w:val="20"/>
        </w:rPr>
        <w:t>*A bulldozer can move more dirt in fifteen minutes than a person can shovel in five days.*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excavator</w:t>
            </w:r>
          </w:p>
        </w:tc>
        <w:tc>
          <w:tcPr>
            <w:tcW w:type="dxa" w:w="2880"/>
          </w:tcPr>
          <w:p>
            <w:r>
              <w:rPr>
                <w:sz w:val="18"/>
              </w:rPr>
              <w:t>/ˈekskəveɪtər/</w:t>
            </w:r>
          </w:p>
        </w:tc>
        <w:tc>
          <w:tcPr>
            <w:tcW w:type="dxa" w:w="2880"/>
          </w:tcPr>
          <w:p>
            <w:r>
              <w:rPr>
                <w:sz w:val="18"/>
              </w:rPr>
              <w:t>n. 挖掘机；挖土机</w:t>
            </w:r>
          </w:p>
        </w:tc>
      </w:tr>
      <w:tr>
        <w:tc>
          <w:tcPr>
            <w:tcW w:type="dxa" w:w="2880"/>
          </w:tcPr>
          <w:p>
            <w:r>
              <w:rPr>
                <w:sz w:val="18"/>
              </w:rPr>
              <w:t>bucket</w:t>
            </w:r>
          </w:p>
        </w:tc>
        <w:tc>
          <w:tcPr>
            <w:tcW w:type="dxa" w:w="2880"/>
          </w:tcPr>
          <w:p>
            <w:r>
              <w:rPr>
                <w:sz w:val="18"/>
              </w:rPr>
              <w:t>/ˈbʌkɪt/</w:t>
            </w:r>
          </w:p>
        </w:tc>
        <w:tc>
          <w:tcPr>
            <w:tcW w:type="dxa" w:w="2880"/>
          </w:tcPr>
          <w:p>
            <w:r>
              <w:rPr>
                <w:sz w:val="18"/>
              </w:rPr>
              <w:t>n. 铲斗；桶</w:t>
            </w:r>
          </w:p>
        </w:tc>
      </w:tr>
      <w:tr>
        <w:tc>
          <w:tcPr>
            <w:tcW w:type="dxa" w:w="2880"/>
          </w:tcPr>
          <w:p>
            <w:r>
              <w:rPr>
                <w:sz w:val="18"/>
              </w:rPr>
              <w:t>bulldozer</w:t>
            </w:r>
          </w:p>
        </w:tc>
        <w:tc>
          <w:tcPr>
            <w:tcW w:type="dxa" w:w="2880"/>
          </w:tcPr>
          <w:p>
            <w:r>
              <w:rPr>
                <w:sz w:val="18"/>
              </w:rPr>
              <w:t>/ˈbʊldoʊzər/</w:t>
            </w:r>
          </w:p>
        </w:tc>
        <w:tc>
          <w:tcPr>
            <w:tcW w:type="dxa" w:w="2880"/>
          </w:tcPr>
          <w:p>
            <w:r>
              <w:rPr>
                <w:sz w:val="18"/>
              </w:rPr>
              <w:t>n. 推土机</w:t>
            </w:r>
          </w:p>
        </w:tc>
      </w:tr>
      <w:tr>
        <w:tc>
          <w:tcPr>
            <w:tcW w:type="dxa" w:w="2880"/>
          </w:tcPr>
          <w:p>
            <w:r>
              <w:rPr>
                <w:sz w:val="18"/>
              </w:rPr>
              <w:t>dump truck</w:t>
            </w:r>
          </w:p>
        </w:tc>
        <w:tc>
          <w:tcPr>
            <w:tcW w:type="dxa" w:w="2880"/>
          </w:tcPr>
          <w:p>
            <w:r>
              <w:rPr>
                <w:sz w:val="18"/>
              </w:rPr>
              <w:t>/ˈdʌmp trʌk/</w:t>
            </w:r>
          </w:p>
        </w:tc>
        <w:tc>
          <w:tcPr>
            <w:tcW w:type="dxa" w:w="2880"/>
          </w:tcPr>
          <w:p>
            <w:r>
              <w:rPr>
                <w:sz w:val="18"/>
              </w:rPr>
              <w:t>n. 自卸卡车；翻斗车</w:t>
            </w:r>
          </w:p>
        </w:tc>
      </w:tr>
      <w:tr>
        <w:tc>
          <w:tcPr>
            <w:tcW w:type="dxa" w:w="2880"/>
          </w:tcPr>
          <w:p>
            <w:r>
              <w:rPr>
                <w:sz w:val="18"/>
              </w:rPr>
              <w:t>concrete</w:t>
            </w:r>
          </w:p>
        </w:tc>
        <w:tc>
          <w:tcPr>
            <w:tcW w:type="dxa" w:w="2880"/>
          </w:tcPr>
          <w:p>
            <w:r>
              <w:rPr>
                <w:sz w:val="18"/>
              </w:rPr>
              <w:t>/ˈkɑːnkriːt/</w:t>
            </w:r>
          </w:p>
        </w:tc>
        <w:tc>
          <w:tcPr>
            <w:tcW w:type="dxa" w:w="2880"/>
          </w:tcPr>
          <w:p>
            <w:r>
              <w:rPr>
                <w:sz w:val="18"/>
              </w:rPr>
              <w:t>n. 混凝土</w:t>
            </w:r>
          </w:p>
        </w:tc>
      </w:tr>
      <w:tr>
        <w:tc>
          <w:tcPr>
            <w:tcW w:type="dxa" w:w="2880"/>
          </w:tcPr>
          <w:p>
            <w:r>
              <w:rPr>
                <w:sz w:val="18"/>
              </w:rPr>
              <w:t>steel</w:t>
            </w:r>
          </w:p>
        </w:tc>
        <w:tc>
          <w:tcPr>
            <w:tcW w:type="dxa" w:w="2880"/>
          </w:tcPr>
          <w:p>
            <w:r>
              <w:rPr>
                <w:sz w:val="18"/>
              </w:rPr>
              <w:t>/stiːl/</w:t>
            </w:r>
          </w:p>
        </w:tc>
        <w:tc>
          <w:tcPr>
            <w:tcW w:type="dxa" w:w="2880"/>
          </w:tcPr>
          <w:p>
            <w:r>
              <w:rPr>
                <w:sz w:val="18"/>
              </w:rPr>
              <w:t>n. 钢</w:t>
            </w:r>
          </w:p>
        </w:tc>
      </w:tr>
      <w:tr>
        <w:tc>
          <w:tcPr>
            <w:tcW w:type="dxa" w:w="2880"/>
          </w:tcPr>
          <w:p>
            <w:r>
              <w:rPr>
                <w:sz w:val="18"/>
              </w:rPr>
              <w:t>beam</w:t>
            </w:r>
          </w:p>
        </w:tc>
        <w:tc>
          <w:tcPr>
            <w:tcW w:type="dxa" w:w="2880"/>
          </w:tcPr>
          <w:p>
            <w:r>
              <w:rPr>
                <w:sz w:val="18"/>
              </w:rPr>
              <w:t>/biːm/</w:t>
            </w:r>
          </w:p>
        </w:tc>
        <w:tc>
          <w:tcPr>
            <w:tcW w:type="dxa" w:w="2880"/>
          </w:tcPr>
          <w:p>
            <w:r>
              <w:rPr>
                <w:sz w:val="18"/>
              </w:rPr>
              <w:t>n. 梁；横梁</w:t>
            </w:r>
          </w:p>
        </w:tc>
      </w:tr>
      <w:tr>
        <w:tc>
          <w:tcPr>
            <w:tcW w:type="dxa" w:w="2880"/>
          </w:tcPr>
          <w:p>
            <w:r>
              <w:rPr>
                <w:sz w:val="18"/>
              </w:rPr>
              <w:t>crane</w:t>
            </w:r>
          </w:p>
        </w:tc>
        <w:tc>
          <w:tcPr>
            <w:tcW w:type="dxa" w:w="2880"/>
          </w:tcPr>
          <w:p>
            <w:r>
              <w:rPr>
                <w:sz w:val="18"/>
              </w:rPr>
              <w:t>/kreɪn/</w:t>
            </w:r>
          </w:p>
        </w:tc>
        <w:tc>
          <w:tcPr>
            <w:tcW w:type="dxa" w:w="2880"/>
          </w:tcPr>
          <w:p>
            <w:r>
              <w:rPr>
                <w:sz w:val="18"/>
              </w:rPr>
              <w:t>n. 起重机；吊车</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take...to do</w:t>
            </w:r>
          </w:p>
        </w:tc>
        <w:tc>
          <w:tcPr>
            <w:tcW w:type="dxa" w:w="2880"/>
          </w:tcPr>
          <w:p>
            <w:r>
              <w:rPr>
                <w:sz w:val="18"/>
              </w:rPr>
              <w:t>It take(s) + n. + to do sth</w:t>
            </w:r>
          </w:p>
        </w:tc>
        <w:tc>
          <w:tcPr>
            <w:tcW w:type="dxa" w:w="2880"/>
          </w:tcPr>
          <w:p>
            <w:r>
              <w:rPr>
                <w:sz w:val="18"/>
              </w:rPr>
              <w:t>做某事需要……</w:t>
            </w:r>
          </w:p>
        </w:tc>
      </w:tr>
      <w:tr>
        <w:tc>
          <w:tcPr>
            <w:tcW w:type="dxa" w:w="2880"/>
          </w:tcPr>
          <w:p>
            <w:r>
              <w:rPr>
                <w:sz w:val="18"/>
              </w:rPr>
              <w:t>carry away</w:t>
            </w:r>
          </w:p>
        </w:tc>
        <w:tc>
          <w:tcPr>
            <w:tcW w:type="dxa" w:w="2880"/>
          </w:tcPr>
          <w:p>
            <w:r>
              <w:rPr>
                <w:sz w:val="18"/>
              </w:rPr>
              <w:t>carry + sth + away</w:t>
            </w:r>
          </w:p>
        </w:tc>
        <w:tc>
          <w:tcPr>
            <w:tcW w:type="dxa" w:w="2880"/>
          </w:tcPr>
          <w:p>
            <w:r>
              <w:rPr>
                <w:sz w:val="18"/>
              </w:rPr>
              <w:t>把……运走/搬走</w:t>
            </w:r>
          </w:p>
        </w:tc>
      </w:tr>
      <w:tr>
        <w:tc>
          <w:tcPr>
            <w:tcW w:type="dxa" w:w="2880"/>
          </w:tcPr>
          <w:p>
            <w:r>
              <w:rPr>
                <w:sz w:val="18"/>
              </w:rPr>
              <w:t>lift into place</w:t>
            </w:r>
          </w:p>
        </w:tc>
        <w:tc>
          <w:tcPr>
            <w:tcW w:type="dxa" w:w="2880"/>
          </w:tcPr>
          <w:p>
            <w:r>
              <w:rPr>
                <w:sz w:val="18"/>
              </w:rPr>
              <w:t>lift + sth + into place</w:t>
            </w:r>
          </w:p>
        </w:tc>
        <w:tc>
          <w:tcPr>
            <w:tcW w:type="dxa" w:w="2880"/>
          </w:tcPr>
          <w:p>
            <w:r>
              <w:rPr>
                <w:sz w:val="18"/>
              </w:rPr>
              <w:t>把……吊装到位</w:t>
            </w:r>
          </w:p>
        </w:tc>
      </w:tr>
      <w:tr>
        <w:tc>
          <w:tcPr>
            <w:tcW w:type="dxa" w:w="2880"/>
          </w:tcPr>
          <w:p>
            <w:r>
              <w:rPr>
                <w:sz w:val="18"/>
              </w:rPr>
              <w:t>high above ground</w:t>
            </w:r>
          </w:p>
        </w:tc>
        <w:tc>
          <w:tcPr>
            <w:tcW w:type="dxa" w:w="2880"/>
          </w:tcPr>
          <w:p>
            <w:r>
              <w:rPr>
                <w:sz w:val="18"/>
              </w:rPr>
              <w:t>—</w:t>
            </w:r>
          </w:p>
        </w:tc>
        <w:tc>
          <w:tcPr>
            <w:tcW w:type="dxa" w:w="2880"/>
          </w:tcPr>
          <w:p>
            <w:r>
              <w:rPr>
                <w:sz w:val="18"/>
              </w:rPr>
              <w:t>在地面以上高处</w:t>
            </w:r>
          </w:p>
        </w:tc>
      </w:tr>
      <w:tr>
        <w:tc>
          <w:tcPr>
            <w:tcW w:type="dxa" w:w="2880"/>
          </w:tcPr>
          <w:p>
            <w:r>
              <w:rPr>
                <w:sz w:val="18"/>
              </w:rPr>
              <w:t>swimming pool-sized</w:t>
            </w:r>
          </w:p>
        </w:tc>
        <w:tc>
          <w:tcPr>
            <w:tcW w:type="dxa" w:w="2880"/>
          </w:tcPr>
          <w:p>
            <w:r>
              <w:rPr>
                <w:sz w:val="18"/>
              </w:rPr>
              <w:t>—</w:t>
            </w:r>
          </w:p>
        </w:tc>
        <w:tc>
          <w:tcPr>
            <w:tcW w:type="dxa" w:w="2880"/>
          </w:tcPr>
          <w:p>
            <w:r>
              <w:rPr>
                <w:sz w:val="18"/>
              </w:rPr>
              <w:t>游泳池大小的（复合形容词）</w:t>
            </w:r>
          </w:p>
        </w:tc>
      </w:tr>
    </w:tbl>
    <w:p>
      <w:pPr>
        <w:spacing w:after="80" w:before="80"/>
      </w:pPr>
    </w:p>
    <w:p>
      <w:pPr>
        <w:spacing w:after="80"/>
      </w:pPr>
      <w:r>
        <w:rPr>
          <w:b/>
          <w:sz w:val="22"/>
        </w:rPr>
        <w:t>📝 语法/句式</w:t>
      </w:r>
    </w:p>
    <w:p>
      <w:pPr>
        <w:pStyle w:val="ListParagraph"/>
        <w:spacing w:after="40"/>
      </w:pPr>
      <w:r>
        <w:rPr>
          <w:b/>
          <w:sz w:val="22"/>
        </w:rPr>
        <w:t>called/named + 名词</w:t>
      </w:r>
      <w:r>
        <w:rPr>
          <w:sz w:val="22"/>
        </w:rPr>
        <w:t>：表"被称为……的"</w:t>
      </w:r>
    </w:p>
    <w:p>
      <w:pPr>
        <w:pStyle w:val="ListParagraph"/>
        <w:spacing w:after="40"/>
      </w:pPr>
      <w:r>
        <w:rPr>
          <w:sz w:val="22"/>
        </w:rPr>
        <w:t xml:space="preserve">文中：*power shovels </w:t>
      </w:r>
      <w:r>
        <w:rPr>
          <w:b/>
          <w:sz w:val="22"/>
        </w:rPr>
        <w:t>called</w:t>
      </w:r>
      <w:r>
        <w:rPr>
          <w:sz w:val="22"/>
        </w:rPr>
        <w:t xml:space="preserve"> excavators*（称为挖掘机的动力铲）</w:t>
      </w:r>
    </w:p>
    <w:p>
      <w:pPr>
        <w:pStyle w:val="ListParagraph"/>
        <w:spacing w:after="40"/>
      </w:pPr>
      <w:r>
        <w:rPr>
          <w:sz w:val="22"/>
        </w:rPr>
        <w:t>结构：</w:t>
      </w:r>
      <w:r>
        <w:rPr>
          <w:b/>
          <w:sz w:val="22"/>
        </w:rPr>
        <w:t>名词 + called/named + 名称</w:t>
      </w:r>
    </w:p>
    <w:p>
      <w:pPr>
        <w:pStyle w:val="ListParagraph"/>
        <w:spacing w:after="40"/>
      </w:pPr>
      <w:r>
        <w:rPr>
          <w:b/>
          <w:sz w:val="22"/>
        </w:rPr>
        <w:t>It takes + n. + to do sth</w:t>
      </w:r>
      <w:r>
        <w:rPr>
          <w:sz w:val="22"/>
        </w:rPr>
        <w:t>：做某事需要某物</w:t>
      </w:r>
    </w:p>
    <w:p>
      <w:pPr>
        <w:pStyle w:val="ListParagraph"/>
        <w:spacing w:after="40"/>
      </w:pPr>
      <w:r>
        <w:rPr>
          <w:sz w:val="22"/>
        </w:rPr>
        <w:t>文中：*It takes many big machines to build a tall building.*</w:t>
      </w:r>
    </w:p>
    <w:p>
      <w:pPr>
        <w:pStyle w:val="ListParagraph"/>
        <w:spacing w:after="40"/>
      </w:pPr>
      <w:r>
        <w:rPr>
          <w:sz w:val="22"/>
        </w:rPr>
        <w:t>抽象：</w:t>
      </w:r>
      <w:r>
        <w:rPr>
          <w:b/>
          <w:sz w:val="22"/>
        </w:rPr>
        <w:t>It take(s)/took + n. + to do sth</w:t>
      </w:r>
    </w:p>
    <w:p>
      <w:pPr>
        <w:pStyle w:val="ListParagraph"/>
        <w:spacing w:after="40"/>
      </w:pPr>
      <w:r>
        <w:rPr>
          <w:b/>
          <w:sz w:val="22"/>
        </w:rPr>
        <w:t>that 定语从句</w:t>
      </w:r>
      <w:r>
        <w:rPr>
          <w:sz w:val="22"/>
        </w:rPr>
        <w:t xml:space="preserve">：*...buckets </w:t>
      </w:r>
      <w:r>
        <w:rPr>
          <w:b/>
          <w:sz w:val="22"/>
        </w:rPr>
        <w:t>that</w:t>
      </w:r>
      <w:r>
        <w:rPr>
          <w:sz w:val="22"/>
        </w:rPr>
        <w:t xml:space="preserve"> can scoop...*</w:t>
      </w:r>
    </w:p>
    <w:p>
      <w:pPr>
        <w:spacing w:after="80"/>
      </w:pPr>
      <w:r>
        <w:rPr>
          <w:b/>
          <w:sz w:val="22"/>
        </w:rPr>
        <w:t>🌍 背景知识</w:t>
      </w:r>
    </w:p>
    <w:p>
      <w:pPr>
        <w:pStyle w:val="ListParagraph"/>
        <w:spacing w:after="40"/>
      </w:pPr>
      <w:r>
        <w:rPr>
          <w:sz w:val="22"/>
        </w:rPr>
        <w:t>文中提到的 excavator（挖掘机）、bulldozer（推土机）、dump truck（自卸卡车）、crane（起重机）是现代工程建设中最常见的四大工程机械。在中文里常统称为"工程机械"（construction machinery/equipment）。</w:t>
      </w:r>
    </w:p>
    <w:p>
      <w:pPr>
        <w:pStyle w:val="ListParagraph"/>
        <w:spacing w:after="40"/>
      </w:pPr>
      <w:r>
        <w:rPr>
          <w:sz w:val="22"/>
        </w:rPr>
        <w:t>"swimming pool-sized"是一种生活化的比喻，让小朋友直观理解铲斗有多大。</w:t>
      </w:r>
    </w:p>
    <w:p>
      <w:pPr>
        <w:spacing w:before="120" w:after="120"/>
      </w:pPr>
      <w:r>
        <w:rPr>
          <w:color w:val="B4B4B4"/>
          <w:sz w:val="12"/>
        </w:rPr>
        <w:t>____________________________________________________________</w:t>
      </w:r>
    </w:p>
    <w:p>
      <w:pPr>
        <w:pStyle w:val="Heading3"/>
        <w:spacing w:before="160" w:after="80"/>
      </w:pPr>
      <w:r>
        <w:t>Building Roads</w:t>
      </w:r>
    </w:p>
    <w:p>
      <w:pPr>
        <w:spacing w:before="80" w:after="80"/>
        <w:ind w:left="432"/>
      </w:pPr>
      <w:r>
        <w:rPr>
          <w:sz w:val="20"/>
        </w:rPr>
        <w:t xml:space="preserve">It takes many kinds of large machines to build a road. Large </w:t>
      </w:r>
      <w:r>
        <w:rPr>
          <w:sz w:val="20"/>
          <w:shd w:fill="FFFF00" w:val="clear"/>
        </w:rPr>
        <w:t>scrapers</w:t>
      </w:r>
      <w:r>
        <w:rPr>
          <w:sz w:val="20"/>
        </w:rPr>
        <w:t xml:space="preserve"> are used to get rid of trees and brush. They also are used to get rid of small hills. </w:t>
      </w:r>
      <w:r>
        <w:rPr>
          <w:sz w:val="20"/>
          <w:shd w:fill="FFFF00" w:val="clear"/>
        </w:rPr>
        <w:t>Loaders</w:t>
      </w:r>
      <w:r>
        <w:rPr>
          <w:sz w:val="20"/>
        </w:rPr>
        <w:t xml:space="preserve"> are used to dig up dirt and rocks. They put dirt and rocks into giant dump trucks that carry it away. Some dump trucks are so big that they can carry enough dirt to equal the weight of twenty elephants. </w:t>
      </w:r>
      <w:r>
        <w:rPr>
          <w:sz w:val="20"/>
          <w:shd w:fill="FFFF00" w:val="clear"/>
        </w:rPr>
        <w:t>Graders</w:t>
      </w:r>
      <w:r>
        <w:rPr>
          <w:sz w:val="20"/>
        </w:rPr>
        <w:t xml:space="preserve"> smooth out the roadway, and </w:t>
      </w:r>
      <w:r>
        <w:rPr>
          <w:sz w:val="20"/>
          <w:shd w:fill="FFFF00" w:val="clear"/>
        </w:rPr>
        <w:t>pavers</w:t>
      </w:r>
      <w:r>
        <w:rPr>
          <w:sz w:val="20"/>
        </w:rPr>
        <w:t xml:space="preserve"> lay the road surface onto the roadway. A </w:t>
      </w:r>
      <w:r>
        <w:rPr>
          <w:sz w:val="20"/>
          <w:shd w:fill="FFFF00" w:val="clear"/>
        </w:rPr>
        <w:t>roller</w:t>
      </w:r>
      <w:r>
        <w:rPr>
          <w:sz w:val="20"/>
        </w:rPr>
        <w:t xml:space="preserve"> following behind the paver presses down on the new road surface to make it smooth and flat.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scraper</w:t>
            </w:r>
          </w:p>
        </w:tc>
        <w:tc>
          <w:tcPr>
            <w:tcW w:type="dxa" w:w="2880"/>
          </w:tcPr>
          <w:p>
            <w:r>
              <w:rPr>
                <w:sz w:val="18"/>
              </w:rPr>
              <w:t>/ˈskreɪpər/</w:t>
            </w:r>
          </w:p>
        </w:tc>
        <w:tc>
          <w:tcPr>
            <w:tcW w:type="dxa" w:w="2880"/>
          </w:tcPr>
          <w:p>
            <w:r>
              <w:rPr>
                <w:sz w:val="18"/>
              </w:rPr>
              <w:t>n. 铲运机；刮土机</w:t>
            </w:r>
          </w:p>
        </w:tc>
      </w:tr>
      <w:tr>
        <w:tc>
          <w:tcPr>
            <w:tcW w:type="dxa" w:w="2880"/>
          </w:tcPr>
          <w:p>
            <w:r>
              <w:rPr>
                <w:sz w:val="18"/>
              </w:rPr>
              <w:t>loader</w:t>
            </w:r>
          </w:p>
        </w:tc>
        <w:tc>
          <w:tcPr>
            <w:tcW w:type="dxa" w:w="2880"/>
          </w:tcPr>
          <w:p>
            <w:r>
              <w:rPr>
                <w:sz w:val="18"/>
              </w:rPr>
              <w:t>/ˈloʊdər/</w:t>
            </w:r>
          </w:p>
        </w:tc>
        <w:tc>
          <w:tcPr>
            <w:tcW w:type="dxa" w:w="2880"/>
          </w:tcPr>
          <w:p>
            <w:r>
              <w:rPr>
                <w:sz w:val="18"/>
              </w:rPr>
              <w:t>n. 装载机</w:t>
            </w:r>
          </w:p>
        </w:tc>
      </w:tr>
      <w:tr>
        <w:tc>
          <w:tcPr>
            <w:tcW w:type="dxa" w:w="2880"/>
          </w:tcPr>
          <w:p>
            <w:r>
              <w:rPr>
                <w:sz w:val="18"/>
              </w:rPr>
              <w:t>grader</w:t>
            </w:r>
          </w:p>
        </w:tc>
        <w:tc>
          <w:tcPr>
            <w:tcW w:type="dxa" w:w="2880"/>
          </w:tcPr>
          <w:p>
            <w:r>
              <w:rPr>
                <w:sz w:val="18"/>
              </w:rPr>
              <w:t>/ˈɡreɪdər/</w:t>
            </w:r>
          </w:p>
        </w:tc>
        <w:tc>
          <w:tcPr>
            <w:tcW w:type="dxa" w:w="2880"/>
          </w:tcPr>
          <w:p>
            <w:r>
              <w:rPr>
                <w:sz w:val="18"/>
              </w:rPr>
              <w:t>n. 平地机</w:t>
            </w:r>
          </w:p>
        </w:tc>
      </w:tr>
      <w:tr>
        <w:tc>
          <w:tcPr>
            <w:tcW w:type="dxa" w:w="2880"/>
          </w:tcPr>
          <w:p>
            <w:r>
              <w:rPr>
                <w:sz w:val="18"/>
              </w:rPr>
              <w:t>paver</w:t>
            </w:r>
          </w:p>
        </w:tc>
        <w:tc>
          <w:tcPr>
            <w:tcW w:type="dxa" w:w="2880"/>
          </w:tcPr>
          <w:p>
            <w:r>
              <w:rPr>
                <w:sz w:val="18"/>
              </w:rPr>
              <w:t>/ˈpeɪvər/</w:t>
            </w:r>
          </w:p>
        </w:tc>
        <w:tc>
          <w:tcPr>
            <w:tcW w:type="dxa" w:w="2880"/>
          </w:tcPr>
          <w:p>
            <w:r>
              <w:rPr>
                <w:sz w:val="18"/>
              </w:rPr>
              <w:t>n. 摊铺机</w:t>
            </w:r>
          </w:p>
        </w:tc>
      </w:tr>
      <w:tr>
        <w:tc>
          <w:tcPr>
            <w:tcW w:type="dxa" w:w="2880"/>
          </w:tcPr>
          <w:p>
            <w:r>
              <w:rPr>
                <w:sz w:val="18"/>
              </w:rPr>
              <w:t>roller</w:t>
            </w:r>
          </w:p>
        </w:tc>
        <w:tc>
          <w:tcPr>
            <w:tcW w:type="dxa" w:w="2880"/>
          </w:tcPr>
          <w:p>
            <w:r>
              <w:rPr>
                <w:sz w:val="18"/>
              </w:rPr>
              <w:t>/ˈroʊlər/</w:t>
            </w:r>
          </w:p>
        </w:tc>
        <w:tc>
          <w:tcPr>
            <w:tcW w:type="dxa" w:w="2880"/>
          </w:tcPr>
          <w:p>
            <w:r>
              <w:rPr>
                <w:sz w:val="18"/>
              </w:rPr>
              <w:t>n. 压路机；滚轮</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get rid of</w:t>
            </w:r>
          </w:p>
        </w:tc>
        <w:tc>
          <w:tcPr>
            <w:tcW w:type="dxa" w:w="2880"/>
          </w:tcPr>
          <w:p>
            <w:r>
              <w:rPr>
                <w:sz w:val="18"/>
              </w:rPr>
              <w:t>get rid of + sth/sb</w:t>
            </w:r>
          </w:p>
        </w:tc>
        <w:tc>
          <w:tcPr>
            <w:tcW w:type="dxa" w:w="2880"/>
          </w:tcPr>
          <w:p>
            <w:r>
              <w:rPr>
                <w:sz w:val="18"/>
              </w:rPr>
              <w:t>清除/摆脱……</w:t>
            </w:r>
          </w:p>
        </w:tc>
      </w:tr>
      <w:tr>
        <w:tc>
          <w:tcPr>
            <w:tcW w:type="dxa" w:w="2880"/>
          </w:tcPr>
          <w:p>
            <w:r>
              <w:rPr>
                <w:sz w:val="18"/>
              </w:rPr>
              <w:t>dig up</w:t>
            </w:r>
          </w:p>
        </w:tc>
        <w:tc>
          <w:tcPr>
            <w:tcW w:type="dxa" w:w="2880"/>
          </w:tcPr>
          <w:p>
            <w:r>
              <w:rPr>
                <w:sz w:val="18"/>
              </w:rPr>
              <w:t>dig up + sth</w:t>
            </w:r>
          </w:p>
        </w:tc>
        <w:tc>
          <w:tcPr>
            <w:tcW w:type="dxa" w:w="2880"/>
          </w:tcPr>
          <w:p>
            <w:r>
              <w:rPr>
                <w:sz w:val="18"/>
              </w:rPr>
              <w:t>挖出……</w:t>
            </w:r>
          </w:p>
        </w:tc>
      </w:tr>
      <w:tr>
        <w:tc>
          <w:tcPr>
            <w:tcW w:type="dxa" w:w="2880"/>
          </w:tcPr>
          <w:p>
            <w:r>
              <w:rPr>
                <w:sz w:val="18"/>
              </w:rPr>
              <w:t>smooth out</w:t>
            </w:r>
          </w:p>
        </w:tc>
        <w:tc>
          <w:tcPr>
            <w:tcW w:type="dxa" w:w="2880"/>
          </w:tcPr>
          <w:p>
            <w:r>
              <w:rPr>
                <w:sz w:val="18"/>
              </w:rPr>
              <w:t>smooth out + sth</w:t>
            </w:r>
          </w:p>
        </w:tc>
        <w:tc>
          <w:tcPr>
            <w:tcW w:type="dxa" w:w="2880"/>
          </w:tcPr>
          <w:p>
            <w:r>
              <w:rPr>
                <w:sz w:val="18"/>
              </w:rPr>
              <w:t>把……弄平</w:t>
            </w:r>
          </w:p>
        </w:tc>
      </w:tr>
      <w:tr>
        <w:tc>
          <w:tcPr>
            <w:tcW w:type="dxa" w:w="2880"/>
          </w:tcPr>
          <w:p>
            <w:r>
              <w:rPr>
                <w:sz w:val="18"/>
              </w:rPr>
              <w:t>press down on</w:t>
            </w:r>
          </w:p>
        </w:tc>
        <w:tc>
          <w:tcPr>
            <w:tcW w:type="dxa" w:w="2880"/>
          </w:tcPr>
          <w:p>
            <w:r>
              <w:rPr>
                <w:sz w:val="18"/>
              </w:rPr>
              <w:t>press down on + sth</w:t>
            </w:r>
          </w:p>
        </w:tc>
        <w:tc>
          <w:tcPr>
            <w:tcW w:type="dxa" w:w="2880"/>
          </w:tcPr>
          <w:p>
            <w:r>
              <w:rPr>
                <w:sz w:val="18"/>
              </w:rPr>
              <w:t>用力按压……</w:t>
            </w:r>
          </w:p>
        </w:tc>
      </w:tr>
      <w:tr>
        <w:tc>
          <w:tcPr>
            <w:tcW w:type="dxa" w:w="2880"/>
          </w:tcPr>
          <w:p>
            <w:r>
              <w:rPr>
                <w:sz w:val="18"/>
              </w:rPr>
              <w:t>so...that...</w:t>
            </w:r>
          </w:p>
        </w:tc>
        <w:tc>
          <w:tcPr>
            <w:tcW w:type="dxa" w:w="2880"/>
          </w:tcPr>
          <w:p>
            <w:r>
              <w:rPr>
                <w:sz w:val="18"/>
              </w:rPr>
              <w:t>so + adj. + that + 从句</w:t>
            </w:r>
          </w:p>
        </w:tc>
        <w:tc>
          <w:tcPr>
            <w:tcW w:type="dxa" w:w="2880"/>
          </w:tcPr>
          <w:p>
            <w:r>
              <w:rPr>
                <w:sz w:val="18"/>
              </w:rPr>
              <w:t>如此……以至于……</w:t>
            </w:r>
          </w:p>
        </w:tc>
      </w:tr>
    </w:tbl>
    <w:p>
      <w:pPr>
        <w:spacing w:after="80" w:before="80"/>
      </w:pPr>
    </w:p>
    <w:p>
      <w:pPr>
        <w:spacing w:after="80"/>
      </w:pPr>
      <w:r>
        <w:rPr>
          <w:b/>
          <w:sz w:val="22"/>
        </w:rPr>
        <w:t>📝 语法/句式</w:t>
      </w:r>
    </w:p>
    <w:p>
      <w:pPr>
        <w:pStyle w:val="ListParagraph"/>
        <w:spacing w:after="40"/>
      </w:pPr>
      <w:r>
        <w:rPr>
          <w:b/>
          <w:sz w:val="22"/>
        </w:rPr>
        <w:t>so...that... 结构</w:t>
      </w:r>
      <w:r>
        <w:rPr>
          <w:sz w:val="22"/>
        </w:rPr>
        <w:t>：如此……以至于……</w:t>
      </w:r>
    </w:p>
    <w:p>
      <w:pPr>
        <w:pStyle w:val="ListParagraph"/>
        <w:spacing w:after="40"/>
      </w:pPr>
      <w:r>
        <w:rPr>
          <w:sz w:val="22"/>
        </w:rPr>
        <w:t xml:space="preserve">文中：*...so big </w:t>
      </w:r>
      <w:r>
        <w:rPr>
          <w:b/>
          <w:sz w:val="22"/>
        </w:rPr>
        <w:t>that</w:t>
      </w:r>
      <w:r>
        <w:rPr>
          <w:sz w:val="22"/>
        </w:rPr>
        <w:t xml:space="preserve"> they can carry enough dirt...*</w:t>
      </w:r>
    </w:p>
    <w:p>
      <w:pPr>
        <w:pStyle w:val="ListParagraph"/>
        <w:spacing w:after="40"/>
      </w:pPr>
      <w:r>
        <w:rPr>
          <w:sz w:val="22"/>
        </w:rPr>
        <w:t>抽象：</w:t>
      </w:r>
      <w:r>
        <w:rPr>
          <w:b/>
          <w:sz w:val="22"/>
        </w:rPr>
        <w:t>so + adj./adv. + that + 从句</w:t>
      </w:r>
    </w:p>
    <w:p>
      <w:pPr>
        <w:pStyle w:val="ListParagraph"/>
        <w:spacing w:after="40"/>
      </w:pPr>
      <w:r>
        <w:rPr>
          <w:b/>
          <w:sz w:val="22"/>
        </w:rPr>
        <w:t>现在分词作后置定语</w:t>
      </w:r>
    </w:p>
    <w:p>
      <w:pPr>
        <w:pStyle w:val="ListParagraph"/>
        <w:spacing w:after="40"/>
      </w:pPr>
      <w:r>
        <w:rPr>
          <w:sz w:val="22"/>
        </w:rPr>
        <w:t xml:space="preserve">文中：*A roller </w:t>
      </w:r>
      <w:r>
        <w:rPr>
          <w:b/>
          <w:sz w:val="22"/>
        </w:rPr>
        <w:t>following</w:t>
      </w:r>
      <w:r>
        <w:rPr>
          <w:sz w:val="22"/>
        </w:rPr>
        <w:t xml:space="preserve"> behind the paver* → 跟在摊铺机后面的压路机</w:t>
      </w:r>
    </w:p>
    <w:p>
      <w:pPr>
        <w:pStyle w:val="ListParagraph"/>
        <w:spacing w:after="40"/>
      </w:pPr>
      <w:r>
        <w:rPr>
          <w:sz w:val="22"/>
        </w:rPr>
        <w:t>抽象：</w:t>
      </w:r>
      <w:r>
        <w:rPr>
          <w:b/>
          <w:sz w:val="22"/>
        </w:rPr>
        <w:t>名词 + 现在分词短语</w:t>
      </w:r>
    </w:p>
    <w:p>
      <w:pPr>
        <w:spacing w:after="80"/>
      </w:pPr>
      <w:r>
        <w:rPr>
          <w:b/>
          <w:sz w:val="22"/>
        </w:rPr>
        <w:t>🌍 背景知识</w:t>
      </w:r>
    </w:p>
    <w:p>
      <w:pPr>
        <w:pStyle w:val="ListParagraph"/>
        <w:spacing w:after="40"/>
      </w:pPr>
      <w:r>
        <w:rPr>
          <w:sz w:val="22"/>
        </w:rPr>
        <w:t>筑路工序通常为：</w:t>
      </w:r>
      <w:r>
        <w:rPr>
          <w:b/>
          <w:sz w:val="22"/>
        </w:rPr>
        <w:t>清除(scraper)</w:t>
      </w:r>
      <w:r>
        <w:rPr>
          <w:sz w:val="22"/>
        </w:rPr>
        <w:t xml:space="preserve"> → </w:t>
      </w:r>
      <w:r>
        <w:rPr>
          <w:b/>
          <w:sz w:val="22"/>
        </w:rPr>
        <w:t>挖掘(loader)</w:t>
      </w:r>
      <w:r>
        <w:rPr>
          <w:sz w:val="22"/>
        </w:rPr>
        <w:t xml:space="preserve"> → </w:t>
      </w:r>
      <w:r>
        <w:rPr>
          <w:b/>
          <w:sz w:val="22"/>
        </w:rPr>
        <w:t>运输(dump truck)</w:t>
      </w:r>
      <w:r>
        <w:rPr>
          <w:sz w:val="22"/>
        </w:rPr>
        <w:t xml:space="preserve"> → </w:t>
      </w:r>
      <w:r>
        <w:rPr>
          <w:b/>
          <w:sz w:val="22"/>
        </w:rPr>
        <w:t>平整(grader)</w:t>
      </w:r>
      <w:r>
        <w:rPr>
          <w:sz w:val="22"/>
        </w:rPr>
        <w:t xml:space="preserve"> → </w:t>
      </w:r>
      <w:r>
        <w:rPr>
          <w:b/>
          <w:sz w:val="22"/>
        </w:rPr>
        <w:t>摊铺(paver)</w:t>
      </w:r>
      <w:r>
        <w:rPr>
          <w:sz w:val="22"/>
        </w:rPr>
        <w:t xml:space="preserve"> → </w:t>
      </w:r>
      <w:r>
        <w:rPr>
          <w:b/>
          <w:sz w:val="22"/>
        </w:rPr>
        <w:t>压实(roller)</w:t>
      </w:r>
      <w:r>
        <w:rPr>
          <w:sz w:val="22"/>
        </w:rPr>
        <w:t>。</w:t>
      </w:r>
    </w:p>
    <w:p>
      <w:pPr>
        <w:spacing w:before="120" w:after="120"/>
      </w:pPr>
      <w:r>
        <w:rPr>
          <w:color w:val="B4B4B4"/>
          <w:sz w:val="12"/>
        </w:rPr>
        <w:t>____________________________________________________________</w:t>
      </w:r>
    </w:p>
    <w:p>
      <w:pPr>
        <w:pStyle w:val="Heading3"/>
        <w:spacing w:before="160" w:after="80"/>
      </w:pPr>
      <w:r>
        <w:t>Taking Resources from the Earth</w:t>
      </w:r>
    </w:p>
    <w:p>
      <w:pPr>
        <w:spacing w:before="80" w:after="80"/>
        <w:ind w:left="432"/>
      </w:pPr>
      <w:r>
        <w:rPr>
          <w:sz w:val="20"/>
        </w:rPr>
        <w:t xml:space="preserve">There are many resources we need that are buried deep inside the Earth. We need big machines to get resources out. </w:t>
      </w:r>
      <w:r>
        <w:rPr>
          <w:sz w:val="20"/>
          <w:shd w:fill="FFFF00" w:val="clear"/>
        </w:rPr>
        <w:t>Oil drilling rigs</w:t>
      </w:r>
      <w:r>
        <w:rPr>
          <w:sz w:val="20"/>
        </w:rPr>
        <w:t xml:space="preserve"> are set up to remove oil. Large </w:t>
      </w:r>
      <w:r>
        <w:rPr>
          <w:sz w:val="20"/>
          <w:shd w:fill="FFFF00" w:val="clear"/>
        </w:rPr>
        <w:t>drills</w:t>
      </w:r>
      <w:r>
        <w:rPr>
          <w:sz w:val="20"/>
        </w:rPr>
        <w:t xml:space="preserve"> are used to get </w:t>
      </w:r>
      <w:r>
        <w:rPr>
          <w:sz w:val="20"/>
          <w:shd w:fill="FFFF00" w:val="clear"/>
        </w:rPr>
        <w:t>coal</w:t>
      </w:r>
      <w:r>
        <w:rPr>
          <w:sz w:val="20"/>
        </w:rPr>
        <w:t xml:space="preserve"> out of </w:t>
      </w:r>
      <w:r>
        <w:rPr>
          <w:sz w:val="20"/>
          <w:shd w:fill="FFFF00" w:val="clear"/>
        </w:rPr>
        <w:t>mines</w:t>
      </w:r>
      <w:r>
        <w:rPr>
          <w:sz w:val="20"/>
        </w:rPr>
        <w:t>. Very large excavators dig up the earth in search of resources. Huge dump trucks then carry the resources to where they can be used to make products.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oil drilling rig</w:t>
            </w:r>
          </w:p>
        </w:tc>
        <w:tc>
          <w:tcPr>
            <w:tcW w:type="dxa" w:w="2880"/>
          </w:tcPr>
          <w:p>
            <w:r>
              <w:rPr>
                <w:sz w:val="18"/>
              </w:rPr>
              <w:t>/ɔɪl ˈdrɪlɪŋ rɪɡ/</w:t>
            </w:r>
          </w:p>
        </w:tc>
        <w:tc>
          <w:tcPr>
            <w:tcW w:type="dxa" w:w="2880"/>
          </w:tcPr>
          <w:p>
            <w:r>
              <w:rPr>
                <w:sz w:val="18"/>
              </w:rPr>
              <w:t>n. 石油钻机；钻井平台</w:t>
            </w:r>
          </w:p>
        </w:tc>
      </w:tr>
      <w:tr>
        <w:tc>
          <w:tcPr>
            <w:tcW w:type="dxa" w:w="2880"/>
          </w:tcPr>
          <w:p>
            <w:r>
              <w:rPr>
                <w:sz w:val="18"/>
              </w:rPr>
              <w:t>drill</w:t>
            </w:r>
          </w:p>
        </w:tc>
        <w:tc>
          <w:tcPr>
            <w:tcW w:type="dxa" w:w="2880"/>
          </w:tcPr>
          <w:p>
            <w:r>
              <w:rPr>
                <w:sz w:val="18"/>
              </w:rPr>
              <w:t>/drɪl/</w:t>
            </w:r>
          </w:p>
        </w:tc>
        <w:tc>
          <w:tcPr>
            <w:tcW w:type="dxa" w:w="2880"/>
          </w:tcPr>
          <w:p>
            <w:r>
              <w:rPr>
                <w:sz w:val="18"/>
              </w:rPr>
              <w:t>n. 钻机；v. 钻孔</w:t>
            </w:r>
          </w:p>
        </w:tc>
      </w:tr>
      <w:tr>
        <w:tc>
          <w:tcPr>
            <w:tcW w:type="dxa" w:w="2880"/>
          </w:tcPr>
          <w:p>
            <w:r>
              <w:rPr>
                <w:sz w:val="18"/>
              </w:rPr>
              <w:t>coal</w:t>
            </w:r>
          </w:p>
        </w:tc>
        <w:tc>
          <w:tcPr>
            <w:tcW w:type="dxa" w:w="2880"/>
          </w:tcPr>
          <w:p>
            <w:r>
              <w:rPr>
                <w:sz w:val="18"/>
              </w:rPr>
              <w:t>/koʊl/</w:t>
            </w:r>
          </w:p>
        </w:tc>
        <w:tc>
          <w:tcPr>
            <w:tcW w:type="dxa" w:w="2880"/>
          </w:tcPr>
          <w:p>
            <w:r>
              <w:rPr>
                <w:sz w:val="18"/>
              </w:rPr>
              <w:t>n. 煤</w:t>
            </w:r>
          </w:p>
        </w:tc>
      </w:tr>
      <w:tr>
        <w:tc>
          <w:tcPr>
            <w:tcW w:type="dxa" w:w="2880"/>
          </w:tcPr>
          <w:p>
            <w:r>
              <w:rPr>
                <w:sz w:val="18"/>
              </w:rPr>
              <w:t>mine</w:t>
            </w:r>
          </w:p>
        </w:tc>
        <w:tc>
          <w:tcPr>
            <w:tcW w:type="dxa" w:w="2880"/>
          </w:tcPr>
          <w:p>
            <w:r>
              <w:rPr>
                <w:sz w:val="18"/>
              </w:rPr>
              <w:t>/maɪn/</w:t>
            </w:r>
          </w:p>
        </w:tc>
        <w:tc>
          <w:tcPr>
            <w:tcW w:type="dxa" w:w="2880"/>
          </w:tcPr>
          <w:p>
            <w:r>
              <w:rPr>
                <w:sz w:val="18"/>
              </w:rPr>
              <w:t>n. 矿；矿井</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 buried deep inside</w:t>
            </w:r>
          </w:p>
        </w:tc>
        <w:tc>
          <w:tcPr>
            <w:tcW w:type="dxa" w:w="2880"/>
          </w:tcPr>
          <w:p>
            <w:r>
              <w:rPr>
                <w:sz w:val="18"/>
              </w:rPr>
              <w:t>be buried deep inside + sth</w:t>
            </w:r>
          </w:p>
        </w:tc>
        <w:tc>
          <w:tcPr>
            <w:tcW w:type="dxa" w:w="2880"/>
          </w:tcPr>
          <w:p>
            <w:r>
              <w:rPr>
                <w:sz w:val="18"/>
              </w:rPr>
              <w:t>被深埋在……里面</w:t>
            </w:r>
          </w:p>
        </w:tc>
      </w:tr>
      <w:tr>
        <w:tc>
          <w:tcPr>
            <w:tcW w:type="dxa" w:w="2880"/>
          </w:tcPr>
          <w:p>
            <w:r>
              <w:rPr>
                <w:sz w:val="18"/>
              </w:rPr>
              <w:t>get...out</w:t>
            </w:r>
          </w:p>
        </w:tc>
        <w:tc>
          <w:tcPr>
            <w:tcW w:type="dxa" w:w="2880"/>
          </w:tcPr>
          <w:p>
            <w:r>
              <w:rPr>
                <w:sz w:val="18"/>
              </w:rPr>
              <w:t>get + sth + out (of + sth)</w:t>
            </w:r>
          </w:p>
        </w:tc>
        <w:tc>
          <w:tcPr>
            <w:tcW w:type="dxa" w:w="2880"/>
          </w:tcPr>
          <w:p>
            <w:r>
              <w:rPr>
                <w:sz w:val="18"/>
              </w:rPr>
              <w:t>把……（从……）弄出来</w:t>
            </w:r>
          </w:p>
        </w:tc>
      </w:tr>
      <w:tr>
        <w:tc>
          <w:tcPr>
            <w:tcW w:type="dxa" w:w="2880"/>
          </w:tcPr>
          <w:p>
            <w:r>
              <w:rPr>
                <w:sz w:val="18"/>
              </w:rPr>
              <w:t>set up</w:t>
            </w:r>
          </w:p>
        </w:tc>
        <w:tc>
          <w:tcPr>
            <w:tcW w:type="dxa" w:w="2880"/>
          </w:tcPr>
          <w:p>
            <w:r>
              <w:rPr>
                <w:sz w:val="18"/>
              </w:rPr>
              <w:t>set up + sth</w:t>
            </w:r>
          </w:p>
        </w:tc>
        <w:tc>
          <w:tcPr>
            <w:tcW w:type="dxa" w:w="2880"/>
          </w:tcPr>
          <w:p>
            <w:r>
              <w:rPr>
                <w:sz w:val="18"/>
              </w:rPr>
              <w:t>建立/架设</w:t>
            </w:r>
          </w:p>
        </w:tc>
      </w:tr>
      <w:tr>
        <w:tc>
          <w:tcPr>
            <w:tcW w:type="dxa" w:w="2880"/>
          </w:tcPr>
          <w:p>
            <w:r>
              <w:rPr>
                <w:sz w:val="18"/>
              </w:rPr>
              <w:t>in search of</w:t>
            </w:r>
          </w:p>
        </w:tc>
        <w:tc>
          <w:tcPr>
            <w:tcW w:type="dxa" w:w="2880"/>
          </w:tcPr>
          <w:p>
            <w:r>
              <w:rPr>
                <w:sz w:val="18"/>
              </w:rPr>
              <w:t>in search of + sth</w:t>
            </w:r>
          </w:p>
        </w:tc>
        <w:tc>
          <w:tcPr>
            <w:tcW w:type="dxa" w:w="2880"/>
          </w:tcPr>
          <w:p>
            <w:r>
              <w:rPr>
                <w:sz w:val="18"/>
              </w:rPr>
              <w:t>寻找……</w:t>
            </w:r>
          </w:p>
        </w:tc>
      </w:tr>
      <w:tr>
        <w:tc>
          <w:tcPr>
            <w:tcW w:type="dxa" w:w="2880"/>
          </w:tcPr>
          <w:p>
            <w:r>
              <w:rPr>
                <w:sz w:val="18"/>
              </w:rPr>
              <w:t>be used to make</w:t>
            </w:r>
          </w:p>
        </w:tc>
        <w:tc>
          <w:tcPr>
            <w:tcW w:type="dxa" w:w="2880"/>
          </w:tcPr>
          <w:p>
            <w:r>
              <w:rPr>
                <w:sz w:val="18"/>
              </w:rPr>
              <w:t>be used to do sth</w:t>
            </w:r>
          </w:p>
        </w:tc>
        <w:tc>
          <w:tcPr>
            <w:tcW w:type="dxa" w:w="2880"/>
          </w:tcPr>
          <w:p>
            <w:r>
              <w:rPr>
                <w:sz w:val="18"/>
              </w:rPr>
              <w:t>被用来做……（复习）</w:t>
            </w:r>
          </w:p>
        </w:tc>
      </w:tr>
    </w:tbl>
    <w:p>
      <w:pPr>
        <w:spacing w:after="80" w:before="80"/>
      </w:pPr>
    </w:p>
    <w:p>
      <w:pPr>
        <w:spacing w:after="80"/>
      </w:pPr>
      <w:r>
        <w:rPr>
          <w:b/>
          <w:sz w:val="22"/>
        </w:rPr>
        <w:t>📝 语法/句式</w:t>
      </w:r>
    </w:p>
    <w:p>
      <w:pPr>
        <w:pStyle w:val="ListParagraph"/>
        <w:spacing w:after="40"/>
      </w:pPr>
      <w:r>
        <w:rPr>
          <w:b/>
          <w:sz w:val="22"/>
        </w:rPr>
        <w:t>省略关系代词的定语从句</w:t>
      </w:r>
    </w:p>
    <w:p>
      <w:pPr>
        <w:pStyle w:val="ListParagraph"/>
        <w:spacing w:after="40"/>
      </w:pPr>
      <w:r>
        <w:rPr>
          <w:sz w:val="22"/>
        </w:rPr>
        <w:t>文中：*resources (that) we need* → that 在从句中作宾语时可以省略</w:t>
      </w:r>
    </w:p>
    <w:p>
      <w:pPr>
        <w:pStyle w:val="ListParagraph"/>
        <w:spacing w:after="40"/>
      </w:pPr>
      <w:r>
        <w:rPr>
          <w:b/>
          <w:sz w:val="22"/>
        </w:rPr>
        <w:t>where 引导的定语从句</w:t>
      </w:r>
    </w:p>
    <w:p>
      <w:pPr>
        <w:pStyle w:val="ListParagraph"/>
        <w:spacing w:after="40"/>
      </w:pPr>
      <w:r>
        <w:rPr>
          <w:sz w:val="22"/>
        </w:rPr>
        <w:t>文中：*...where they can be used to make products* → 在这里where指代"到需要的地方"</w:t>
      </w:r>
    </w:p>
    <w:p>
      <w:pPr>
        <w:spacing w:after="80"/>
      </w:pPr>
      <w:r>
        <w:rPr>
          <w:b/>
          <w:sz w:val="22"/>
        </w:rPr>
        <w:t>🌍 背景知识</w:t>
      </w:r>
    </w:p>
    <w:p>
      <w:pPr>
        <w:pStyle w:val="ListParagraph"/>
        <w:spacing w:after="40"/>
      </w:pPr>
      <w:r>
        <w:rPr>
          <w:b/>
          <w:sz w:val="22"/>
        </w:rPr>
        <w:t>Oil drilling rig（石油钻机/钻井平台）</w:t>
      </w:r>
      <w:r>
        <w:rPr>
          <w:sz w:val="22"/>
        </w:rPr>
        <w:t xml:space="preserve"> 有陆地上（land rig）和海上（offshore rig）两种。海上钻井平台可以是固定式的（fixed platform）或浮动式的（floating rig）。</w:t>
      </w:r>
    </w:p>
    <w:p>
      <w:pPr>
        <w:pStyle w:val="ListParagraph"/>
        <w:spacing w:after="40"/>
      </w:pPr>
      <w:r>
        <w:rPr>
          <w:sz w:val="22"/>
        </w:rPr>
        <w:t>Coal（煤）→ Oil（石油）→ Natural Gas（天然气）是三大化石燃料。文中提到的"从地下取出资源"同时涵盖矿物和化石燃料。</w:t>
      </w:r>
    </w:p>
    <w:p>
      <w:pPr>
        <w:spacing w:before="120" w:after="120"/>
      </w:pPr>
      <w:r>
        <w:rPr>
          <w:color w:val="B4B4B4"/>
          <w:sz w:val="12"/>
        </w:rPr>
        <w:t>____________________________________________________________</w:t>
      </w:r>
    </w:p>
    <w:p>
      <w:pPr>
        <w:pStyle w:val="Heading3"/>
        <w:spacing w:before="160" w:after="80"/>
      </w:pPr>
      <w:r>
        <w:t>Big Machines on Water</w:t>
      </w:r>
    </w:p>
    <w:p>
      <w:pPr>
        <w:spacing w:before="80" w:after="80"/>
        <w:ind w:left="432"/>
      </w:pPr>
      <w:r>
        <w:rPr>
          <w:sz w:val="20"/>
        </w:rPr>
        <w:t xml:space="preserve">There are big machines that move things on the water. </w:t>
      </w:r>
      <w:r>
        <w:rPr>
          <w:sz w:val="20"/>
          <w:shd w:fill="FFFF00" w:val="clear"/>
        </w:rPr>
        <w:t>Tugboats</w:t>
      </w:r>
      <w:r>
        <w:rPr>
          <w:sz w:val="20"/>
        </w:rPr>
        <w:t xml:space="preserve"> are machines that move other things over water by pulling and pushing. They pull </w:t>
      </w:r>
      <w:r>
        <w:rPr>
          <w:sz w:val="20"/>
          <w:shd w:fill="FFFF00" w:val="clear"/>
        </w:rPr>
        <w:t>barges</w:t>
      </w:r>
      <w:r>
        <w:rPr>
          <w:sz w:val="20"/>
        </w:rPr>
        <w:t xml:space="preserve">. They push and pull large ships. </w:t>
      </w:r>
      <w:r>
        <w:rPr>
          <w:sz w:val="20"/>
          <w:shd w:fill="FFFF00" w:val="clear"/>
        </w:rPr>
        <w:t>Ocean liners</w:t>
      </w:r>
      <w:r>
        <w:rPr>
          <w:sz w:val="20"/>
        </w:rPr>
        <w:t xml:space="preserve"> are large ships that move people. </w:t>
      </w:r>
      <w:r>
        <w:rPr>
          <w:sz w:val="20"/>
          <w:shd w:fill="FFFF00" w:val="clear"/>
        </w:rPr>
        <w:t>Oil tankers</w:t>
      </w:r>
      <w:r>
        <w:rPr>
          <w:sz w:val="20"/>
        </w:rPr>
        <w:t xml:space="preserve"> are huge ships that carry massive amounts of oil. And </w:t>
      </w:r>
      <w:r>
        <w:rPr>
          <w:sz w:val="20"/>
          <w:shd w:fill="FFFF00" w:val="clear"/>
        </w:rPr>
        <w:t>container ships</w:t>
      </w:r>
      <w:r>
        <w:rPr>
          <w:sz w:val="20"/>
        </w:rPr>
        <w:t xml:space="preserve"> are stacked high with containers that carry things from place to place.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tugboat</w:t>
            </w:r>
          </w:p>
        </w:tc>
        <w:tc>
          <w:tcPr>
            <w:tcW w:type="dxa" w:w="2880"/>
          </w:tcPr>
          <w:p>
            <w:r>
              <w:rPr>
                <w:sz w:val="18"/>
              </w:rPr>
              <w:t>/ˈtʌɡboʊt/</w:t>
            </w:r>
          </w:p>
        </w:tc>
        <w:tc>
          <w:tcPr>
            <w:tcW w:type="dxa" w:w="2880"/>
          </w:tcPr>
          <w:p>
            <w:r>
              <w:rPr>
                <w:sz w:val="18"/>
              </w:rPr>
              <w:t>n. 拖船</w:t>
            </w:r>
          </w:p>
        </w:tc>
      </w:tr>
      <w:tr>
        <w:tc>
          <w:tcPr>
            <w:tcW w:type="dxa" w:w="2880"/>
          </w:tcPr>
          <w:p>
            <w:r>
              <w:rPr>
                <w:sz w:val="18"/>
              </w:rPr>
              <w:t>barge</w:t>
            </w:r>
          </w:p>
        </w:tc>
        <w:tc>
          <w:tcPr>
            <w:tcW w:type="dxa" w:w="2880"/>
          </w:tcPr>
          <w:p>
            <w:r>
              <w:rPr>
                <w:sz w:val="18"/>
              </w:rPr>
              <w:t>/bɑːrdʒ/</w:t>
            </w:r>
          </w:p>
        </w:tc>
        <w:tc>
          <w:tcPr>
            <w:tcW w:type="dxa" w:w="2880"/>
          </w:tcPr>
          <w:p>
            <w:r>
              <w:rPr>
                <w:sz w:val="18"/>
              </w:rPr>
              <w:t>n. 驳船；平底船</w:t>
            </w:r>
          </w:p>
        </w:tc>
      </w:tr>
      <w:tr>
        <w:tc>
          <w:tcPr>
            <w:tcW w:type="dxa" w:w="2880"/>
          </w:tcPr>
          <w:p>
            <w:r>
              <w:rPr>
                <w:sz w:val="18"/>
              </w:rPr>
              <w:t>ocean liner</w:t>
            </w:r>
          </w:p>
        </w:tc>
        <w:tc>
          <w:tcPr>
            <w:tcW w:type="dxa" w:w="2880"/>
          </w:tcPr>
          <w:p>
            <w:r>
              <w:rPr>
                <w:sz w:val="18"/>
              </w:rPr>
              <w:t>/ˈoʊʃən ˈlaɪnər/</w:t>
            </w:r>
          </w:p>
        </w:tc>
        <w:tc>
          <w:tcPr>
            <w:tcW w:type="dxa" w:w="2880"/>
          </w:tcPr>
          <w:p>
            <w:r>
              <w:rPr>
                <w:sz w:val="18"/>
              </w:rPr>
              <w:t>n. 远洋客轮</w:t>
            </w:r>
          </w:p>
        </w:tc>
      </w:tr>
      <w:tr>
        <w:tc>
          <w:tcPr>
            <w:tcW w:type="dxa" w:w="2880"/>
          </w:tcPr>
          <w:p>
            <w:r>
              <w:rPr>
                <w:sz w:val="18"/>
              </w:rPr>
              <w:t>oil tanker</w:t>
            </w:r>
          </w:p>
        </w:tc>
        <w:tc>
          <w:tcPr>
            <w:tcW w:type="dxa" w:w="2880"/>
          </w:tcPr>
          <w:p>
            <w:r>
              <w:rPr>
                <w:sz w:val="18"/>
              </w:rPr>
              <w:t>/ɔɪl ˈtæŋkər/</w:t>
            </w:r>
          </w:p>
        </w:tc>
        <w:tc>
          <w:tcPr>
            <w:tcW w:type="dxa" w:w="2880"/>
          </w:tcPr>
          <w:p>
            <w:r>
              <w:rPr>
                <w:sz w:val="18"/>
              </w:rPr>
              <w:t>n. 油轮</w:t>
            </w:r>
          </w:p>
        </w:tc>
      </w:tr>
      <w:tr>
        <w:tc>
          <w:tcPr>
            <w:tcW w:type="dxa" w:w="2880"/>
          </w:tcPr>
          <w:p>
            <w:r>
              <w:rPr>
                <w:sz w:val="18"/>
              </w:rPr>
              <w:t>container ship</w:t>
            </w:r>
          </w:p>
        </w:tc>
        <w:tc>
          <w:tcPr>
            <w:tcW w:type="dxa" w:w="2880"/>
          </w:tcPr>
          <w:p>
            <w:r>
              <w:rPr>
                <w:sz w:val="18"/>
              </w:rPr>
              <w:t>/kənˈteɪnər ʃɪp/</w:t>
            </w:r>
          </w:p>
        </w:tc>
        <w:tc>
          <w:tcPr>
            <w:tcW w:type="dxa" w:w="2880"/>
          </w:tcPr>
          <w:p>
            <w:r>
              <w:rPr>
                <w:sz w:val="18"/>
              </w:rPr>
              <w:t>n. 集装箱船</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by pulling and pushing</w:t>
            </w:r>
          </w:p>
        </w:tc>
        <w:tc>
          <w:tcPr>
            <w:tcW w:type="dxa" w:w="2880"/>
          </w:tcPr>
          <w:p>
            <w:r>
              <w:rPr>
                <w:sz w:val="18"/>
              </w:rPr>
              <w:t>by + doing</w:t>
            </w:r>
          </w:p>
        </w:tc>
        <w:tc>
          <w:tcPr>
            <w:tcW w:type="dxa" w:w="2880"/>
          </w:tcPr>
          <w:p>
            <w:r>
              <w:rPr>
                <w:sz w:val="18"/>
              </w:rPr>
              <w:t>通过拉和推的方式</w:t>
            </w:r>
          </w:p>
        </w:tc>
      </w:tr>
      <w:tr>
        <w:tc>
          <w:tcPr>
            <w:tcW w:type="dxa" w:w="2880"/>
          </w:tcPr>
          <w:p>
            <w:r>
              <w:rPr>
                <w:sz w:val="18"/>
              </w:rPr>
              <w:t>massive amounts of</w:t>
            </w:r>
          </w:p>
        </w:tc>
        <w:tc>
          <w:tcPr>
            <w:tcW w:type="dxa" w:w="2880"/>
          </w:tcPr>
          <w:p>
            <w:r>
              <w:rPr>
                <w:sz w:val="18"/>
              </w:rPr>
              <w:t>massive amounts of + n.</w:t>
            </w:r>
          </w:p>
        </w:tc>
        <w:tc>
          <w:tcPr>
            <w:tcW w:type="dxa" w:w="2880"/>
          </w:tcPr>
          <w:p>
            <w:r>
              <w:rPr>
                <w:sz w:val="18"/>
              </w:rPr>
              <w:t>大量的……</w:t>
            </w:r>
          </w:p>
        </w:tc>
      </w:tr>
      <w:tr>
        <w:tc>
          <w:tcPr>
            <w:tcW w:type="dxa" w:w="2880"/>
          </w:tcPr>
          <w:p>
            <w:r>
              <w:rPr>
                <w:sz w:val="18"/>
              </w:rPr>
              <w:t>be stacked high with</w:t>
            </w:r>
          </w:p>
        </w:tc>
        <w:tc>
          <w:tcPr>
            <w:tcW w:type="dxa" w:w="2880"/>
          </w:tcPr>
          <w:p>
            <w:r>
              <w:rPr>
                <w:sz w:val="18"/>
              </w:rPr>
              <w:t>be stacked high with + n.</w:t>
            </w:r>
          </w:p>
        </w:tc>
        <w:tc>
          <w:tcPr>
            <w:tcW w:type="dxa" w:w="2880"/>
          </w:tcPr>
          <w:p>
            <w:r>
              <w:rPr>
                <w:sz w:val="18"/>
              </w:rPr>
              <w:t>高高堆满……</w:t>
            </w:r>
          </w:p>
        </w:tc>
      </w:tr>
    </w:tbl>
    <w:p>
      <w:pPr>
        <w:spacing w:after="80" w:before="80"/>
      </w:pPr>
    </w:p>
    <w:p>
      <w:pPr>
        <w:spacing w:after="80"/>
      </w:pPr>
      <w:r>
        <w:rPr>
          <w:b/>
          <w:sz w:val="22"/>
        </w:rPr>
        <w:t>📝 语法/句式</w:t>
      </w:r>
    </w:p>
    <w:p>
      <w:pPr>
        <w:pStyle w:val="ListParagraph"/>
        <w:spacing w:after="40"/>
      </w:pPr>
      <w:r>
        <w:rPr>
          <w:b/>
          <w:sz w:val="22"/>
        </w:rPr>
        <w:t>There be + n. + that + 定语从句</w:t>
      </w:r>
    </w:p>
    <w:p>
      <w:pPr>
        <w:pStyle w:val="ListParagraph"/>
        <w:spacing w:after="40"/>
      </w:pPr>
      <w:r>
        <w:rPr>
          <w:sz w:val="22"/>
        </w:rPr>
        <w:t xml:space="preserve">文中：*There are big machines </w:t>
      </w:r>
      <w:r>
        <w:rPr>
          <w:b/>
          <w:sz w:val="22"/>
        </w:rPr>
        <w:t>that</w:t>
      </w:r>
      <w:r>
        <w:rPr>
          <w:sz w:val="22"/>
        </w:rPr>
        <w:t xml:space="preserve"> move things on the water.*</w:t>
      </w:r>
    </w:p>
    <w:p>
      <w:pPr>
        <w:pStyle w:val="ListParagraph"/>
        <w:spacing w:after="40"/>
      </w:pPr>
      <w:r>
        <w:rPr>
          <w:sz w:val="22"/>
        </w:rPr>
        <w:t xml:space="preserve">*Tugboats are machines </w:t>
      </w:r>
      <w:r>
        <w:rPr>
          <w:b/>
          <w:sz w:val="22"/>
        </w:rPr>
        <w:t>that</w:t>
      </w:r>
      <w:r>
        <w:rPr>
          <w:sz w:val="22"/>
        </w:rPr>
        <w:t xml:space="preserve"> move other things...*</w:t>
      </w:r>
    </w:p>
    <w:p>
      <w:pPr>
        <w:pStyle w:val="ListParagraph"/>
        <w:spacing w:after="40"/>
      </w:pPr>
      <w:r>
        <w:rPr>
          <w:b/>
          <w:sz w:val="22"/>
        </w:rPr>
        <w:t>by + doing</w:t>
      </w:r>
      <w:r>
        <w:rPr>
          <w:sz w:val="22"/>
        </w:rPr>
        <w:t>：表示"通过……方式"</w:t>
      </w:r>
    </w:p>
    <w:p>
      <w:pPr>
        <w:spacing w:after="80"/>
      </w:pPr>
      <w:r>
        <w:rPr>
          <w:b/>
          <w:sz w:val="22"/>
        </w:rPr>
        <w:t>🌍 背景知识</w:t>
      </w:r>
    </w:p>
    <w:p>
      <w:pPr>
        <w:pStyle w:val="ListParagraph"/>
        <w:spacing w:after="40"/>
      </w:pPr>
      <w:r>
        <w:rPr>
          <w:b/>
          <w:sz w:val="22"/>
        </w:rPr>
        <w:t>Tugboat（拖船）</w:t>
      </w:r>
      <w:r>
        <w:rPr>
          <w:sz w:val="22"/>
        </w:rPr>
        <w:t xml:space="preserve"> 虽然体积小，但马力极大，用于在港口引导大船进出港。</w:t>
      </w:r>
    </w:p>
    <w:p>
      <w:pPr>
        <w:pStyle w:val="ListParagraph"/>
        <w:spacing w:after="40"/>
      </w:pPr>
      <w:r>
        <w:rPr>
          <w:b/>
          <w:sz w:val="22"/>
        </w:rPr>
        <w:t>Container ship（集装箱船）</w:t>
      </w:r>
      <w:r>
        <w:rPr>
          <w:sz w:val="22"/>
        </w:rPr>
        <w:t xml:space="preserve"> 是现代全球贸易的核心运输工具。最大的集装箱船可运载超过 20,000 个标准集装箱（TEU）。</w:t>
      </w:r>
    </w:p>
    <w:p>
      <w:pPr>
        <w:pStyle w:val="ListParagraph"/>
        <w:spacing w:after="40"/>
      </w:pPr>
      <w:r>
        <w:rPr>
          <w:b/>
          <w:sz w:val="22"/>
        </w:rPr>
        <w:t>Oil tanker（油轮）</w:t>
      </w:r>
      <w:r>
        <w:rPr>
          <w:sz w:val="22"/>
        </w:rPr>
        <w:t xml:space="preserve"> 载重吨位通常以万吨计，是海上石油运输的主力。</w:t>
      </w:r>
    </w:p>
    <w:p>
      <w:pPr>
        <w:spacing w:before="120" w:after="120"/>
      </w:pPr>
      <w:r>
        <w:rPr>
          <w:color w:val="B4B4B4"/>
          <w:sz w:val="12"/>
        </w:rPr>
        <w:t>____________________________________________________________</w:t>
      </w:r>
    </w:p>
    <w:p>
      <w:pPr>
        <w:pStyle w:val="Heading3"/>
        <w:spacing w:before="160" w:after="80"/>
      </w:pPr>
      <w:r>
        <w:t>Big Machines in the Air</w:t>
      </w:r>
    </w:p>
    <w:p>
      <w:pPr>
        <w:spacing w:before="80" w:after="80"/>
        <w:ind w:left="432"/>
      </w:pPr>
      <w:r>
        <w:rPr>
          <w:sz w:val="20"/>
        </w:rPr>
        <w:t xml:space="preserve">Large </w:t>
      </w:r>
      <w:r>
        <w:rPr>
          <w:sz w:val="20"/>
          <w:shd w:fill="FFFF00" w:val="clear"/>
        </w:rPr>
        <w:t>airplanes</w:t>
      </w:r>
      <w:r>
        <w:rPr>
          <w:sz w:val="20"/>
        </w:rPr>
        <w:t xml:space="preserve"> carry people and </w:t>
      </w:r>
      <w:r>
        <w:rPr>
          <w:sz w:val="20"/>
          <w:shd w:fill="FFFF00" w:val="clear"/>
        </w:rPr>
        <w:t>cargo</w:t>
      </w:r>
      <w:r>
        <w:rPr>
          <w:sz w:val="20"/>
        </w:rPr>
        <w:t xml:space="preserve">. A 747 is a giant passenger </w:t>
      </w:r>
      <w:r>
        <w:rPr>
          <w:sz w:val="20"/>
          <w:shd w:fill="FFFF00" w:val="clear"/>
        </w:rPr>
        <w:t>jet</w:t>
      </w:r>
      <w:r>
        <w:rPr>
          <w:sz w:val="20"/>
        </w:rPr>
        <w:t xml:space="preserve"> that can carry 400 to 450 people. The C-5 is a huge cargo plane. It is almost as long as a football field. </w:t>
      </w:r>
      <w:r>
        <w:rPr>
          <w:sz w:val="20"/>
          <w:shd w:fill="FFFF00" w:val="clear"/>
        </w:rPr>
        <w:t>Helicopters</w:t>
      </w:r>
      <w:r>
        <w:rPr>
          <w:sz w:val="20"/>
        </w:rPr>
        <w:t xml:space="preserve"> are flying machines too. The </w:t>
      </w:r>
      <w:r>
        <w:rPr>
          <w:sz w:val="20"/>
          <w:shd w:fill="FFFF00" w:val="clear"/>
        </w:rPr>
        <w:t>skycrane</w:t>
      </w:r>
      <w:r>
        <w:rPr>
          <w:sz w:val="20"/>
        </w:rPr>
        <w:t xml:space="preserve"> is a helicopter that is used to lift heavy objects. It can lift 15,000 pounds. You can see that many large machines are at work moving things from place to place. But probably the most common is the </w:t>
      </w:r>
      <w:r>
        <w:rPr>
          <w:sz w:val="20"/>
          <w:shd w:fill="FFFF00" w:val="clear"/>
        </w:rPr>
        <w:t>big rig</w:t>
      </w:r>
      <w:r>
        <w:rPr>
          <w:sz w:val="20"/>
        </w:rPr>
        <w:t xml:space="preserve">. The big rig is </w:t>
      </w:r>
      <w:r>
        <w:rPr>
          <w:color w:val="0046B4"/>
          <w:sz w:val="20"/>
          <w:u w:val="single"/>
        </w:rPr>
        <w:t>made of</w:t>
      </w:r>
      <w:r>
        <w:rPr>
          <w:sz w:val="20"/>
        </w:rPr>
        <w:t xml:space="preserve"> two parts—the </w:t>
      </w:r>
      <w:r>
        <w:rPr>
          <w:sz w:val="20"/>
          <w:shd w:fill="FFFF00" w:val="clear"/>
        </w:rPr>
        <w:t>tractor</w:t>
      </w:r>
      <w:r>
        <w:rPr>
          <w:sz w:val="20"/>
        </w:rPr>
        <w:t xml:space="preserve"> and the </w:t>
      </w:r>
      <w:r>
        <w:rPr>
          <w:sz w:val="20"/>
          <w:shd w:fill="FFFF00" w:val="clear"/>
        </w:rPr>
        <w:t>trailer</w:t>
      </w:r>
      <w:r>
        <w:rPr>
          <w:sz w:val="20"/>
        </w:rPr>
        <w:t>. Big rigs carry goods over roads that wind around the world.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airplane</w:t>
            </w:r>
          </w:p>
        </w:tc>
        <w:tc>
          <w:tcPr>
            <w:tcW w:type="dxa" w:w="2880"/>
          </w:tcPr>
          <w:p>
            <w:r>
              <w:rPr>
                <w:sz w:val="18"/>
              </w:rPr>
              <w:t>/ˈerpleɪn/</w:t>
            </w:r>
          </w:p>
        </w:tc>
        <w:tc>
          <w:tcPr>
            <w:tcW w:type="dxa" w:w="2880"/>
          </w:tcPr>
          <w:p>
            <w:r>
              <w:rPr>
                <w:sz w:val="18"/>
              </w:rPr>
              <w:t>n. 飞机</w:t>
            </w:r>
          </w:p>
        </w:tc>
      </w:tr>
      <w:tr>
        <w:tc>
          <w:tcPr>
            <w:tcW w:type="dxa" w:w="2880"/>
          </w:tcPr>
          <w:p>
            <w:r>
              <w:rPr>
                <w:sz w:val="18"/>
              </w:rPr>
              <w:t>cargo</w:t>
            </w:r>
          </w:p>
        </w:tc>
        <w:tc>
          <w:tcPr>
            <w:tcW w:type="dxa" w:w="2880"/>
          </w:tcPr>
          <w:p>
            <w:r>
              <w:rPr>
                <w:sz w:val="18"/>
              </w:rPr>
              <w:t>/ˈkɑːrɡoʊ/</w:t>
            </w:r>
          </w:p>
        </w:tc>
        <w:tc>
          <w:tcPr>
            <w:tcW w:type="dxa" w:w="2880"/>
          </w:tcPr>
          <w:p>
            <w:r>
              <w:rPr>
                <w:sz w:val="18"/>
              </w:rPr>
              <w:t>n. 货物</w:t>
            </w:r>
          </w:p>
        </w:tc>
      </w:tr>
      <w:tr>
        <w:tc>
          <w:tcPr>
            <w:tcW w:type="dxa" w:w="2880"/>
          </w:tcPr>
          <w:p>
            <w:r>
              <w:rPr>
                <w:sz w:val="18"/>
              </w:rPr>
              <w:t>jet</w:t>
            </w:r>
          </w:p>
        </w:tc>
        <w:tc>
          <w:tcPr>
            <w:tcW w:type="dxa" w:w="2880"/>
          </w:tcPr>
          <w:p>
            <w:r>
              <w:rPr>
                <w:sz w:val="18"/>
              </w:rPr>
              <w:t>/dʒet/</w:t>
            </w:r>
          </w:p>
        </w:tc>
        <w:tc>
          <w:tcPr>
            <w:tcW w:type="dxa" w:w="2880"/>
          </w:tcPr>
          <w:p>
            <w:r>
              <w:rPr>
                <w:sz w:val="18"/>
              </w:rPr>
              <w:t>n. 喷气式飞机</w:t>
            </w:r>
          </w:p>
        </w:tc>
      </w:tr>
      <w:tr>
        <w:tc>
          <w:tcPr>
            <w:tcW w:type="dxa" w:w="2880"/>
          </w:tcPr>
          <w:p>
            <w:r>
              <w:rPr>
                <w:sz w:val="18"/>
              </w:rPr>
              <w:t>helicopter</w:t>
            </w:r>
          </w:p>
        </w:tc>
        <w:tc>
          <w:tcPr>
            <w:tcW w:type="dxa" w:w="2880"/>
          </w:tcPr>
          <w:p>
            <w:r>
              <w:rPr>
                <w:sz w:val="18"/>
              </w:rPr>
              <w:t>/ˈhelɪkɑːptər/</w:t>
            </w:r>
          </w:p>
        </w:tc>
        <w:tc>
          <w:tcPr>
            <w:tcW w:type="dxa" w:w="2880"/>
          </w:tcPr>
          <w:p>
            <w:r>
              <w:rPr>
                <w:sz w:val="18"/>
              </w:rPr>
              <w:t>n. 直升机</w:t>
            </w:r>
          </w:p>
        </w:tc>
      </w:tr>
      <w:tr>
        <w:tc>
          <w:tcPr>
            <w:tcW w:type="dxa" w:w="2880"/>
          </w:tcPr>
          <w:p>
            <w:r>
              <w:rPr>
                <w:sz w:val="18"/>
              </w:rPr>
              <w:t>skycrane</w:t>
            </w:r>
          </w:p>
        </w:tc>
        <w:tc>
          <w:tcPr>
            <w:tcW w:type="dxa" w:w="2880"/>
          </w:tcPr>
          <w:p>
            <w:r>
              <w:rPr>
                <w:sz w:val="18"/>
              </w:rPr>
              <w:t>/ˈskaɪkreɪn/</w:t>
            </w:r>
          </w:p>
        </w:tc>
        <w:tc>
          <w:tcPr>
            <w:tcW w:type="dxa" w:w="2880"/>
          </w:tcPr>
          <w:p>
            <w:r>
              <w:rPr>
                <w:sz w:val="18"/>
              </w:rPr>
              <w:t>n. 空中吊车（大型直升机）</w:t>
            </w:r>
          </w:p>
        </w:tc>
      </w:tr>
      <w:tr>
        <w:tc>
          <w:tcPr>
            <w:tcW w:type="dxa" w:w="2880"/>
          </w:tcPr>
          <w:p>
            <w:r>
              <w:rPr>
                <w:sz w:val="18"/>
              </w:rPr>
              <w:t>big rig</w:t>
            </w:r>
          </w:p>
        </w:tc>
        <w:tc>
          <w:tcPr>
            <w:tcW w:type="dxa" w:w="2880"/>
          </w:tcPr>
          <w:p>
            <w:r>
              <w:rPr>
                <w:sz w:val="18"/>
              </w:rPr>
              <w:t>/bɪɡ rɪɡ/</w:t>
            </w:r>
          </w:p>
        </w:tc>
        <w:tc>
          <w:tcPr>
            <w:tcW w:type="dxa" w:w="2880"/>
          </w:tcPr>
          <w:p>
            <w:r>
              <w:rPr>
                <w:sz w:val="18"/>
              </w:rPr>
              <w:t>n. 大型货运卡车（牵引车+挂车）</w:t>
            </w:r>
          </w:p>
        </w:tc>
      </w:tr>
      <w:tr>
        <w:tc>
          <w:tcPr>
            <w:tcW w:type="dxa" w:w="2880"/>
          </w:tcPr>
          <w:p>
            <w:r>
              <w:rPr>
                <w:sz w:val="18"/>
              </w:rPr>
              <w:t>tractor</w:t>
            </w:r>
          </w:p>
        </w:tc>
        <w:tc>
          <w:tcPr>
            <w:tcW w:type="dxa" w:w="2880"/>
          </w:tcPr>
          <w:p>
            <w:r>
              <w:rPr>
                <w:sz w:val="18"/>
              </w:rPr>
              <w:t>/ˈtræktər/</w:t>
            </w:r>
          </w:p>
        </w:tc>
        <w:tc>
          <w:tcPr>
            <w:tcW w:type="dxa" w:w="2880"/>
          </w:tcPr>
          <w:p>
            <w:r>
              <w:rPr>
                <w:sz w:val="18"/>
              </w:rPr>
              <w:t>n. 牵引车；拖拉机</w:t>
            </w:r>
          </w:p>
        </w:tc>
      </w:tr>
      <w:tr>
        <w:tc>
          <w:tcPr>
            <w:tcW w:type="dxa" w:w="2880"/>
          </w:tcPr>
          <w:p>
            <w:r>
              <w:rPr>
                <w:sz w:val="18"/>
              </w:rPr>
              <w:t>trailer</w:t>
            </w:r>
          </w:p>
        </w:tc>
        <w:tc>
          <w:tcPr>
            <w:tcW w:type="dxa" w:w="2880"/>
          </w:tcPr>
          <w:p>
            <w:r>
              <w:rPr>
                <w:sz w:val="18"/>
              </w:rPr>
              <w:t>/ˈtreɪlər/</w:t>
            </w:r>
          </w:p>
        </w:tc>
        <w:tc>
          <w:tcPr>
            <w:tcW w:type="dxa" w:w="2880"/>
          </w:tcPr>
          <w:p>
            <w:r>
              <w:rPr>
                <w:sz w:val="18"/>
              </w:rPr>
              <w:t>n. 挂车；拖车</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as long as</w:t>
            </w:r>
          </w:p>
        </w:tc>
        <w:tc>
          <w:tcPr>
            <w:tcW w:type="dxa" w:w="2880"/>
          </w:tcPr>
          <w:p>
            <w:r>
              <w:rPr>
                <w:sz w:val="18"/>
              </w:rPr>
              <w:t>as adj. as + n.</w:t>
            </w:r>
          </w:p>
        </w:tc>
        <w:tc>
          <w:tcPr>
            <w:tcW w:type="dxa" w:w="2880"/>
          </w:tcPr>
          <w:p>
            <w:r>
              <w:rPr>
                <w:sz w:val="18"/>
              </w:rPr>
              <w:t>和……一样长</w:t>
            </w:r>
          </w:p>
        </w:tc>
      </w:tr>
      <w:tr>
        <w:tc>
          <w:tcPr>
            <w:tcW w:type="dxa" w:w="2880"/>
          </w:tcPr>
          <w:p>
            <w:r>
              <w:rPr>
                <w:sz w:val="18"/>
              </w:rPr>
              <w:t>be made of</w:t>
            </w:r>
          </w:p>
        </w:tc>
        <w:tc>
          <w:tcPr>
            <w:tcW w:type="dxa" w:w="2880"/>
          </w:tcPr>
          <w:p>
            <w:r>
              <w:rPr>
                <w:sz w:val="18"/>
              </w:rPr>
              <w:t>be made of + n.</w:t>
            </w:r>
          </w:p>
        </w:tc>
        <w:tc>
          <w:tcPr>
            <w:tcW w:type="dxa" w:w="2880"/>
          </w:tcPr>
          <w:p>
            <w:r>
              <w:rPr>
                <w:sz w:val="18"/>
              </w:rPr>
              <w:t>由……制成（看得出原料）</w:t>
            </w:r>
          </w:p>
        </w:tc>
      </w:tr>
      <w:tr>
        <w:tc>
          <w:tcPr>
            <w:tcW w:type="dxa" w:w="2880"/>
          </w:tcPr>
          <w:p>
            <w:r>
              <w:rPr>
                <w:sz w:val="18"/>
              </w:rPr>
              <w:t>at work</w:t>
            </w:r>
          </w:p>
        </w:tc>
        <w:tc>
          <w:tcPr>
            <w:tcW w:type="dxa" w:w="2880"/>
          </w:tcPr>
          <w:p>
            <w:r>
              <w:rPr>
                <w:sz w:val="18"/>
              </w:rPr>
              <w:t>—</w:t>
            </w:r>
          </w:p>
        </w:tc>
        <w:tc>
          <w:tcPr>
            <w:tcW w:type="dxa" w:w="2880"/>
          </w:tcPr>
          <w:p>
            <w:r>
              <w:rPr>
                <w:sz w:val="18"/>
              </w:rPr>
              <w:t>在工作；在运行</w:t>
            </w:r>
          </w:p>
        </w:tc>
      </w:tr>
      <w:tr>
        <w:tc>
          <w:tcPr>
            <w:tcW w:type="dxa" w:w="2880"/>
          </w:tcPr>
          <w:p>
            <w:r>
              <w:rPr>
                <w:sz w:val="18"/>
              </w:rPr>
              <w:t>carry goods</w:t>
            </w:r>
          </w:p>
        </w:tc>
        <w:tc>
          <w:tcPr>
            <w:tcW w:type="dxa" w:w="2880"/>
          </w:tcPr>
          <w:p>
            <w:r>
              <w:rPr>
                <w:sz w:val="18"/>
              </w:rPr>
              <w:t>carry + n.</w:t>
            </w:r>
          </w:p>
        </w:tc>
        <w:tc>
          <w:tcPr>
            <w:tcW w:type="dxa" w:w="2880"/>
          </w:tcPr>
          <w:p>
            <w:r>
              <w:rPr>
                <w:sz w:val="18"/>
              </w:rPr>
              <w:t>运送货物</w:t>
            </w:r>
          </w:p>
        </w:tc>
      </w:tr>
      <w:tr>
        <w:tc>
          <w:tcPr>
            <w:tcW w:type="dxa" w:w="2880"/>
          </w:tcPr>
          <w:p>
            <w:r>
              <w:rPr>
                <w:sz w:val="18"/>
              </w:rPr>
              <w:t>wind around</w:t>
            </w:r>
          </w:p>
        </w:tc>
        <w:tc>
          <w:tcPr>
            <w:tcW w:type="dxa" w:w="2880"/>
          </w:tcPr>
          <w:p>
            <w:r>
              <w:rPr>
                <w:sz w:val="18"/>
              </w:rPr>
              <w:t>wind around + n.</w:t>
            </w:r>
          </w:p>
        </w:tc>
        <w:tc>
          <w:tcPr>
            <w:tcW w:type="dxa" w:w="2880"/>
          </w:tcPr>
          <w:p>
            <w:r>
              <w:rPr>
                <w:sz w:val="18"/>
              </w:rPr>
              <w:t>蜿蜒环绕……</w:t>
            </w:r>
          </w:p>
        </w:tc>
      </w:tr>
    </w:tbl>
    <w:p>
      <w:pPr>
        <w:spacing w:after="80" w:before="80"/>
      </w:pPr>
    </w:p>
    <w:p>
      <w:pPr>
        <w:spacing w:after="80"/>
      </w:pPr>
      <w:r>
        <w:rPr>
          <w:b/>
          <w:sz w:val="22"/>
        </w:rPr>
        <w:t>📝 语法/句式</w:t>
      </w:r>
    </w:p>
    <w:p>
      <w:pPr>
        <w:pStyle w:val="ListParagraph"/>
        <w:spacing w:after="40"/>
      </w:pPr>
      <w:r>
        <w:rPr>
          <w:b/>
          <w:sz w:val="22"/>
        </w:rPr>
        <w:t>as + adj. + as + n. 同级比较</w:t>
      </w:r>
      <w:r>
        <w:rPr>
          <w:sz w:val="22"/>
        </w:rPr>
        <w:t>（复习）</w:t>
      </w:r>
    </w:p>
    <w:p>
      <w:pPr>
        <w:pStyle w:val="ListParagraph"/>
        <w:spacing w:after="40"/>
      </w:pPr>
      <w:r>
        <w:rPr>
          <w:sz w:val="22"/>
        </w:rPr>
        <w:t>文中：*It is almost as long as a football field.*</w:t>
      </w:r>
    </w:p>
    <w:p>
      <w:pPr>
        <w:pStyle w:val="ListParagraph"/>
        <w:spacing w:after="40"/>
      </w:pPr>
      <w:r>
        <w:rPr>
          <w:b/>
          <w:sz w:val="22"/>
        </w:rPr>
        <w:t>that 引导定语从句</w:t>
      </w:r>
    </w:p>
    <w:p>
      <w:pPr>
        <w:pStyle w:val="ListParagraph"/>
        <w:spacing w:after="40"/>
      </w:pPr>
      <w:r>
        <w:rPr>
          <w:sz w:val="22"/>
        </w:rPr>
        <w:t xml:space="preserve">文中：*...roads </w:t>
      </w:r>
      <w:r>
        <w:rPr>
          <w:b/>
          <w:sz w:val="22"/>
        </w:rPr>
        <w:t>that</w:t>
      </w:r>
      <w:r>
        <w:rPr>
          <w:sz w:val="22"/>
        </w:rPr>
        <w:t xml:space="preserve"> wind around the world*</w:t>
      </w:r>
    </w:p>
    <w:p>
      <w:pPr>
        <w:pStyle w:val="ListParagraph"/>
        <w:spacing w:after="40"/>
      </w:pPr>
      <w:r>
        <w:rPr>
          <w:b/>
          <w:sz w:val="22"/>
        </w:rPr>
        <w:t>You can see that...</w:t>
      </w:r>
      <w:r>
        <w:rPr>
          <w:sz w:val="22"/>
        </w:rPr>
        <w:t xml:space="preserve"> "你可以看到……" 引导宾语从句</w:t>
      </w:r>
    </w:p>
    <w:p>
      <w:pPr>
        <w:spacing w:after="80"/>
      </w:pPr>
      <w:r>
        <w:rPr>
          <w:b/>
          <w:sz w:val="22"/>
        </w:rPr>
        <w:t>🌍 背景知识</w:t>
      </w:r>
    </w:p>
    <w:p>
      <w:pPr>
        <w:pStyle w:val="ListParagraph"/>
        <w:spacing w:after="40"/>
      </w:pPr>
      <w:r>
        <w:rPr>
          <w:b/>
          <w:sz w:val="22"/>
        </w:rPr>
        <w:t>Boeing 747</w:t>
      </w:r>
      <w:r>
        <w:rPr>
          <w:sz w:val="22"/>
        </w:rPr>
        <w:t>，编号"珍宝客机"（Jumbo Jet），是全球首款宽体远程喷气式客机，最多可载 500+ 人。1970 年投入运营，2023 年停产，是航空史上的标志性机型。</w:t>
      </w:r>
    </w:p>
    <w:p>
      <w:pPr>
        <w:pStyle w:val="ListParagraph"/>
        <w:spacing w:after="40"/>
      </w:pPr>
      <w:r>
        <w:rPr>
          <w:b/>
          <w:sz w:val="22"/>
        </w:rPr>
        <w:t>C-5 Galaxy</w:t>
      </w:r>
      <w:r>
        <w:rPr>
          <w:sz w:val="22"/>
        </w:rPr>
        <w:t xml:space="preserve"> 是美国空军最大的战略运输机之一，机身长约 75 米（≈一个美式橄榄球场长度：120 yards = 109.7 m；但按 end zone 算确实接近）。</w:t>
      </w:r>
    </w:p>
    <w:p>
      <w:pPr>
        <w:pStyle w:val="ListParagraph"/>
        <w:spacing w:after="40"/>
      </w:pPr>
      <w:r>
        <w:rPr>
          <w:b/>
          <w:sz w:val="22"/>
        </w:rPr>
        <w:t>Big rig（大型卡车）</w:t>
      </w:r>
      <w:r>
        <w:rPr>
          <w:sz w:val="22"/>
        </w:rPr>
        <w:t xml:space="preserve"> 也称为 </w:t>
      </w:r>
      <w:r>
        <w:rPr>
          <w:b/>
          <w:sz w:val="22"/>
        </w:rPr>
        <w:t>semi-truck（半挂卡车）</w:t>
      </w:r>
      <w:r>
        <w:rPr>
          <w:sz w:val="22"/>
        </w:rPr>
        <w:t xml:space="preserve"> 或 </w:t>
      </w:r>
      <w:r>
        <w:rPr>
          <w:b/>
          <w:sz w:val="22"/>
        </w:rPr>
        <w:t>18-wheeler（18轮卡车）</w:t>
      </w:r>
      <w:r>
        <w:rPr>
          <w:sz w:val="22"/>
        </w:rPr>
        <w:t>，是美国公路货运的主力。</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被动语态</w:t>
            </w:r>
          </w:p>
        </w:tc>
        <w:tc>
          <w:tcPr>
            <w:tcW w:type="dxa" w:w="2160"/>
          </w:tcPr>
          <w:p>
            <w:r>
              <w:rPr>
                <w:sz w:val="18"/>
              </w:rPr>
              <w:t>be + 过去分词 (+ by sb)</w:t>
            </w:r>
          </w:p>
        </w:tc>
        <w:tc>
          <w:tcPr>
            <w:tcW w:type="dxa" w:w="2160"/>
          </w:tcPr>
          <w:p>
            <w:r>
              <w:rPr>
                <w:sz w:val="18"/>
              </w:rPr>
              <w:t>Work is done / Machines are used</w:t>
            </w:r>
          </w:p>
        </w:tc>
        <w:tc>
          <w:tcPr>
            <w:tcW w:type="dxa" w:w="2160"/>
          </w:tcPr>
          <w:p>
            <w:r>
              <w:rPr>
                <w:sz w:val="18"/>
              </w:rPr>
              <w:t>主语承受动作</w:t>
            </w:r>
          </w:p>
        </w:tc>
      </w:tr>
      <w:tr>
        <w:tc>
          <w:tcPr>
            <w:tcW w:type="dxa" w:w="2160"/>
          </w:tcPr>
          <w:p>
            <w:r>
              <w:rPr>
                <w:sz w:val="18"/>
              </w:rPr>
              <w:t>be used to do</w:t>
            </w:r>
          </w:p>
        </w:tc>
        <w:tc>
          <w:tcPr>
            <w:tcW w:type="dxa" w:w="2160"/>
          </w:tcPr>
          <w:p>
            <w:r>
              <w:rPr>
                <w:sz w:val="18"/>
              </w:rPr>
              <w:t>be used + to do sth</w:t>
            </w:r>
          </w:p>
        </w:tc>
        <w:tc>
          <w:tcPr>
            <w:tcW w:type="dxa" w:w="2160"/>
          </w:tcPr>
          <w:p>
            <w:r>
              <w:rPr>
                <w:sz w:val="18"/>
              </w:rPr>
              <w:t>Machines are used to do the work</w:t>
            </w:r>
          </w:p>
        </w:tc>
        <w:tc>
          <w:tcPr>
            <w:tcW w:type="dxa" w:w="2160"/>
          </w:tcPr>
          <w:p>
            <w:r>
              <w:rPr>
                <w:sz w:val="18"/>
              </w:rPr>
              <w:t>"被用来做……"</w:t>
            </w:r>
          </w:p>
        </w:tc>
      </w:tr>
      <w:tr>
        <w:tc>
          <w:tcPr>
            <w:tcW w:type="dxa" w:w="2160"/>
          </w:tcPr>
          <w:p>
            <w:r>
              <w:rPr>
                <w:sz w:val="18"/>
              </w:rPr>
              <w:t>It takes + n. + to do</w:t>
            </w:r>
          </w:p>
        </w:tc>
        <w:tc>
          <w:tcPr>
            <w:tcW w:type="dxa" w:w="2160"/>
          </w:tcPr>
          <w:p>
            <w:r>
              <w:rPr>
                <w:sz w:val="18"/>
              </w:rPr>
              <w:t>It take(s) + n. + to do sth</w:t>
            </w:r>
          </w:p>
        </w:tc>
        <w:tc>
          <w:tcPr>
            <w:tcW w:type="dxa" w:w="2160"/>
          </w:tcPr>
          <w:p>
            <w:r>
              <w:rPr>
                <w:sz w:val="18"/>
              </w:rPr>
              <w:t>It takes many big machines to build...</w:t>
            </w:r>
          </w:p>
        </w:tc>
        <w:tc>
          <w:tcPr>
            <w:tcW w:type="dxa" w:w="2160"/>
          </w:tcPr>
          <w:p>
            <w:r>
              <w:rPr>
                <w:sz w:val="18"/>
              </w:rPr>
              <w:t>需要某物来做某事</w:t>
            </w:r>
          </w:p>
        </w:tc>
      </w:tr>
      <w:tr>
        <w:tc>
          <w:tcPr>
            <w:tcW w:type="dxa" w:w="2160"/>
          </w:tcPr>
          <w:p>
            <w:r>
              <w:rPr>
                <w:sz w:val="18"/>
              </w:rPr>
              <w:t>so...that...</w:t>
            </w:r>
          </w:p>
        </w:tc>
        <w:tc>
          <w:tcPr>
            <w:tcW w:type="dxa" w:w="2160"/>
          </w:tcPr>
          <w:p>
            <w:r>
              <w:rPr>
                <w:sz w:val="18"/>
              </w:rPr>
              <w:t>so + adj. + that + 从句</w:t>
            </w:r>
          </w:p>
        </w:tc>
        <w:tc>
          <w:tcPr>
            <w:tcW w:type="dxa" w:w="2160"/>
          </w:tcPr>
          <w:p>
            <w:r>
              <w:rPr>
                <w:sz w:val="18"/>
              </w:rPr>
              <w:t>so big that they can carry...</w:t>
            </w:r>
          </w:p>
        </w:tc>
        <w:tc>
          <w:tcPr>
            <w:tcW w:type="dxa" w:w="2160"/>
          </w:tcPr>
          <w:p>
            <w:r>
              <w:rPr>
                <w:sz w:val="18"/>
              </w:rPr>
              <w:t>"如此……以至于……"</w:t>
            </w:r>
          </w:p>
        </w:tc>
      </w:tr>
      <w:tr>
        <w:tc>
          <w:tcPr>
            <w:tcW w:type="dxa" w:w="2160"/>
          </w:tcPr>
          <w:p>
            <w:r>
              <w:rPr>
                <w:sz w:val="18"/>
              </w:rPr>
              <w:t>as...as 同级比较</w:t>
            </w:r>
          </w:p>
        </w:tc>
        <w:tc>
          <w:tcPr>
            <w:tcW w:type="dxa" w:w="2160"/>
          </w:tcPr>
          <w:p>
            <w:r>
              <w:rPr>
                <w:sz w:val="18"/>
              </w:rPr>
              <w:t>be + as + adj. + as + n.</w:t>
            </w:r>
          </w:p>
        </w:tc>
        <w:tc>
          <w:tcPr>
            <w:tcW w:type="dxa" w:w="2160"/>
          </w:tcPr>
          <w:p>
            <w:r>
              <w:rPr>
                <w:sz w:val="18"/>
              </w:rPr>
              <w:t>as long as a football field</w:t>
            </w:r>
          </w:p>
        </w:tc>
        <w:tc>
          <w:tcPr>
            <w:tcW w:type="dxa" w:w="2160"/>
          </w:tcPr>
          <w:p>
            <w:r>
              <w:rPr>
                <w:sz w:val="18"/>
              </w:rPr>
              <w:t>和……一样</w:t>
            </w:r>
          </w:p>
        </w:tc>
      </w:tr>
      <w:tr>
        <w:tc>
          <w:tcPr>
            <w:tcW w:type="dxa" w:w="2160"/>
          </w:tcPr>
          <w:p>
            <w:r>
              <w:rPr>
                <w:sz w:val="18"/>
              </w:rPr>
              <w:t>called + 名词</w:t>
            </w:r>
          </w:p>
        </w:tc>
        <w:tc>
          <w:tcPr>
            <w:tcW w:type="dxa" w:w="2160"/>
          </w:tcPr>
          <w:p>
            <w:r>
              <w:rPr>
                <w:sz w:val="18"/>
              </w:rPr>
              <w:t>n. + called + 名称</w:t>
            </w:r>
          </w:p>
        </w:tc>
        <w:tc>
          <w:tcPr>
            <w:tcW w:type="dxa" w:w="2160"/>
          </w:tcPr>
          <w:p>
            <w:r>
              <w:rPr>
                <w:sz w:val="18"/>
              </w:rPr>
              <w:t>power shovels called excavators</w:t>
            </w:r>
          </w:p>
        </w:tc>
        <w:tc>
          <w:tcPr>
            <w:tcW w:type="dxa" w:w="2160"/>
          </w:tcPr>
          <w:p>
            <w:r>
              <w:rPr>
                <w:sz w:val="18"/>
              </w:rPr>
              <w:t>"被称为……的……"</w:t>
            </w:r>
          </w:p>
        </w:tc>
      </w:tr>
      <w:tr>
        <w:tc>
          <w:tcPr>
            <w:tcW w:type="dxa" w:w="2160"/>
          </w:tcPr>
          <w:p>
            <w:r>
              <w:rPr>
                <w:sz w:val="18"/>
              </w:rPr>
              <w:t>现在分词作后置定语</w:t>
            </w:r>
          </w:p>
        </w:tc>
        <w:tc>
          <w:tcPr>
            <w:tcW w:type="dxa" w:w="2160"/>
          </w:tcPr>
          <w:p>
            <w:r>
              <w:rPr>
                <w:sz w:val="18"/>
              </w:rPr>
              <w:t>n. + doing短语</w:t>
            </w:r>
          </w:p>
        </w:tc>
        <w:tc>
          <w:tcPr>
            <w:tcW w:type="dxa" w:w="2160"/>
          </w:tcPr>
          <w:p>
            <w:r>
              <w:rPr>
                <w:sz w:val="18"/>
              </w:rPr>
              <w:t>A roller following behind the paver</w:t>
            </w:r>
          </w:p>
        </w:tc>
        <w:tc>
          <w:tcPr>
            <w:tcW w:type="dxa" w:w="2160"/>
          </w:tcPr>
          <w:p>
            <w:r>
              <w:rPr>
                <w:sz w:val="18"/>
              </w:rPr>
              <w:t>"跟在……后面的……"</w:t>
            </w:r>
          </w:p>
        </w:tc>
      </w:tr>
      <w:tr>
        <w:tc>
          <w:tcPr>
            <w:tcW w:type="dxa" w:w="2160"/>
          </w:tcPr>
          <w:p>
            <w:r>
              <w:rPr>
                <w:sz w:val="18"/>
              </w:rPr>
              <w:t>定语从句 (that/where)</w:t>
            </w:r>
          </w:p>
        </w:tc>
        <w:tc>
          <w:tcPr>
            <w:tcW w:type="dxa" w:w="2160"/>
          </w:tcPr>
          <w:p>
            <w:r>
              <w:rPr>
                <w:sz w:val="18"/>
              </w:rPr>
              <w:t>n. + that/where + 从句</w:t>
            </w:r>
          </w:p>
        </w:tc>
        <w:tc>
          <w:tcPr>
            <w:tcW w:type="dxa" w:w="2160"/>
          </w:tcPr>
          <w:p>
            <w:r>
              <w:rPr>
                <w:sz w:val="18"/>
              </w:rPr>
              <w:t>machines that move things / where they can be used</w:t>
            </w:r>
          </w:p>
        </w:tc>
        <w:tc>
          <w:tcPr>
            <w:tcW w:type="dxa" w:w="2160"/>
          </w:tcPr>
          <w:p>
            <w:r>
              <w:rPr>
                <w:sz w:val="18"/>
              </w:rPr>
              <w:t>修饰说明</w:t>
            </w:r>
          </w:p>
        </w:tc>
      </w:tr>
      <w:tr>
        <w:tc>
          <w:tcPr>
            <w:tcW w:type="dxa" w:w="2160"/>
          </w:tcPr>
          <w:p>
            <w:r>
              <w:rPr>
                <w:sz w:val="18"/>
              </w:rPr>
              <w:t>Some..., others...</w:t>
            </w:r>
          </w:p>
        </w:tc>
        <w:tc>
          <w:tcPr>
            <w:tcW w:type="dxa" w:w="2160"/>
          </w:tcPr>
          <w:p>
            <w:r>
              <w:rPr>
                <w:sz w:val="18"/>
              </w:rPr>
              <w:t>Some..., others...</w:t>
            </w:r>
          </w:p>
        </w:tc>
        <w:tc>
          <w:tcPr>
            <w:tcW w:type="dxa" w:w="2160"/>
          </w:tcPr>
          <w:p>
            <w:r>
              <w:rPr>
                <w:sz w:val="18"/>
              </w:rPr>
              <w:t>Some things are easy... Other things are not.</w:t>
            </w:r>
          </w:p>
        </w:tc>
        <w:tc>
          <w:tcPr>
            <w:tcW w:type="dxa" w:w="2160"/>
          </w:tcPr>
          <w:p>
            <w:r>
              <w:rPr>
                <w:sz w:val="18"/>
              </w:rPr>
              <w:t>"一些……另一些……"</w:t>
            </w:r>
          </w:p>
        </w:tc>
      </w:tr>
      <w:tr>
        <w:tc>
          <w:tcPr>
            <w:tcW w:type="dxa" w:w="2160"/>
          </w:tcPr>
          <w:p>
            <w:r>
              <w:rPr>
                <w:sz w:val="18"/>
              </w:rPr>
              <w:t>by + doing</w:t>
            </w:r>
          </w:p>
        </w:tc>
        <w:tc>
          <w:tcPr>
            <w:tcW w:type="dxa" w:w="2160"/>
          </w:tcPr>
          <w:p>
            <w:r>
              <w:rPr>
                <w:sz w:val="18"/>
              </w:rPr>
              <w:t>by + doing</w:t>
            </w:r>
          </w:p>
        </w:tc>
        <w:tc>
          <w:tcPr>
            <w:tcW w:type="dxa" w:w="2160"/>
          </w:tcPr>
          <w:p>
            <w:r>
              <w:rPr>
                <w:sz w:val="18"/>
              </w:rPr>
              <w:t>by pulling and pushing</w:t>
            </w:r>
          </w:p>
        </w:tc>
        <w:tc>
          <w:tcPr>
            <w:tcW w:type="dxa" w:w="2160"/>
          </w:tcPr>
          <w:p>
            <w:r>
              <w:rPr>
                <w:sz w:val="18"/>
              </w:rPr>
              <w:t>通过……的方式</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machine</w:t>
            </w:r>
          </w:p>
        </w:tc>
        <w:tc>
          <w:tcPr>
            <w:tcW w:type="dxa" w:w="1440"/>
          </w:tcPr>
          <w:p>
            <w:r>
              <w:rPr>
                <w:sz w:val="18"/>
              </w:rPr>
              <w:t>/məˈʃiːn/</w:t>
            </w:r>
          </w:p>
        </w:tc>
        <w:tc>
          <w:tcPr>
            <w:tcW w:type="dxa" w:w="1440"/>
          </w:tcPr>
          <w:p>
            <w:r>
              <w:rPr>
                <w:sz w:val="18"/>
              </w:rPr>
              <w:t>n. 机器；机械</w:t>
            </w:r>
          </w:p>
        </w:tc>
        <w:tc>
          <w:tcPr>
            <w:tcW w:type="dxa" w:w="1440"/>
          </w:tcPr>
          <w:p>
            <w:r>
              <w:rPr>
                <w:sz w:val="18"/>
              </w:rPr>
              <w:t>machines</w:t>
            </w:r>
          </w:p>
        </w:tc>
        <w:tc>
          <w:tcPr>
            <w:tcW w:type="dxa" w:w="1440"/>
          </w:tcPr>
          <w:p>
            <w:r>
              <w:rPr>
                <w:sz w:val="18"/>
              </w:rPr>
              <w:t>Big machines are used to move heavy things.</w:t>
            </w:r>
          </w:p>
        </w:tc>
      </w:tr>
      <w:tr>
        <w:tc>
          <w:tcPr>
            <w:tcW w:type="dxa" w:w="1440"/>
          </w:tcPr>
          <w:p>
            <w:r>
              <w:rPr>
                <w:sz w:val="18"/>
              </w:rPr>
              <w:t>2</w:t>
            </w:r>
          </w:p>
        </w:tc>
        <w:tc>
          <w:tcPr>
            <w:tcW w:type="dxa" w:w="1440"/>
          </w:tcPr>
          <w:p>
            <w:r>
              <w:rPr>
                <w:sz w:val="18"/>
              </w:rPr>
              <w:t>shovel</w:t>
            </w:r>
          </w:p>
        </w:tc>
        <w:tc>
          <w:tcPr>
            <w:tcW w:type="dxa" w:w="1440"/>
          </w:tcPr>
          <w:p>
            <w:r>
              <w:rPr>
                <w:sz w:val="18"/>
              </w:rPr>
              <w:t>/ˈʃʌvəl/</w:t>
            </w:r>
          </w:p>
        </w:tc>
        <w:tc>
          <w:tcPr>
            <w:tcW w:type="dxa" w:w="1440"/>
          </w:tcPr>
          <w:p>
            <w:r>
              <w:rPr>
                <w:sz w:val="18"/>
              </w:rPr>
              <w:t>n. 铲子；铁锹</w:t>
            </w:r>
          </w:p>
        </w:tc>
        <w:tc>
          <w:tcPr>
            <w:tcW w:type="dxa" w:w="1440"/>
          </w:tcPr>
          <w:p>
            <w:r>
              <w:rPr>
                <w:sz w:val="18"/>
              </w:rPr>
              <w:t>shovels</w:t>
            </w:r>
          </w:p>
        </w:tc>
        <w:tc>
          <w:tcPr>
            <w:tcW w:type="dxa" w:w="1440"/>
          </w:tcPr>
          <w:p>
            <w:r>
              <w:rPr>
                <w:sz w:val="18"/>
              </w:rPr>
              <w:t>Things like shovels are simple machines.</w:t>
            </w:r>
          </w:p>
        </w:tc>
      </w:tr>
      <w:tr>
        <w:tc>
          <w:tcPr>
            <w:tcW w:type="dxa" w:w="1440"/>
          </w:tcPr>
          <w:p>
            <w:r>
              <w:rPr>
                <w:sz w:val="18"/>
              </w:rPr>
              <w:t>3</w:t>
            </w:r>
          </w:p>
        </w:tc>
        <w:tc>
          <w:tcPr>
            <w:tcW w:type="dxa" w:w="1440"/>
          </w:tcPr>
          <w:p>
            <w:r>
              <w:rPr>
                <w:sz w:val="18"/>
              </w:rPr>
              <w:t>resource</w:t>
            </w:r>
          </w:p>
        </w:tc>
        <w:tc>
          <w:tcPr>
            <w:tcW w:type="dxa" w:w="1440"/>
          </w:tcPr>
          <w:p>
            <w:r>
              <w:rPr>
                <w:sz w:val="18"/>
              </w:rPr>
              <w:t>/ˈriːsɔːrs/</w:t>
            </w:r>
          </w:p>
        </w:tc>
        <w:tc>
          <w:tcPr>
            <w:tcW w:type="dxa" w:w="1440"/>
          </w:tcPr>
          <w:p>
            <w:r>
              <w:rPr>
                <w:sz w:val="18"/>
              </w:rPr>
              <w:t>n. 资源</w:t>
            </w:r>
          </w:p>
        </w:tc>
        <w:tc>
          <w:tcPr>
            <w:tcW w:type="dxa" w:w="1440"/>
          </w:tcPr>
          <w:p>
            <w:r>
              <w:rPr>
                <w:sz w:val="18"/>
              </w:rPr>
              <w:t>resources</w:t>
            </w:r>
          </w:p>
        </w:tc>
        <w:tc>
          <w:tcPr>
            <w:tcW w:type="dxa" w:w="1440"/>
          </w:tcPr>
          <w:p>
            <w:r>
              <w:rPr>
                <w:sz w:val="18"/>
              </w:rPr>
              <w:t>take resources from the earth</w:t>
            </w:r>
          </w:p>
        </w:tc>
      </w:tr>
      <w:tr>
        <w:tc>
          <w:tcPr>
            <w:tcW w:type="dxa" w:w="1440"/>
          </w:tcPr>
          <w:p>
            <w:r>
              <w:rPr>
                <w:sz w:val="18"/>
              </w:rPr>
              <w:t>4</w:t>
            </w:r>
          </w:p>
        </w:tc>
        <w:tc>
          <w:tcPr>
            <w:tcW w:type="dxa" w:w="1440"/>
          </w:tcPr>
          <w:p>
            <w:r>
              <w:rPr>
                <w:sz w:val="18"/>
              </w:rPr>
              <w:t>excavator</w:t>
            </w:r>
          </w:p>
        </w:tc>
        <w:tc>
          <w:tcPr>
            <w:tcW w:type="dxa" w:w="1440"/>
          </w:tcPr>
          <w:p>
            <w:r>
              <w:rPr>
                <w:sz w:val="18"/>
              </w:rPr>
              <w:t>/ˈekskəveɪtər/</w:t>
            </w:r>
          </w:p>
        </w:tc>
        <w:tc>
          <w:tcPr>
            <w:tcW w:type="dxa" w:w="1440"/>
          </w:tcPr>
          <w:p>
            <w:r>
              <w:rPr>
                <w:sz w:val="18"/>
              </w:rPr>
              <w:t>n. 挖掘机</w:t>
            </w:r>
          </w:p>
        </w:tc>
        <w:tc>
          <w:tcPr>
            <w:tcW w:type="dxa" w:w="1440"/>
          </w:tcPr>
          <w:p>
            <w:r>
              <w:rPr>
                <w:sz w:val="18"/>
              </w:rPr>
              <w:t>excavators</w:t>
            </w:r>
          </w:p>
        </w:tc>
        <w:tc>
          <w:tcPr>
            <w:tcW w:type="dxa" w:w="1440"/>
          </w:tcPr>
          <w:p>
            <w:r>
              <w:rPr>
                <w:sz w:val="18"/>
              </w:rPr>
              <w:t>power shovels called excavators</w:t>
            </w:r>
          </w:p>
        </w:tc>
      </w:tr>
      <w:tr>
        <w:tc>
          <w:tcPr>
            <w:tcW w:type="dxa" w:w="1440"/>
          </w:tcPr>
          <w:p>
            <w:r>
              <w:rPr>
                <w:sz w:val="18"/>
              </w:rPr>
              <w:t>5</w:t>
            </w:r>
          </w:p>
        </w:tc>
        <w:tc>
          <w:tcPr>
            <w:tcW w:type="dxa" w:w="1440"/>
          </w:tcPr>
          <w:p>
            <w:r>
              <w:rPr>
                <w:sz w:val="18"/>
              </w:rPr>
              <w:t>bucket</w:t>
            </w:r>
          </w:p>
        </w:tc>
        <w:tc>
          <w:tcPr>
            <w:tcW w:type="dxa" w:w="1440"/>
          </w:tcPr>
          <w:p>
            <w:r>
              <w:rPr>
                <w:sz w:val="18"/>
              </w:rPr>
              <w:t>/ˈbʌkɪt/</w:t>
            </w:r>
          </w:p>
        </w:tc>
        <w:tc>
          <w:tcPr>
            <w:tcW w:type="dxa" w:w="1440"/>
          </w:tcPr>
          <w:p>
            <w:r>
              <w:rPr>
                <w:sz w:val="18"/>
              </w:rPr>
              <w:t>n. 铲斗；桶</w:t>
            </w:r>
          </w:p>
        </w:tc>
        <w:tc>
          <w:tcPr>
            <w:tcW w:type="dxa" w:w="1440"/>
          </w:tcPr>
          <w:p>
            <w:r>
              <w:rPr>
                <w:sz w:val="18"/>
              </w:rPr>
              <w:t>buckets</w:t>
            </w:r>
          </w:p>
        </w:tc>
        <w:tc>
          <w:tcPr>
            <w:tcW w:type="dxa" w:w="1440"/>
          </w:tcPr>
          <w:p>
            <w:r>
              <w:rPr>
                <w:sz w:val="18"/>
              </w:rPr>
              <w:t>huge buckets that can scoop...</w:t>
            </w:r>
          </w:p>
        </w:tc>
      </w:tr>
      <w:tr>
        <w:tc>
          <w:tcPr>
            <w:tcW w:type="dxa" w:w="1440"/>
          </w:tcPr>
          <w:p>
            <w:r>
              <w:rPr>
                <w:sz w:val="18"/>
              </w:rPr>
              <w:t>6</w:t>
            </w:r>
          </w:p>
        </w:tc>
        <w:tc>
          <w:tcPr>
            <w:tcW w:type="dxa" w:w="1440"/>
          </w:tcPr>
          <w:p>
            <w:r>
              <w:rPr>
                <w:sz w:val="18"/>
              </w:rPr>
              <w:t>bulldozer</w:t>
            </w:r>
          </w:p>
        </w:tc>
        <w:tc>
          <w:tcPr>
            <w:tcW w:type="dxa" w:w="1440"/>
          </w:tcPr>
          <w:p>
            <w:r>
              <w:rPr>
                <w:sz w:val="18"/>
              </w:rPr>
              <w:t>/ˈbʊldoʊzər/</w:t>
            </w:r>
          </w:p>
        </w:tc>
        <w:tc>
          <w:tcPr>
            <w:tcW w:type="dxa" w:w="1440"/>
          </w:tcPr>
          <w:p>
            <w:r>
              <w:rPr>
                <w:sz w:val="18"/>
              </w:rPr>
              <w:t>n. 推土机</w:t>
            </w:r>
          </w:p>
        </w:tc>
        <w:tc>
          <w:tcPr>
            <w:tcW w:type="dxa" w:w="1440"/>
          </w:tcPr>
          <w:p>
            <w:r>
              <w:rPr>
                <w:sz w:val="18"/>
              </w:rPr>
              <w:t>Bulldozers</w:t>
            </w:r>
          </w:p>
        </w:tc>
        <w:tc>
          <w:tcPr>
            <w:tcW w:type="dxa" w:w="1440"/>
          </w:tcPr>
          <w:p>
            <w:r>
              <w:rPr>
                <w:sz w:val="18"/>
              </w:rPr>
              <w:t>Bulldozers are machines that move the dirt.</w:t>
            </w:r>
          </w:p>
        </w:tc>
      </w:tr>
      <w:tr>
        <w:tc>
          <w:tcPr>
            <w:tcW w:type="dxa" w:w="1440"/>
          </w:tcPr>
          <w:p>
            <w:r>
              <w:rPr>
                <w:sz w:val="18"/>
              </w:rPr>
              <w:t>7</w:t>
            </w:r>
          </w:p>
        </w:tc>
        <w:tc>
          <w:tcPr>
            <w:tcW w:type="dxa" w:w="1440"/>
          </w:tcPr>
          <w:p>
            <w:r>
              <w:rPr>
                <w:sz w:val="18"/>
              </w:rPr>
              <w:t>dump truck</w:t>
            </w:r>
          </w:p>
        </w:tc>
        <w:tc>
          <w:tcPr>
            <w:tcW w:type="dxa" w:w="1440"/>
          </w:tcPr>
          <w:p>
            <w:r>
              <w:rPr>
                <w:sz w:val="18"/>
              </w:rPr>
              <w:t>/ˈdʌmp trʌk/</w:t>
            </w:r>
          </w:p>
        </w:tc>
        <w:tc>
          <w:tcPr>
            <w:tcW w:type="dxa" w:w="1440"/>
          </w:tcPr>
          <w:p>
            <w:r>
              <w:rPr>
                <w:sz w:val="18"/>
              </w:rPr>
              <w:t>n. 自卸卡车</w:t>
            </w:r>
          </w:p>
        </w:tc>
        <w:tc>
          <w:tcPr>
            <w:tcW w:type="dxa" w:w="1440"/>
          </w:tcPr>
          <w:p>
            <w:r>
              <w:rPr>
                <w:sz w:val="18"/>
              </w:rPr>
              <w:t>dump trucks</w:t>
            </w:r>
          </w:p>
        </w:tc>
        <w:tc>
          <w:tcPr>
            <w:tcW w:type="dxa" w:w="1440"/>
          </w:tcPr>
          <w:p>
            <w:r>
              <w:rPr>
                <w:sz w:val="18"/>
              </w:rPr>
              <w:t>Giant dump trucks carry the dirt away.</w:t>
            </w:r>
          </w:p>
        </w:tc>
      </w:tr>
      <w:tr>
        <w:tc>
          <w:tcPr>
            <w:tcW w:type="dxa" w:w="1440"/>
          </w:tcPr>
          <w:p>
            <w:r>
              <w:rPr>
                <w:sz w:val="18"/>
              </w:rPr>
              <w:t>8</w:t>
            </w:r>
          </w:p>
        </w:tc>
        <w:tc>
          <w:tcPr>
            <w:tcW w:type="dxa" w:w="1440"/>
          </w:tcPr>
          <w:p>
            <w:r>
              <w:rPr>
                <w:sz w:val="18"/>
              </w:rPr>
              <w:t>concrete</w:t>
            </w:r>
          </w:p>
        </w:tc>
        <w:tc>
          <w:tcPr>
            <w:tcW w:type="dxa" w:w="1440"/>
          </w:tcPr>
          <w:p>
            <w:r>
              <w:rPr>
                <w:sz w:val="18"/>
              </w:rPr>
              <w:t>/ˈkɑːnkriːt/</w:t>
            </w:r>
          </w:p>
        </w:tc>
        <w:tc>
          <w:tcPr>
            <w:tcW w:type="dxa" w:w="1440"/>
          </w:tcPr>
          <w:p>
            <w:r>
              <w:rPr>
                <w:sz w:val="18"/>
              </w:rPr>
              <w:t>n. 混凝土</w:t>
            </w:r>
          </w:p>
        </w:tc>
        <w:tc>
          <w:tcPr>
            <w:tcW w:type="dxa" w:w="1440"/>
          </w:tcPr>
          <w:p>
            <w:r>
              <w:rPr>
                <w:sz w:val="18"/>
              </w:rPr>
              <w:t>concrete</w:t>
            </w:r>
          </w:p>
        </w:tc>
        <w:tc>
          <w:tcPr>
            <w:tcW w:type="dxa" w:w="1440"/>
          </w:tcPr>
          <w:p>
            <w:r>
              <w:rPr>
                <w:sz w:val="18"/>
              </w:rPr>
              <w:t>Concrete trucks carry concrete.</w:t>
            </w:r>
          </w:p>
        </w:tc>
      </w:tr>
      <w:tr>
        <w:tc>
          <w:tcPr>
            <w:tcW w:type="dxa" w:w="1440"/>
          </w:tcPr>
          <w:p>
            <w:r>
              <w:rPr>
                <w:sz w:val="18"/>
              </w:rPr>
              <w:t>9</w:t>
            </w:r>
          </w:p>
        </w:tc>
        <w:tc>
          <w:tcPr>
            <w:tcW w:type="dxa" w:w="1440"/>
          </w:tcPr>
          <w:p>
            <w:r>
              <w:rPr>
                <w:sz w:val="18"/>
              </w:rPr>
              <w:t>steel</w:t>
            </w:r>
          </w:p>
        </w:tc>
        <w:tc>
          <w:tcPr>
            <w:tcW w:type="dxa" w:w="1440"/>
          </w:tcPr>
          <w:p>
            <w:r>
              <w:rPr>
                <w:sz w:val="18"/>
              </w:rPr>
              <w:t>/stiːl/</w:t>
            </w:r>
          </w:p>
        </w:tc>
        <w:tc>
          <w:tcPr>
            <w:tcW w:type="dxa" w:w="1440"/>
          </w:tcPr>
          <w:p>
            <w:r>
              <w:rPr>
                <w:sz w:val="18"/>
              </w:rPr>
              <w:t>n. 钢</w:t>
            </w:r>
          </w:p>
        </w:tc>
        <w:tc>
          <w:tcPr>
            <w:tcW w:type="dxa" w:w="1440"/>
          </w:tcPr>
          <w:p>
            <w:r>
              <w:rPr>
                <w:sz w:val="18"/>
              </w:rPr>
              <w:t>steel</w:t>
            </w:r>
          </w:p>
        </w:tc>
        <w:tc>
          <w:tcPr>
            <w:tcW w:type="dxa" w:w="1440"/>
          </w:tcPr>
          <w:p>
            <w:r>
              <w:rPr>
                <w:sz w:val="18"/>
              </w:rPr>
              <w:t>steel beams and rods</w:t>
            </w:r>
          </w:p>
        </w:tc>
      </w:tr>
      <w:tr>
        <w:tc>
          <w:tcPr>
            <w:tcW w:type="dxa" w:w="1440"/>
          </w:tcPr>
          <w:p>
            <w:r>
              <w:rPr>
                <w:sz w:val="18"/>
              </w:rPr>
              <w:t>10</w:t>
            </w:r>
          </w:p>
        </w:tc>
        <w:tc>
          <w:tcPr>
            <w:tcW w:type="dxa" w:w="1440"/>
          </w:tcPr>
          <w:p>
            <w:r>
              <w:rPr>
                <w:sz w:val="18"/>
              </w:rPr>
              <w:t>beam</w:t>
            </w:r>
          </w:p>
        </w:tc>
        <w:tc>
          <w:tcPr>
            <w:tcW w:type="dxa" w:w="1440"/>
          </w:tcPr>
          <w:p>
            <w:r>
              <w:rPr>
                <w:sz w:val="18"/>
              </w:rPr>
              <w:t>/biːm/</w:t>
            </w:r>
          </w:p>
        </w:tc>
        <w:tc>
          <w:tcPr>
            <w:tcW w:type="dxa" w:w="1440"/>
          </w:tcPr>
          <w:p>
            <w:r>
              <w:rPr>
                <w:sz w:val="18"/>
              </w:rPr>
              <w:t>n. 梁；横梁</w:t>
            </w:r>
          </w:p>
        </w:tc>
        <w:tc>
          <w:tcPr>
            <w:tcW w:type="dxa" w:w="1440"/>
          </w:tcPr>
          <w:p>
            <w:r>
              <w:rPr>
                <w:sz w:val="18"/>
              </w:rPr>
              <w:t>beams</w:t>
            </w:r>
          </w:p>
        </w:tc>
        <w:tc>
          <w:tcPr>
            <w:tcW w:type="dxa" w:w="1440"/>
          </w:tcPr>
          <w:p>
            <w:r>
              <w:rPr>
                <w:sz w:val="18"/>
              </w:rPr>
              <w:t>carry steel beams into place</w:t>
            </w:r>
          </w:p>
        </w:tc>
      </w:tr>
      <w:tr>
        <w:tc>
          <w:tcPr>
            <w:tcW w:type="dxa" w:w="1440"/>
          </w:tcPr>
          <w:p>
            <w:r>
              <w:rPr>
                <w:sz w:val="18"/>
              </w:rPr>
              <w:t>11</w:t>
            </w:r>
          </w:p>
        </w:tc>
        <w:tc>
          <w:tcPr>
            <w:tcW w:type="dxa" w:w="1440"/>
          </w:tcPr>
          <w:p>
            <w:r>
              <w:rPr>
                <w:sz w:val="18"/>
              </w:rPr>
              <w:t>crane</w:t>
            </w:r>
          </w:p>
        </w:tc>
        <w:tc>
          <w:tcPr>
            <w:tcW w:type="dxa" w:w="1440"/>
          </w:tcPr>
          <w:p>
            <w:r>
              <w:rPr>
                <w:sz w:val="18"/>
              </w:rPr>
              <w:t>/kreɪn/</w:t>
            </w:r>
          </w:p>
        </w:tc>
        <w:tc>
          <w:tcPr>
            <w:tcW w:type="dxa" w:w="1440"/>
          </w:tcPr>
          <w:p>
            <w:r>
              <w:rPr>
                <w:sz w:val="18"/>
              </w:rPr>
              <w:t>n. 起重机；吊车</w:t>
            </w:r>
          </w:p>
        </w:tc>
        <w:tc>
          <w:tcPr>
            <w:tcW w:type="dxa" w:w="1440"/>
          </w:tcPr>
          <w:p>
            <w:r>
              <w:rPr>
                <w:sz w:val="18"/>
              </w:rPr>
              <w:t>cranes</w:t>
            </w:r>
          </w:p>
        </w:tc>
        <w:tc>
          <w:tcPr>
            <w:tcW w:type="dxa" w:w="1440"/>
          </w:tcPr>
          <w:p>
            <w:r>
              <w:rPr>
                <w:sz w:val="18"/>
              </w:rPr>
              <w:t>Large cranes lift steel beams.</w:t>
            </w:r>
          </w:p>
        </w:tc>
      </w:tr>
      <w:tr>
        <w:tc>
          <w:tcPr>
            <w:tcW w:type="dxa" w:w="1440"/>
          </w:tcPr>
          <w:p>
            <w:r>
              <w:rPr>
                <w:sz w:val="18"/>
              </w:rPr>
              <w:t>12</w:t>
            </w:r>
          </w:p>
        </w:tc>
        <w:tc>
          <w:tcPr>
            <w:tcW w:type="dxa" w:w="1440"/>
          </w:tcPr>
          <w:p>
            <w:r>
              <w:rPr>
                <w:sz w:val="18"/>
              </w:rPr>
              <w:t>scraper</w:t>
            </w:r>
          </w:p>
        </w:tc>
        <w:tc>
          <w:tcPr>
            <w:tcW w:type="dxa" w:w="1440"/>
          </w:tcPr>
          <w:p>
            <w:r>
              <w:rPr>
                <w:sz w:val="18"/>
              </w:rPr>
              <w:t>/ˈskreɪpər/</w:t>
            </w:r>
          </w:p>
        </w:tc>
        <w:tc>
          <w:tcPr>
            <w:tcW w:type="dxa" w:w="1440"/>
          </w:tcPr>
          <w:p>
            <w:r>
              <w:rPr>
                <w:sz w:val="18"/>
              </w:rPr>
              <w:t>n. 铲运机</w:t>
            </w:r>
          </w:p>
        </w:tc>
        <w:tc>
          <w:tcPr>
            <w:tcW w:type="dxa" w:w="1440"/>
          </w:tcPr>
          <w:p>
            <w:r>
              <w:rPr>
                <w:sz w:val="18"/>
              </w:rPr>
              <w:t>scrapers</w:t>
            </w:r>
          </w:p>
        </w:tc>
        <w:tc>
          <w:tcPr>
            <w:tcW w:type="dxa" w:w="1440"/>
          </w:tcPr>
          <w:p>
            <w:r>
              <w:rPr>
                <w:sz w:val="18"/>
              </w:rPr>
              <w:t>Large scrapers are used to get rid of trees.</w:t>
            </w:r>
          </w:p>
        </w:tc>
      </w:tr>
      <w:tr>
        <w:tc>
          <w:tcPr>
            <w:tcW w:type="dxa" w:w="1440"/>
          </w:tcPr>
          <w:p>
            <w:r>
              <w:rPr>
                <w:sz w:val="18"/>
              </w:rPr>
              <w:t>13</w:t>
            </w:r>
          </w:p>
        </w:tc>
        <w:tc>
          <w:tcPr>
            <w:tcW w:type="dxa" w:w="1440"/>
          </w:tcPr>
          <w:p>
            <w:r>
              <w:rPr>
                <w:sz w:val="18"/>
              </w:rPr>
              <w:t>loader</w:t>
            </w:r>
          </w:p>
        </w:tc>
        <w:tc>
          <w:tcPr>
            <w:tcW w:type="dxa" w:w="1440"/>
          </w:tcPr>
          <w:p>
            <w:r>
              <w:rPr>
                <w:sz w:val="18"/>
              </w:rPr>
              <w:t>/ˈloʊdər/</w:t>
            </w:r>
          </w:p>
        </w:tc>
        <w:tc>
          <w:tcPr>
            <w:tcW w:type="dxa" w:w="1440"/>
          </w:tcPr>
          <w:p>
            <w:r>
              <w:rPr>
                <w:sz w:val="18"/>
              </w:rPr>
              <w:t>n. 装载机</w:t>
            </w:r>
          </w:p>
        </w:tc>
        <w:tc>
          <w:tcPr>
            <w:tcW w:type="dxa" w:w="1440"/>
          </w:tcPr>
          <w:p>
            <w:r>
              <w:rPr>
                <w:sz w:val="18"/>
              </w:rPr>
              <w:t>Loaders</w:t>
            </w:r>
          </w:p>
        </w:tc>
        <w:tc>
          <w:tcPr>
            <w:tcW w:type="dxa" w:w="1440"/>
          </w:tcPr>
          <w:p>
            <w:r>
              <w:rPr>
                <w:sz w:val="18"/>
              </w:rPr>
              <w:t>Loaders are used to dig up dirt.</w:t>
            </w:r>
          </w:p>
        </w:tc>
      </w:tr>
      <w:tr>
        <w:tc>
          <w:tcPr>
            <w:tcW w:type="dxa" w:w="1440"/>
          </w:tcPr>
          <w:p>
            <w:r>
              <w:rPr>
                <w:sz w:val="18"/>
              </w:rPr>
              <w:t>14</w:t>
            </w:r>
          </w:p>
        </w:tc>
        <w:tc>
          <w:tcPr>
            <w:tcW w:type="dxa" w:w="1440"/>
          </w:tcPr>
          <w:p>
            <w:r>
              <w:rPr>
                <w:sz w:val="18"/>
              </w:rPr>
              <w:t>grader</w:t>
            </w:r>
          </w:p>
        </w:tc>
        <w:tc>
          <w:tcPr>
            <w:tcW w:type="dxa" w:w="1440"/>
          </w:tcPr>
          <w:p>
            <w:r>
              <w:rPr>
                <w:sz w:val="18"/>
              </w:rPr>
              <w:t>/ˈɡreɪdər/</w:t>
            </w:r>
          </w:p>
        </w:tc>
        <w:tc>
          <w:tcPr>
            <w:tcW w:type="dxa" w:w="1440"/>
          </w:tcPr>
          <w:p>
            <w:r>
              <w:rPr>
                <w:sz w:val="18"/>
              </w:rPr>
              <w:t>n. 平地机</w:t>
            </w:r>
          </w:p>
        </w:tc>
        <w:tc>
          <w:tcPr>
            <w:tcW w:type="dxa" w:w="1440"/>
          </w:tcPr>
          <w:p>
            <w:r>
              <w:rPr>
                <w:sz w:val="18"/>
              </w:rPr>
              <w:t>Graders</w:t>
            </w:r>
          </w:p>
        </w:tc>
        <w:tc>
          <w:tcPr>
            <w:tcW w:type="dxa" w:w="1440"/>
          </w:tcPr>
          <w:p>
            <w:r>
              <w:rPr>
                <w:sz w:val="18"/>
              </w:rPr>
              <w:t>Graders smooth out the roadway.</w:t>
            </w:r>
          </w:p>
        </w:tc>
      </w:tr>
      <w:tr>
        <w:tc>
          <w:tcPr>
            <w:tcW w:type="dxa" w:w="1440"/>
          </w:tcPr>
          <w:p>
            <w:r>
              <w:rPr>
                <w:sz w:val="18"/>
              </w:rPr>
              <w:t>15</w:t>
            </w:r>
          </w:p>
        </w:tc>
        <w:tc>
          <w:tcPr>
            <w:tcW w:type="dxa" w:w="1440"/>
          </w:tcPr>
          <w:p>
            <w:r>
              <w:rPr>
                <w:sz w:val="18"/>
              </w:rPr>
              <w:t>paver</w:t>
            </w:r>
          </w:p>
        </w:tc>
        <w:tc>
          <w:tcPr>
            <w:tcW w:type="dxa" w:w="1440"/>
          </w:tcPr>
          <w:p>
            <w:r>
              <w:rPr>
                <w:sz w:val="18"/>
              </w:rPr>
              <w:t>/ˈpeɪvər/</w:t>
            </w:r>
          </w:p>
        </w:tc>
        <w:tc>
          <w:tcPr>
            <w:tcW w:type="dxa" w:w="1440"/>
          </w:tcPr>
          <w:p>
            <w:r>
              <w:rPr>
                <w:sz w:val="18"/>
              </w:rPr>
              <w:t>n. 摊铺机</w:t>
            </w:r>
          </w:p>
        </w:tc>
        <w:tc>
          <w:tcPr>
            <w:tcW w:type="dxa" w:w="1440"/>
          </w:tcPr>
          <w:p>
            <w:r>
              <w:rPr>
                <w:sz w:val="18"/>
              </w:rPr>
              <w:t>pavers</w:t>
            </w:r>
          </w:p>
        </w:tc>
        <w:tc>
          <w:tcPr>
            <w:tcW w:type="dxa" w:w="1440"/>
          </w:tcPr>
          <w:p>
            <w:r>
              <w:rPr>
                <w:sz w:val="18"/>
              </w:rPr>
              <w:t>pavers lay the road surface</w:t>
            </w:r>
          </w:p>
        </w:tc>
      </w:tr>
      <w:tr>
        <w:tc>
          <w:tcPr>
            <w:tcW w:type="dxa" w:w="1440"/>
          </w:tcPr>
          <w:p>
            <w:r>
              <w:rPr>
                <w:sz w:val="18"/>
              </w:rPr>
              <w:t>16</w:t>
            </w:r>
          </w:p>
        </w:tc>
        <w:tc>
          <w:tcPr>
            <w:tcW w:type="dxa" w:w="1440"/>
          </w:tcPr>
          <w:p>
            <w:r>
              <w:rPr>
                <w:sz w:val="18"/>
              </w:rPr>
              <w:t>roller</w:t>
            </w:r>
          </w:p>
        </w:tc>
        <w:tc>
          <w:tcPr>
            <w:tcW w:type="dxa" w:w="1440"/>
          </w:tcPr>
          <w:p>
            <w:r>
              <w:rPr>
                <w:sz w:val="18"/>
              </w:rPr>
              <w:t>/ˈroʊlər/</w:t>
            </w:r>
          </w:p>
        </w:tc>
        <w:tc>
          <w:tcPr>
            <w:tcW w:type="dxa" w:w="1440"/>
          </w:tcPr>
          <w:p>
            <w:r>
              <w:rPr>
                <w:sz w:val="18"/>
              </w:rPr>
              <w:t>n. 压路机</w:t>
            </w:r>
          </w:p>
        </w:tc>
        <w:tc>
          <w:tcPr>
            <w:tcW w:type="dxa" w:w="1440"/>
          </w:tcPr>
          <w:p>
            <w:r>
              <w:rPr>
                <w:sz w:val="18"/>
              </w:rPr>
              <w:t>roller</w:t>
            </w:r>
          </w:p>
        </w:tc>
        <w:tc>
          <w:tcPr>
            <w:tcW w:type="dxa" w:w="1440"/>
          </w:tcPr>
          <w:p>
            <w:r>
              <w:rPr>
                <w:sz w:val="18"/>
              </w:rPr>
              <w:t>A roller following behind the paver</w:t>
            </w:r>
          </w:p>
        </w:tc>
      </w:tr>
      <w:tr>
        <w:tc>
          <w:tcPr>
            <w:tcW w:type="dxa" w:w="1440"/>
          </w:tcPr>
          <w:p>
            <w:r>
              <w:rPr>
                <w:sz w:val="18"/>
              </w:rPr>
              <w:t>17</w:t>
            </w:r>
          </w:p>
        </w:tc>
        <w:tc>
          <w:tcPr>
            <w:tcW w:type="dxa" w:w="1440"/>
          </w:tcPr>
          <w:p>
            <w:r>
              <w:rPr>
                <w:sz w:val="18"/>
              </w:rPr>
              <w:t>oil drilling rig</w:t>
            </w:r>
          </w:p>
        </w:tc>
        <w:tc>
          <w:tcPr>
            <w:tcW w:type="dxa" w:w="1440"/>
          </w:tcPr>
          <w:p>
            <w:r>
              <w:rPr>
                <w:sz w:val="18"/>
              </w:rPr>
              <w:t>/ɔɪl ˈdrɪlɪŋ rɪɡ/</w:t>
            </w:r>
          </w:p>
        </w:tc>
        <w:tc>
          <w:tcPr>
            <w:tcW w:type="dxa" w:w="1440"/>
          </w:tcPr>
          <w:p>
            <w:r>
              <w:rPr>
                <w:sz w:val="18"/>
              </w:rPr>
              <w:t>n. 石油钻机；钻井平台</w:t>
            </w:r>
          </w:p>
        </w:tc>
        <w:tc>
          <w:tcPr>
            <w:tcW w:type="dxa" w:w="1440"/>
          </w:tcPr>
          <w:p>
            <w:r>
              <w:rPr>
                <w:sz w:val="18"/>
              </w:rPr>
              <w:t>rigs</w:t>
            </w:r>
          </w:p>
        </w:tc>
        <w:tc>
          <w:tcPr>
            <w:tcW w:type="dxa" w:w="1440"/>
          </w:tcPr>
          <w:p>
            <w:r>
              <w:rPr>
                <w:sz w:val="18"/>
              </w:rPr>
              <w:t>Oil drilling rigs are set up to remove oil.</w:t>
            </w:r>
          </w:p>
        </w:tc>
      </w:tr>
      <w:tr>
        <w:tc>
          <w:tcPr>
            <w:tcW w:type="dxa" w:w="1440"/>
          </w:tcPr>
          <w:p>
            <w:r>
              <w:rPr>
                <w:sz w:val="18"/>
              </w:rPr>
              <w:t>18</w:t>
            </w:r>
          </w:p>
        </w:tc>
        <w:tc>
          <w:tcPr>
            <w:tcW w:type="dxa" w:w="1440"/>
          </w:tcPr>
          <w:p>
            <w:r>
              <w:rPr>
                <w:sz w:val="18"/>
              </w:rPr>
              <w:t>drill</w:t>
            </w:r>
          </w:p>
        </w:tc>
        <w:tc>
          <w:tcPr>
            <w:tcW w:type="dxa" w:w="1440"/>
          </w:tcPr>
          <w:p>
            <w:r>
              <w:rPr>
                <w:sz w:val="18"/>
              </w:rPr>
              <w:t>/drɪl/</w:t>
            </w:r>
          </w:p>
        </w:tc>
        <w:tc>
          <w:tcPr>
            <w:tcW w:type="dxa" w:w="1440"/>
          </w:tcPr>
          <w:p>
            <w:r>
              <w:rPr>
                <w:sz w:val="18"/>
              </w:rPr>
              <w:t>n. 钻机；v. 钻孔</w:t>
            </w:r>
          </w:p>
        </w:tc>
        <w:tc>
          <w:tcPr>
            <w:tcW w:type="dxa" w:w="1440"/>
          </w:tcPr>
          <w:p>
            <w:r>
              <w:rPr>
                <w:sz w:val="18"/>
              </w:rPr>
              <w:t>drills</w:t>
            </w:r>
          </w:p>
        </w:tc>
        <w:tc>
          <w:tcPr>
            <w:tcW w:type="dxa" w:w="1440"/>
          </w:tcPr>
          <w:p>
            <w:r>
              <w:rPr>
                <w:sz w:val="18"/>
              </w:rPr>
              <w:t>Large drills are used to get coal.</w:t>
            </w:r>
          </w:p>
        </w:tc>
      </w:tr>
      <w:tr>
        <w:tc>
          <w:tcPr>
            <w:tcW w:type="dxa" w:w="1440"/>
          </w:tcPr>
          <w:p>
            <w:r>
              <w:rPr>
                <w:sz w:val="18"/>
              </w:rPr>
              <w:t>19</w:t>
            </w:r>
          </w:p>
        </w:tc>
        <w:tc>
          <w:tcPr>
            <w:tcW w:type="dxa" w:w="1440"/>
          </w:tcPr>
          <w:p>
            <w:r>
              <w:rPr>
                <w:sz w:val="18"/>
              </w:rPr>
              <w:t>coal</w:t>
            </w:r>
          </w:p>
        </w:tc>
        <w:tc>
          <w:tcPr>
            <w:tcW w:type="dxa" w:w="1440"/>
          </w:tcPr>
          <w:p>
            <w:r>
              <w:rPr>
                <w:sz w:val="18"/>
              </w:rPr>
              <w:t>/koʊl/</w:t>
            </w:r>
          </w:p>
        </w:tc>
        <w:tc>
          <w:tcPr>
            <w:tcW w:type="dxa" w:w="1440"/>
          </w:tcPr>
          <w:p>
            <w:r>
              <w:rPr>
                <w:sz w:val="18"/>
              </w:rPr>
              <w:t>n. 煤</w:t>
            </w:r>
          </w:p>
        </w:tc>
        <w:tc>
          <w:tcPr>
            <w:tcW w:type="dxa" w:w="1440"/>
          </w:tcPr>
          <w:p>
            <w:r>
              <w:rPr>
                <w:sz w:val="18"/>
              </w:rPr>
              <w:t>coal</w:t>
            </w:r>
          </w:p>
        </w:tc>
        <w:tc>
          <w:tcPr>
            <w:tcW w:type="dxa" w:w="1440"/>
          </w:tcPr>
          <w:p>
            <w:r>
              <w:rPr>
                <w:sz w:val="18"/>
              </w:rPr>
              <w:t>get coal out of mines</w:t>
            </w:r>
          </w:p>
        </w:tc>
      </w:tr>
      <w:tr>
        <w:tc>
          <w:tcPr>
            <w:tcW w:type="dxa" w:w="1440"/>
          </w:tcPr>
          <w:p>
            <w:r>
              <w:rPr>
                <w:sz w:val="18"/>
              </w:rPr>
              <w:t>20</w:t>
            </w:r>
          </w:p>
        </w:tc>
        <w:tc>
          <w:tcPr>
            <w:tcW w:type="dxa" w:w="1440"/>
          </w:tcPr>
          <w:p>
            <w:r>
              <w:rPr>
                <w:sz w:val="18"/>
              </w:rPr>
              <w:t>mine</w:t>
            </w:r>
          </w:p>
        </w:tc>
        <w:tc>
          <w:tcPr>
            <w:tcW w:type="dxa" w:w="1440"/>
          </w:tcPr>
          <w:p>
            <w:r>
              <w:rPr>
                <w:sz w:val="18"/>
              </w:rPr>
              <w:t>/maɪn/</w:t>
            </w:r>
          </w:p>
        </w:tc>
        <w:tc>
          <w:tcPr>
            <w:tcW w:type="dxa" w:w="1440"/>
          </w:tcPr>
          <w:p>
            <w:r>
              <w:rPr>
                <w:sz w:val="18"/>
              </w:rPr>
              <w:t>n. 矿；矿井</w:t>
            </w:r>
          </w:p>
        </w:tc>
        <w:tc>
          <w:tcPr>
            <w:tcW w:type="dxa" w:w="1440"/>
          </w:tcPr>
          <w:p>
            <w:r>
              <w:rPr>
                <w:sz w:val="18"/>
              </w:rPr>
              <w:t>mines</w:t>
            </w:r>
          </w:p>
        </w:tc>
        <w:tc>
          <w:tcPr>
            <w:tcW w:type="dxa" w:w="1440"/>
          </w:tcPr>
          <w:p>
            <w:r>
              <w:rPr>
                <w:sz w:val="18"/>
              </w:rPr>
              <w:t>out of mines</w:t>
            </w:r>
          </w:p>
        </w:tc>
      </w:tr>
      <w:tr>
        <w:tc>
          <w:tcPr>
            <w:tcW w:type="dxa" w:w="1440"/>
          </w:tcPr>
          <w:p>
            <w:r>
              <w:rPr>
                <w:sz w:val="18"/>
              </w:rPr>
              <w:t>21</w:t>
            </w:r>
          </w:p>
        </w:tc>
        <w:tc>
          <w:tcPr>
            <w:tcW w:type="dxa" w:w="1440"/>
          </w:tcPr>
          <w:p>
            <w:r>
              <w:rPr>
                <w:sz w:val="18"/>
              </w:rPr>
              <w:t>tugboat</w:t>
            </w:r>
          </w:p>
        </w:tc>
        <w:tc>
          <w:tcPr>
            <w:tcW w:type="dxa" w:w="1440"/>
          </w:tcPr>
          <w:p>
            <w:r>
              <w:rPr>
                <w:sz w:val="18"/>
              </w:rPr>
              <w:t>/ˈtʌɡboʊt/</w:t>
            </w:r>
          </w:p>
        </w:tc>
        <w:tc>
          <w:tcPr>
            <w:tcW w:type="dxa" w:w="1440"/>
          </w:tcPr>
          <w:p>
            <w:r>
              <w:rPr>
                <w:sz w:val="18"/>
              </w:rPr>
              <w:t>n. 拖船</w:t>
            </w:r>
          </w:p>
        </w:tc>
        <w:tc>
          <w:tcPr>
            <w:tcW w:type="dxa" w:w="1440"/>
          </w:tcPr>
          <w:p>
            <w:r>
              <w:rPr>
                <w:sz w:val="18"/>
              </w:rPr>
              <w:t>Tugboats</w:t>
            </w:r>
          </w:p>
        </w:tc>
        <w:tc>
          <w:tcPr>
            <w:tcW w:type="dxa" w:w="1440"/>
          </w:tcPr>
          <w:p>
            <w:r>
              <w:rPr>
                <w:sz w:val="18"/>
              </w:rPr>
              <w:t>Tugboats are machines that move other things.</w:t>
            </w:r>
          </w:p>
        </w:tc>
      </w:tr>
      <w:tr>
        <w:tc>
          <w:tcPr>
            <w:tcW w:type="dxa" w:w="1440"/>
          </w:tcPr>
          <w:p>
            <w:r>
              <w:rPr>
                <w:sz w:val="18"/>
              </w:rPr>
              <w:t>22</w:t>
            </w:r>
          </w:p>
        </w:tc>
        <w:tc>
          <w:tcPr>
            <w:tcW w:type="dxa" w:w="1440"/>
          </w:tcPr>
          <w:p>
            <w:r>
              <w:rPr>
                <w:sz w:val="18"/>
              </w:rPr>
              <w:t>barge</w:t>
            </w:r>
          </w:p>
        </w:tc>
        <w:tc>
          <w:tcPr>
            <w:tcW w:type="dxa" w:w="1440"/>
          </w:tcPr>
          <w:p>
            <w:r>
              <w:rPr>
                <w:sz w:val="18"/>
              </w:rPr>
              <w:t>/bɑːrdʒ/</w:t>
            </w:r>
          </w:p>
        </w:tc>
        <w:tc>
          <w:tcPr>
            <w:tcW w:type="dxa" w:w="1440"/>
          </w:tcPr>
          <w:p>
            <w:r>
              <w:rPr>
                <w:sz w:val="18"/>
              </w:rPr>
              <w:t>n. 驳船；平底船</w:t>
            </w:r>
          </w:p>
        </w:tc>
        <w:tc>
          <w:tcPr>
            <w:tcW w:type="dxa" w:w="1440"/>
          </w:tcPr>
          <w:p>
            <w:r>
              <w:rPr>
                <w:sz w:val="18"/>
              </w:rPr>
              <w:t>barges</w:t>
            </w:r>
          </w:p>
        </w:tc>
        <w:tc>
          <w:tcPr>
            <w:tcW w:type="dxa" w:w="1440"/>
          </w:tcPr>
          <w:p>
            <w:r>
              <w:rPr>
                <w:sz w:val="18"/>
              </w:rPr>
              <w:t>They pull barges.</w:t>
            </w:r>
          </w:p>
        </w:tc>
      </w:tr>
      <w:tr>
        <w:tc>
          <w:tcPr>
            <w:tcW w:type="dxa" w:w="1440"/>
          </w:tcPr>
          <w:p>
            <w:r>
              <w:rPr>
                <w:sz w:val="18"/>
              </w:rPr>
              <w:t>23</w:t>
            </w:r>
          </w:p>
        </w:tc>
        <w:tc>
          <w:tcPr>
            <w:tcW w:type="dxa" w:w="1440"/>
          </w:tcPr>
          <w:p>
            <w:r>
              <w:rPr>
                <w:sz w:val="18"/>
              </w:rPr>
              <w:t>ocean liner</w:t>
            </w:r>
          </w:p>
        </w:tc>
        <w:tc>
          <w:tcPr>
            <w:tcW w:type="dxa" w:w="1440"/>
          </w:tcPr>
          <w:p>
            <w:r>
              <w:rPr>
                <w:sz w:val="18"/>
              </w:rPr>
              <w:t>/ˈoʊʃən ˈlaɪnər/</w:t>
            </w:r>
          </w:p>
        </w:tc>
        <w:tc>
          <w:tcPr>
            <w:tcW w:type="dxa" w:w="1440"/>
          </w:tcPr>
          <w:p>
            <w:r>
              <w:rPr>
                <w:sz w:val="18"/>
              </w:rPr>
              <w:t>n. 远洋客轮</w:t>
            </w:r>
          </w:p>
        </w:tc>
        <w:tc>
          <w:tcPr>
            <w:tcW w:type="dxa" w:w="1440"/>
          </w:tcPr>
          <w:p>
            <w:r>
              <w:rPr>
                <w:sz w:val="18"/>
              </w:rPr>
              <w:t>liners</w:t>
            </w:r>
          </w:p>
        </w:tc>
        <w:tc>
          <w:tcPr>
            <w:tcW w:type="dxa" w:w="1440"/>
          </w:tcPr>
          <w:p>
            <w:r>
              <w:rPr>
                <w:sz w:val="18"/>
              </w:rPr>
              <w:t>Ocean liners are large ships.</w:t>
            </w:r>
          </w:p>
        </w:tc>
      </w:tr>
      <w:tr>
        <w:tc>
          <w:tcPr>
            <w:tcW w:type="dxa" w:w="1440"/>
          </w:tcPr>
          <w:p>
            <w:r>
              <w:rPr>
                <w:sz w:val="18"/>
              </w:rPr>
              <w:t>24</w:t>
            </w:r>
          </w:p>
        </w:tc>
        <w:tc>
          <w:tcPr>
            <w:tcW w:type="dxa" w:w="1440"/>
          </w:tcPr>
          <w:p>
            <w:r>
              <w:rPr>
                <w:sz w:val="18"/>
              </w:rPr>
              <w:t>oil tanker</w:t>
            </w:r>
          </w:p>
        </w:tc>
        <w:tc>
          <w:tcPr>
            <w:tcW w:type="dxa" w:w="1440"/>
          </w:tcPr>
          <w:p>
            <w:r>
              <w:rPr>
                <w:sz w:val="18"/>
              </w:rPr>
              <w:t>/ɔɪl ˈtæŋkər/</w:t>
            </w:r>
          </w:p>
        </w:tc>
        <w:tc>
          <w:tcPr>
            <w:tcW w:type="dxa" w:w="1440"/>
          </w:tcPr>
          <w:p>
            <w:r>
              <w:rPr>
                <w:sz w:val="18"/>
              </w:rPr>
              <w:t>n. 油轮</w:t>
            </w:r>
          </w:p>
        </w:tc>
        <w:tc>
          <w:tcPr>
            <w:tcW w:type="dxa" w:w="1440"/>
          </w:tcPr>
          <w:p>
            <w:r>
              <w:rPr>
                <w:sz w:val="18"/>
              </w:rPr>
              <w:t>tankers</w:t>
            </w:r>
          </w:p>
        </w:tc>
        <w:tc>
          <w:tcPr>
            <w:tcW w:type="dxa" w:w="1440"/>
          </w:tcPr>
          <w:p>
            <w:r>
              <w:rPr>
                <w:sz w:val="18"/>
              </w:rPr>
              <w:t>Oil tankers are huge ships that carry oil.</w:t>
            </w:r>
          </w:p>
        </w:tc>
      </w:tr>
      <w:tr>
        <w:tc>
          <w:tcPr>
            <w:tcW w:type="dxa" w:w="1440"/>
          </w:tcPr>
          <w:p>
            <w:r>
              <w:rPr>
                <w:sz w:val="18"/>
              </w:rPr>
              <w:t>25</w:t>
            </w:r>
          </w:p>
        </w:tc>
        <w:tc>
          <w:tcPr>
            <w:tcW w:type="dxa" w:w="1440"/>
          </w:tcPr>
          <w:p>
            <w:r>
              <w:rPr>
                <w:sz w:val="18"/>
              </w:rPr>
              <w:t>container ship</w:t>
            </w:r>
          </w:p>
        </w:tc>
        <w:tc>
          <w:tcPr>
            <w:tcW w:type="dxa" w:w="1440"/>
          </w:tcPr>
          <w:p>
            <w:r>
              <w:rPr>
                <w:sz w:val="18"/>
              </w:rPr>
              <w:t>/kənˈteɪnər ʃɪp/</w:t>
            </w:r>
          </w:p>
        </w:tc>
        <w:tc>
          <w:tcPr>
            <w:tcW w:type="dxa" w:w="1440"/>
          </w:tcPr>
          <w:p>
            <w:r>
              <w:rPr>
                <w:sz w:val="18"/>
              </w:rPr>
              <w:t>n. 集装箱船</w:t>
            </w:r>
          </w:p>
        </w:tc>
        <w:tc>
          <w:tcPr>
            <w:tcW w:type="dxa" w:w="1440"/>
          </w:tcPr>
          <w:p>
            <w:r>
              <w:rPr>
                <w:sz w:val="18"/>
              </w:rPr>
              <w:t>ships</w:t>
            </w:r>
          </w:p>
        </w:tc>
        <w:tc>
          <w:tcPr>
            <w:tcW w:type="dxa" w:w="1440"/>
          </w:tcPr>
          <w:p>
            <w:r>
              <w:rPr>
                <w:sz w:val="18"/>
              </w:rPr>
              <w:t>container ships are stacked high with containers</w:t>
            </w:r>
          </w:p>
        </w:tc>
      </w:tr>
      <w:tr>
        <w:tc>
          <w:tcPr>
            <w:tcW w:type="dxa" w:w="1440"/>
          </w:tcPr>
          <w:p>
            <w:r>
              <w:rPr>
                <w:sz w:val="18"/>
              </w:rPr>
              <w:t>26</w:t>
            </w:r>
          </w:p>
        </w:tc>
        <w:tc>
          <w:tcPr>
            <w:tcW w:type="dxa" w:w="1440"/>
          </w:tcPr>
          <w:p>
            <w:r>
              <w:rPr>
                <w:sz w:val="18"/>
              </w:rPr>
              <w:t>airplane</w:t>
            </w:r>
          </w:p>
        </w:tc>
        <w:tc>
          <w:tcPr>
            <w:tcW w:type="dxa" w:w="1440"/>
          </w:tcPr>
          <w:p>
            <w:r>
              <w:rPr>
                <w:sz w:val="18"/>
              </w:rPr>
              <w:t>/ˈerpleɪn/</w:t>
            </w:r>
          </w:p>
        </w:tc>
        <w:tc>
          <w:tcPr>
            <w:tcW w:type="dxa" w:w="1440"/>
          </w:tcPr>
          <w:p>
            <w:r>
              <w:rPr>
                <w:sz w:val="18"/>
              </w:rPr>
              <w:t>n. 飞机</w:t>
            </w:r>
          </w:p>
        </w:tc>
        <w:tc>
          <w:tcPr>
            <w:tcW w:type="dxa" w:w="1440"/>
          </w:tcPr>
          <w:p>
            <w:r>
              <w:rPr>
                <w:sz w:val="18"/>
              </w:rPr>
              <w:t>airplanes</w:t>
            </w:r>
          </w:p>
        </w:tc>
        <w:tc>
          <w:tcPr>
            <w:tcW w:type="dxa" w:w="1440"/>
          </w:tcPr>
          <w:p>
            <w:r>
              <w:rPr>
                <w:sz w:val="18"/>
              </w:rPr>
              <w:t>Large airplanes carry people and cargo.</w:t>
            </w:r>
          </w:p>
        </w:tc>
      </w:tr>
      <w:tr>
        <w:tc>
          <w:tcPr>
            <w:tcW w:type="dxa" w:w="1440"/>
          </w:tcPr>
          <w:p>
            <w:r>
              <w:rPr>
                <w:sz w:val="18"/>
              </w:rPr>
              <w:t>27</w:t>
            </w:r>
          </w:p>
        </w:tc>
        <w:tc>
          <w:tcPr>
            <w:tcW w:type="dxa" w:w="1440"/>
          </w:tcPr>
          <w:p>
            <w:r>
              <w:rPr>
                <w:sz w:val="18"/>
              </w:rPr>
              <w:t>cargo</w:t>
            </w:r>
          </w:p>
        </w:tc>
        <w:tc>
          <w:tcPr>
            <w:tcW w:type="dxa" w:w="1440"/>
          </w:tcPr>
          <w:p>
            <w:r>
              <w:rPr>
                <w:sz w:val="18"/>
              </w:rPr>
              <w:t>/ˈkɑːrɡoʊ/</w:t>
            </w:r>
          </w:p>
        </w:tc>
        <w:tc>
          <w:tcPr>
            <w:tcW w:type="dxa" w:w="1440"/>
          </w:tcPr>
          <w:p>
            <w:r>
              <w:rPr>
                <w:sz w:val="18"/>
              </w:rPr>
              <w:t>n. 货物</w:t>
            </w:r>
          </w:p>
        </w:tc>
        <w:tc>
          <w:tcPr>
            <w:tcW w:type="dxa" w:w="1440"/>
          </w:tcPr>
          <w:p>
            <w:r>
              <w:rPr>
                <w:sz w:val="18"/>
              </w:rPr>
              <w:t>cargo</w:t>
            </w:r>
          </w:p>
        </w:tc>
        <w:tc>
          <w:tcPr>
            <w:tcW w:type="dxa" w:w="1440"/>
          </w:tcPr>
          <w:p>
            <w:r>
              <w:rPr>
                <w:sz w:val="18"/>
              </w:rPr>
              <w:t>carry people and cargo</w:t>
            </w:r>
          </w:p>
        </w:tc>
      </w:tr>
      <w:tr>
        <w:tc>
          <w:tcPr>
            <w:tcW w:type="dxa" w:w="1440"/>
          </w:tcPr>
          <w:p>
            <w:r>
              <w:rPr>
                <w:sz w:val="18"/>
              </w:rPr>
              <w:t>28</w:t>
            </w:r>
          </w:p>
        </w:tc>
        <w:tc>
          <w:tcPr>
            <w:tcW w:type="dxa" w:w="1440"/>
          </w:tcPr>
          <w:p>
            <w:r>
              <w:rPr>
                <w:sz w:val="18"/>
              </w:rPr>
              <w:t>jet</w:t>
            </w:r>
          </w:p>
        </w:tc>
        <w:tc>
          <w:tcPr>
            <w:tcW w:type="dxa" w:w="1440"/>
          </w:tcPr>
          <w:p>
            <w:r>
              <w:rPr>
                <w:sz w:val="18"/>
              </w:rPr>
              <w:t>/dʒet/</w:t>
            </w:r>
          </w:p>
        </w:tc>
        <w:tc>
          <w:tcPr>
            <w:tcW w:type="dxa" w:w="1440"/>
          </w:tcPr>
          <w:p>
            <w:r>
              <w:rPr>
                <w:sz w:val="18"/>
              </w:rPr>
              <w:t>n. 喷气式飞机</w:t>
            </w:r>
          </w:p>
        </w:tc>
        <w:tc>
          <w:tcPr>
            <w:tcW w:type="dxa" w:w="1440"/>
          </w:tcPr>
          <w:p>
            <w:r>
              <w:rPr>
                <w:sz w:val="18"/>
              </w:rPr>
              <w:t>jet</w:t>
            </w:r>
          </w:p>
        </w:tc>
        <w:tc>
          <w:tcPr>
            <w:tcW w:type="dxa" w:w="1440"/>
          </w:tcPr>
          <w:p>
            <w:r>
              <w:rPr>
                <w:sz w:val="18"/>
              </w:rPr>
              <w:t>a giant passenger jet</w:t>
            </w:r>
          </w:p>
        </w:tc>
      </w:tr>
      <w:tr>
        <w:tc>
          <w:tcPr>
            <w:tcW w:type="dxa" w:w="1440"/>
          </w:tcPr>
          <w:p>
            <w:r>
              <w:rPr>
                <w:sz w:val="18"/>
              </w:rPr>
              <w:t>29</w:t>
            </w:r>
          </w:p>
        </w:tc>
        <w:tc>
          <w:tcPr>
            <w:tcW w:type="dxa" w:w="1440"/>
          </w:tcPr>
          <w:p>
            <w:r>
              <w:rPr>
                <w:sz w:val="18"/>
              </w:rPr>
              <w:t>helicopter</w:t>
            </w:r>
          </w:p>
        </w:tc>
        <w:tc>
          <w:tcPr>
            <w:tcW w:type="dxa" w:w="1440"/>
          </w:tcPr>
          <w:p>
            <w:r>
              <w:rPr>
                <w:sz w:val="18"/>
              </w:rPr>
              <w:t>/ˈhelɪkɑːptər/</w:t>
            </w:r>
          </w:p>
        </w:tc>
        <w:tc>
          <w:tcPr>
            <w:tcW w:type="dxa" w:w="1440"/>
          </w:tcPr>
          <w:p>
            <w:r>
              <w:rPr>
                <w:sz w:val="18"/>
              </w:rPr>
              <w:t>n. 直升机</w:t>
            </w:r>
          </w:p>
        </w:tc>
        <w:tc>
          <w:tcPr>
            <w:tcW w:type="dxa" w:w="1440"/>
          </w:tcPr>
          <w:p>
            <w:r>
              <w:rPr>
                <w:sz w:val="18"/>
              </w:rPr>
              <w:t>Helicopters</w:t>
            </w:r>
          </w:p>
        </w:tc>
        <w:tc>
          <w:tcPr>
            <w:tcW w:type="dxa" w:w="1440"/>
          </w:tcPr>
          <w:p>
            <w:r>
              <w:rPr>
                <w:sz w:val="18"/>
              </w:rPr>
              <w:t>Helicopters are flying machines too.</w:t>
            </w:r>
          </w:p>
        </w:tc>
      </w:tr>
      <w:tr>
        <w:tc>
          <w:tcPr>
            <w:tcW w:type="dxa" w:w="1440"/>
          </w:tcPr>
          <w:p>
            <w:r>
              <w:rPr>
                <w:sz w:val="18"/>
              </w:rPr>
              <w:t>30</w:t>
            </w:r>
          </w:p>
        </w:tc>
        <w:tc>
          <w:tcPr>
            <w:tcW w:type="dxa" w:w="1440"/>
          </w:tcPr>
          <w:p>
            <w:r>
              <w:rPr>
                <w:sz w:val="18"/>
              </w:rPr>
              <w:t>skycrane</w:t>
            </w:r>
          </w:p>
        </w:tc>
        <w:tc>
          <w:tcPr>
            <w:tcW w:type="dxa" w:w="1440"/>
          </w:tcPr>
          <w:p>
            <w:r>
              <w:rPr>
                <w:sz w:val="18"/>
              </w:rPr>
              <w:t>/ˈskaɪkreɪn/</w:t>
            </w:r>
          </w:p>
        </w:tc>
        <w:tc>
          <w:tcPr>
            <w:tcW w:type="dxa" w:w="1440"/>
          </w:tcPr>
          <w:p>
            <w:r>
              <w:rPr>
                <w:sz w:val="18"/>
              </w:rPr>
              <w:t>n. 空中吊车</w:t>
            </w:r>
          </w:p>
        </w:tc>
        <w:tc>
          <w:tcPr>
            <w:tcW w:type="dxa" w:w="1440"/>
          </w:tcPr>
          <w:p>
            <w:r>
              <w:rPr>
                <w:sz w:val="18"/>
              </w:rPr>
              <w:t>skycrane</w:t>
            </w:r>
          </w:p>
        </w:tc>
        <w:tc>
          <w:tcPr>
            <w:tcW w:type="dxa" w:w="1440"/>
          </w:tcPr>
          <w:p>
            <w:r>
              <w:rPr>
                <w:sz w:val="18"/>
              </w:rPr>
              <w:t>The skycrane is a helicopter used to lift heavy objects.</w:t>
            </w:r>
          </w:p>
        </w:tc>
      </w:tr>
      <w:tr>
        <w:tc>
          <w:tcPr>
            <w:tcW w:type="dxa" w:w="1440"/>
          </w:tcPr>
          <w:p>
            <w:r>
              <w:rPr>
                <w:sz w:val="18"/>
              </w:rPr>
              <w:t>31</w:t>
            </w:r>
          </w:p>
        </w:tc>
        <w:tc>
          <w:tcPr>
            <w:tcW w:type="dxa" w:w="1440"/>
          </w:tcPr>
          <w:p>
            <w:r>
              <w:rPr>
                <w:sz w:val="18"/>
              </w:rPr>
              <w:t>big rig</w:t>
            </w:r>
          </w:p>
        </w:tc>
        <w:tc>
          <w:tcPr>
            <w:tcW w:type="dxa" w:w="1440"/>
          </w:tcPr>
          <w:p>
            <w:r>
              <w:rPr>
                <w:sz w:val="18"/>
              </w:rPr>
              <w:t>/bɪɡ rɪɡ/</w:t>
            </w:r>
          </w:p>
        </w:tc>
        <w:tc>
          <w:tcPr>
            <w:tcW w:type="dxa" w:w="1440"/>
          </w:tcPr>
          <w:p>
            <w:r>
              <w:rPr>
                <w:sz w:val="18"/>
              </w:rPr>
              <w:t>n. 大型货运卡车</w:t>
            </w:r>
          </w:p>
        </w:tc>
        <w:tc>
          <w:tcPr>
            <w:tcW w:type="dxa" w:w="1440"/>
          </w:tcPr>
          <w:p>
            <w:r>
              <w:rPr>
                <w:sz w:val="18"/>
              </w:rPr>
              <w:t>rig</w:t>
            </w:r>
          </w:p>
        </w:tc>
        <w:tc>
          <w:tcPr>
            <w:tcW w:type="dxa" w:w="1440"/>
          </w:tcPr>
          <w:p>
            <w:r>
              <w:rPr>
                <w:sz w:val="18"/>
              </w:rPr>
              <w:t>the most common is the big rig</w:t>
            </w:r>
          </w:p>
        </w:tc>
      </w:tr>
      <w:tr>
        <w:tc>
          <w:tcPr>
            <w:tcW w:type="dxa" w:w="1440"/>
          </w:tcPr>
          <w:p>
            <w:r>
              <w:rPr>
                <w:sz w:val="18"/>
              </w:rPr>
              <w:t>32</w:t>
            </w:r>
          </w:p>
        </w:tc>
        <w:tc>
          <w:tcPr>
            <w:tcW w:type="dxa" w:w="1440"/>
          </w:tcPr>
          <w:p>
            <w:r>
              <w:rPr>
                <w:sz w:val="18"/>
              </w:rPr>
              <w:t>tractor</w:t>
            </w:r>
          </w:p>
        </w:tc>
        <w:tc>
          <w:tcPr>
            <w:tcW w:type="dxa" w:w="1440"/>
          </w:tcPr>
          <w:p>
            <w:r>
              <w:rPr>
                <w:sz w:val="18"/>
              </w:rPr>
              <w:t>/ˈtræktər/</w:t>
            </w:r>
          </w:p>
        </w:tc>
        <w:tc>
          <w:tcPr>
            <w:tcW w:type="dxa" w:w="1440"/>
          </w:tcPr>
          <w:p>
            <w:r>
              <w:rPr>
                <w:sz w:val="18"/>
              </w:rPr>
              <w:t>n. 牵引车；拖拉机</w:t>
            </w:r>
          </w:p>
        </w:tc>
        <w:tc>
          <w:tcPr>
            <w:tcW w:type="dxa" w:w="1440"/>
          </w:tcPr>
          <w:p>
            <w:r>
              <w:rPr>
                <w:sz w:val="18"/>
              </w:rPr>
              <w:t>tractor</w:t>
            </w:r>
          </w:p>
        </w:tc>
        <w:tc>
          <w:tcPr>
            <w:tcW w:type="dxa" w:w="1440"/>
          </w:tcPr>
          <w:p>
            <w:r>
              <w:rPr>
                <w:sz w:val="18"/>
              </w:rPr>
              <w:t>made of two parts—the tractor and the trailer</w:t>
            </w:r>
          </w:p>
        </w:tc>
      </w:tr>
      <w:tr>
        <w:tc>
          <w:tcPr>
            <w:tcW w:type="dxa" w:w="1440"/>
          </w:tcPr>
          <w:p>
            <w:r>
              <w:rPr>
                <w:sz w:val="18"/>
              </w:rPr>
              <w:t>33</w:t>
            </w:r>
          </w:p>
        </w:tc>
        <w:tc>
          <w:tcPr>
            <w:tcW w:type="dxa" w:w="1440"/>
          </w:tcPr>
          <w:p>
            <w:r>
              <w:rPr>
                <w:sz w:val="18"/>
              </w:rPr>
              <w:t>trailer</w:t>
            </w:r>
          </w:p>
        </w:tc>
        <w:tc>
          <w:tcPr>
            <w:tcW w:type="dxa" w:w="1440"/>
          </w:tcPr>
          <w:p>
            <w:r>
              <w:rPr>
                <w:sz w:val="18"/>
              </w:rPr>
              <w:t>/ˈtreɪlər/</w:t>
            </w:r>
          </w:p>
        </w:tc>
        <w:tc>
          <w:tcPr>
            <w:tcW w:type="dxa" w:w="1440"/>
          </w:tcPr>
          <w:p>
            <w:r>
              <w:rPr>
                <w:sz w:val="18"/>
              </w:rPr>
              <w:t>n. 挂车；拖车</w:t>
            </w:r>
          </w:p>
        </w:tc>
        <w:tc>
          <w:tcPr>
            <w:tcW w:type="dxa" w:w="1440"/>
          </w:tcPr>
          <w:p>
            <w:r>
              <w:rPr>
                <w:sz w:val="18"/>
              </w:rPr>
              <w:t>trailer</w:t>
            </w:r>
          </w:p>
        </w:tc>
        <w:tc>
          <w:tcPr>
            <w:tcW w:type="dxa" w:w="1440"/>
          </w:tcPr>
          <w:p>
            <w:r>
              <w:rPr>
                <w:sz w:val="18"/>
              </w:rPr>
              <w:t>the tractor and the trailer</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分类整理</w:t>
      </w:r>
      <w:r>
        <w:rPr>
          <w:sz w:val="22"/>
        </w:rPr>
        <w:t>：把文中提到的机器按功能分类（陆上工程、水上运输、空中运输）。</w:t>
      </w:r>
    </w:p>
    <w:p>
      <w:pPr>
        <w:pStyle w:val="ListParagraph"/>
        <w:spacing w:after="40"/>
      </w:pPr>
      <w:r>
        <w:rPr>
          <w:sz w:val="22"/>
        </w:rPr>
        <w:t xml:space="preserve">2. </w:t>
      </w:r>
      <w:r>
        <w:rPr>
          <w:b/>
          <w:sz w:val="22"/>
        </w:rPr>
        <w:t>口语表达</w:t>
      </w:r>
      <w:r>
        <w:rPr>
          <w:sz w:val="22"/>
        </w:rPr>
        <w:t>：选一台你感兴趣的机器，用英文介绍它的功能和特点（至少 5 句话）。</w:t>
      </w:r>
    </w:p>
    <w:p>
      <w:pPr>
        <w:pStyle w:val="ListParagraph"/>
        <w:spacing w:after="40"/>
      </w:pPr>
      <w:r>
        <w:rPr>
          <w:sz w:val="22"/>
        </w:rPr>
        <w:t xml:space="preserve">3. </w:t>
      </w:r>
      <w:r>
        <w:rPr>
          <w:b/>
          <w:sz w:val="22"/>
        </w:rPr>
        <w:t>仿写训练</w:t>
      </w:r>
      <w:r>
        <w:rPr>
          <w:sz w:val="22"/>
        </w:rPr>
        <w:t>：用 *It takes...to...* / *is used to...* / *called...* 各造一个句子。</w:t>
      </w:r>
    </w:p>
    <w:p>
      <w:pPr>
        <w:pStyle w:val="ListParagraph"/>
        <w:spacing w:after="40"/>
      </w:pPr>
      <w:r>
        <w:rPr>
          <w:sz w:val="22"/>
        </w:rPr>
        <w:t xml:space="preserve">4. </w:t>
      </w:r>
      <w:r>
        <w:rPr>
          <w:b/>
          <w:sz w:val="22"/>
        </w:rPr>
        <w:t>跨学科（科学/社会）</w:t>
      </w:r>
      <w:r>
        <w:rPr>
          <w:sz w:val="22"/>
        </w:rPr>
        <w:t>：想想你身边有哪些大型机械？它们分别用什么能源（汽油/柴油/电力/蒸汽）？</w:t>
      </w:r>
    </w:p>
    <w:p>
      <w:pPr>
        <w:pStyle w:val="ListParagraph"/>
        <w:spacing w:after="40"/>
      </w:pPr>
      <w:r>
        <w:rPr>
          <w:sz w:val="22"/>
        </w:rPr>
        <w:t xml:space="preserve">5. </w:t>
      </w:r>
      <w:r>
        <w:rPr>
          <w:b/>
          <w:sz w:val="22"/>
        </w:rPr>
        <w:t>比较阅读</w:t>
      </w:r>
      <w:r>
        <w:rPr>
          <w:sz w:val="22"/>
        </w:rPr>
        <w:t>：对比文中所说的"100 years ago"的蒸汽机器和现在的机器，有什么不同？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