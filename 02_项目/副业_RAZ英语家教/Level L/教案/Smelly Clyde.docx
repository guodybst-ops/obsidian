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Smelly Clyde — 教案</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内容</w:t>
            </w:r>
          </w:p>
        </w:tc>
      </w:tr>
      <w:tr>
        <w:tc>
          <w:tcPr>
            <w:tcW w:type="dxa" w:w="4320"/>
          </w:tcPr>
          <w:p>
            <w:r>
              <w:rPr>
                <w:sz w:val="18"/>
              </w:rPr>
              <w:t>级别</w:t>
            </w:r>
          </w:p>
        </w:tc>
        <w:tc>
          <w:tcPr>
            <w:tcW w:type="dxa" w:w="4320"/>
          </w:tcPr>
          <w:p>
            <w:r>
              <w:rPr>
                <w:sz w:val="18"/>
              </w:rPr>
              <w:t>Reading A-Z Level L</w:t>
            </w:r>
          </w:p>
        </w:tc>
      </w:tr>
      <w:tr>
        <w:tc>
          <w:tcPr>
            <w:tcW w:type="dxa" w:w="4320"/>
          </w:tcPr>
          <w:p>
            <w:r>
              <w:rPr>
                <w:sz w:val="18"/>
              </w:rPr>
              <w:t>字数</w:t>
            </w:r>
          </w:p>
        </w:tc>
        <w:tc>
          <w:tcPr>
            <w:tcW w:type="dxa" w:w="4320"/>
          </w:tcPr>
          <w:p>
            <w:r>
              <w:rPr>
                <w:sz w:val="18"/>
              </w:rPr>
              <w:t>430</w:t>
            </w:r>
          </w:p>
        </w:tc>
      </w:tr>
      <w:tr>
        <w:tc>
          <w:tcPr>
            <w:tcW w:type="dxa" w:w="4320"/>
          </w:tcPr>
          <w:p>
            <w:r>
              <w:rPr>
                <w:sz w:val="18"/>
              </w:rPr>
              <w:t>类型</w:t>
            </w:r>
          </w:p>
        </w:tc>
        <w:tc>
          <w:tcPr>
            <w:tcW w:type="dxa" w:w="4320"/>
          </w:tcPr>
          <w:p>
            <w:r>
              <w:rPr>
                <w:sz w:val="18"/>
              </w:rPr>
              <w:t>虚构 · 幽默故事</w:t>
            </w:r>
          </w:p>
        </w:tc>
      </w:tr>
      <w:tr>
        <w:tc>
          <w:tcPr>
            <w:tcW w:type="dxa" w:w="4320"/>
          </w:tcPr>
          <w:p>
            <w:r>
              <w:rPr>
                <w:sz w:val="18"/>
              </w:rPr>
              <w:t>适用年级</w:t>
            </w:r>
          </w:p>
        </w:tc>
        <w:tc>
          <w:tcPr>
            <w:tcW w:type="dxa" w:w="4320"/>
          </w:tcPr>
          <w:p>
            <w:r>
              <w:rPr>
                <w:sz w:val="18"/>
              </w:rPr>
              <w:t>六年级</w:t>
            </w:r>
          </w:p>
        </w:tc>
      </w:tr>
      <w:tr>
        <w:tc>
          <w:tcPr>
            <w:tcW w:type="dxa" w:w="4320"/>
          </w:tcPr>
          <w:p>
            <w:r>
              <w:rPr>
                <w:sz w:val="18"/>
              </w:rPr>
              <w:t>核心主题</w:t>
            </w:r>
          </w:p>
        </w:tc>
        <w:tc>
          <w:tcPr>
            <w:tcW w:type="dxa" w:w="4320"/>
          </w:tcPr>
          <w:p>
            <w:r>
              <w:rPr>
                <w:sz w:val="18"/>
              </w:rPr>
              <w:t>一条聪明又忠诚的狗 Clyde 如何用它的方式帮助主人</w:t>
            </w:r>
          </w:p>
        </w:tc>
      </w:tr>
    </w:tbl>
    <w:p>
      <w:pPr>
        <w:spacing w:after="80" w:before="80"/>
      </w:pPr>
    </w:p>
    <w:p>
      <w:pPr>
        <w:spacing w:before="80" w:after="80"/>
        <w:ind w:left="432"/>
      </w:pPr>
      <w:r>
        <w:rPr>
          <w:color w:val="0046B4"/>
          <w:sz w:val="20"/>
          <w:u w:val="single"/>
        </w:rPr>
        <w:t>图例</w:t>
      </w:r>
      <w:r>
        <w:rPr>
          <w:sz w:val="20"/>
        </w:rPr>
        <w:t>：</w:t>
      </w:r>
      <w:r>
        <w:rPr>
          <w:sz w:val="20"/>
          <w:shd w:fill="FFFF00" w:val="clear"/>
        </w:rPr>
        <w:t>黄色高亮</w:t>
      </w:r>
      <w:r>
        <w:rPr>
          <w:sz w:val="20"/>
        </w:rPr>
        <w:t xml:space="preserve"> = 本段生词　</w:t>
      </w:r>
      <w:r>
        <w:rPr>
          <w:color w:val="0046B4"/>
          <w:sz w:val="20"/>
          <w:u w:val="single"/>
        </w:rPr>
        <w:t>粗体</w:t>
      </w:r>
      <w:r>
        <w:rPr>
          <w:sz w:val="20"/>
        </w:rPr>
        <w:t xml:space="preserve"> = 本段词组/搭配</w:t>
      </w:r>
    </w:p>
    <w:p>
      <w:pPr>
        <w:spacing w:before="120" w:after="120"/>
      </w:pPr>
      <w:r>
        <w:rPr>
          <w:color w:val="B4B4B4"/>
          <w:sz w:val="12"/>
        </w:rPr>
        <w:t>____________________________________________________________</w:t>
      </w:r>
    </w:p>
    <w:p>
      <w:pPr>
        <w:pStyle w:val="Heading2"/>
        <w:spacing w:before="240" w:after="80"/>
      </w:pPr>
      <w:r>
        <w:t>正文逐段知识点</w:t>
      </w:r>
    </w:p>
    <w:p>
      <w:pPr>
        <w:pStyle w:val="Heading3"/>
        <w:spacing w:before="160" w:after="80"/>
      </w:pPr>
      <w:r>
        <w:t>A Clever Dog</w:t>
      </w:r>
    </w:p>
    <w:p>
      <w:pPr>
        <w:spacing w:before="80" w:after="80"/>
        <w:ind w:left="432"/>
      </w:pPr>
      <w:r>
        <w:rPr>
          <w:sz w:val="20"/>
        </w:rPr>
        <w:t xml:space="preserve">Clyde was a </w:t>
      </w:r>
      <w:r>
        <w:rPr>
          <w:sz w:val="20"/>
          <w:shd w:fill="FFFF00" w:val="clear"/>
        </w:rPr>
        <w:t>clever</w:t>
      </w:r>
      <w:r>
        <w:rPr>
          <w:sz w:val="20"/>
        </w:rPr>
        <w:t xml:space="preserve"> dog. He was smart, and he was </w:t>
      </w:r>
      <w:r>
        <w:rPr>
          <w:sz w:val="20"/>
          <w:shd w:fill="FFFF00" w:val="clear"/>
        </w:rPr>
        <w:t>loyal</w:t>
      </w:r>
      <w:r>
        <w:rPr>
          <w:sz w:val="20"/>
        </w:rPr>
        <w:t xml:space="preserve">. He would get the newspaper for his master, Mr. Mora. He would get Mr. Mora's </w:t>
      </w:r>
      <w:r>
        <w:rPr>
          <w:sz w:val="20"/>
          <w:shd w:fill="FFFF00" w:val="clear"/>
        </w:rPr>
        <w:t>slippers</w:t>
      </w:r>
      <w:r>
        <w:rPr>
          <w:sz w:val="20"/>
        </w:rPr>
        <w:t>. He could roll over and sit up. He could lie down and shake hands.</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clever</w:t>
            </w:r>
          </w:p>
        </w:tc>
        <w:tc>
          <w:tcPr>
            <w:tcW w:type="dxa" w:w="2880"/>
          </w:tcPr>
          <w:p>
            <w:r>
              <w:rPr>
                <w:sz w:val="18"/>
              </w:rPr>
              <w:t>/ˈklevər/</w:t>
            </w:r>
          </w:p>
        </w:tc>
        <w:tc>
          <w:tcPr>
            <w:tcW w:type="dxa" w:w="2880"/>
          </w:tcPr>
          <w:p>
            <w:r>
              <w:rPr>
                <w:sz w:val="18"/>
              </w:rPr>
              <w:t>adj. 聪明的</w:t>
            </w:r>
          </w:p>
        </w:tc>
      </w:tr>
      <w:tr>
        <w:tc>
          <w:tcPr>
            <w:tcW w:type="dxa" w:w="2880"/>
          </w:tcPr>
          <w:p>
            <w:r>
              <w:rPr>
                <w:sz w:val="18"/>
              </w:rPr>
              <w:t>loyal</w:t>
            </w:r>
          </w:p>
        </w:tc>
        <w:tc>
          <w:tcPr>
            <w:tcW w:type="dxa" w:w="2880"/>
          </w:tcPr>
          <w:p>
            <w:r>
              <w:rPr>
                <w:sz w:val="18"/>
              </w:rPr>
              <w:t>/ˈlɔɪəl/</w:t>
            </w:r>
          </w:p>
        </w:tc>
        <w:tc>
          <w:tcPr>
            <w:tcW w:type="dxa" w:w="2880"/>
          </w:tcPr>
          <w:p>
            <w:r>
              <w:rPr>
                <w:sz w:val="18"/>
              </w:rPr>
              <w:t>adj. 忠诚的</w:t>
            </w:r>
          </w:p>
        </w:tc>
      </w:tr>
      <w:tr>
        <w:tc>
          <w:tcPr>
            <w:tcW w:type="dxa" w:w="2880"/>
          </w:tcPr>
          <w:p>
            <w:r>
              <w:rPr>
                <w:sz w:val="18"/>
              </w:rPr>
              <w:t>slipper</w:t>
            </w:r>
          </w:p>
        </w:tc>
        <w:tc>
          <w:tcPr>
            <w:tcW w:type="dxa" w:w="2880"/>
          </w:tcPr>
          <w:p>
            <w:r>
              <w:rPr>
                <w:sz w:val="18"/>
              </w:rPr>
              <w:t>/ˈslɪpər/</w:t>
            </w:r>
          </w:p>
        </w:tc>
        <w:tc>
          <w:tcPr>
            <w:tcW w:type="dxa" w:w="2880"/>
          </w:tcPr>
          <w:p>
            <w:r>
              <w:rPr>
                <w:sz w:val="18"/>
              </w:rPr>
              <w:t>n. 拖鞋</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roll over</w:t>
            </w:r>
          </w:p>
        </w:tc>
        <w:tc>
          <w:tcPr>
            <w:tcW w:type="dxa" w:w="2880"/>
          </w:tcPr>
          <w:p>
            <w:r>
              <w:rPr>
                <w:sz w:val="18"/>
              </w:rPr>
              <w:t>—</w:t>
            </w:r>
          </w:p>
        </w:tc>
        <w:tc>
          <w:tcPr>
            <w:tcW w:type="dxa" w:w="2880"/>
          </w:tcPr>
          <w:p>
            <w:r>
              <w:rPr>
                <w:sz w:val="18"/>
              </w:rPr>
              <w:t>打滚</w:t>
            </w:r>
          </w:p>
        </w:tc>
      </w:tr>
      <w:tr>
        <w:tc>
          <w:tcPr>
            <w:tcW w:type="dxa" w:w="2880"/>
          </w:tcPr>
          <w:p>
            <w:r>
              <w:rPr>
                <w:sz w:val="18"/>
              </w:rPr>
              <w:t>sit up</w:t>
            </w:r>
          </w:p>
        </w:tc>
        <w:tc>
          <w:tcPr>
            <w:tcW w:type="dxa" w:w="2880"/>
          </w:tcPr>
          <w:p>
            <w:r>
              <w:rPr>
                <w:sz w:val="18"/>
              </w:rPr>
              <w:t>—</w:t>
            </w:r>
          </w:p>
        </w:tc>
        <w:tc>
          <w:tcPr>
            <w:tcW w:type="dxa" w:w="2880"/>
          </w:tcPr>
          <w:p>
            <w:r>
              <w:rPr>
                <w:sz w:val="18"/>
              </w:rPr>
              <w:t>坐起来</w:t>
            </w:r>
          </w:p>
        </w:tc>
      </w:tr>
      <w:tr>
        <w:tc>
          <w:tcPr>
            <w:tcW w:type="dxa" w:w="2880"/>
          </w:tcPr>
          <w:p>
            <w:r>
              <w:rPr>
                <w:sz w:val="18"/>
              </w:rPr>
              <w:t>lie down</w:t>
            </w:r>
          </w:p>
        </w:tc>
        <w:tc>
          <w:tcPr>
            <w:tcW w:type="dxa" w:w="2880"/>
          </w:tcPr>
          <w:p>
            <w:r>
              <w:rPr>
                <w:sz w:val="18"/>
              </w:rPr>
              <w:t>—</w:t>
            </w:r>
          </w:p>
        </w:tc>
        <w:tc>
          <w:tcPr>
            <w:tcW w:type="dxa" w:w="2880"/>
          </w:tcPr>
          <w:p>
            <w:r>
              <w:rPr>
                <w:sz w:val="18"/>
              </w:rPr>
              <w:t>躺下</w:t>
            </w:r>
          </w:p>
        </w:tc>
      </w:tr>
      <w:tr>
        <w:tc>
          <w:tcPr>
            <w:tcW w:type="dxa" w:w="2880"/>
          </w:tcPr>
          <w:p>
            <w:r>
              <w:rPr>
                <w:sz w:val="18"/>
              </w:rPr>
              <w:t>shake hands</w:t>
            </w:r>
          </w:p>
        </w:tc>
        <w:tc>
          <w:tcPr>
            <w:tcW w:type="dxa" w:w="2880"/>
          </w:tcPr>
          <w:p>
            <w:r>
              <w:rPr>
                <w:sz w:val="18"/>
              </w:rPr>
              <w:t>shake hands (with sb)</w:t>
            </w:r>
          </w:p>
        </w:tc>
        <w:tc>
          <w:tcPr>
            <w:tcW w:type="dxa" w:w="2880"/>
          </w:tcPr>
          <w:p>
            <w:r>
              <w:rPr>
                <w:sz w:val="18"/>
              </w:rPr>
              <w:t>握手</w:t>
            </w:r>
          </w:p>
        </w:tc>
      </w:tr>
    </w:tbl>
    <w:p>
      <w:pPr>
        <w:spacing w:after="80" w:before="80"/>
      </w:pPr>
    </w:p>
    <w:p>
      <w:pPr>
        <w:spacing w:after="80"/>
      </w:pPr>
      <w:r>
        <w:rPr>
          <w:b/>
          <w:sz w:val="22"/>
        </w:rPr>
        <w:t>📝 语法/句式</w:t>
      </w:r>
    </w:p>
    <w:p>
      <w:pPr>
        <w:pStyle w:val="ListParagraph"/>
        <w:spacing w:after="40"/>
      </w:pPr>
      <w:r>
        <w:rPr>
          <w:b/>
          <w:sz w:val="22"/>
        </w:rPr>
        <w:t>would + 动词原形</w:t>
      </w:r>
      <w:r>
        <w:rPr>
          <w:sz w:val="22"/>
        </w:rPr>
        <w:t>：表示过去习惯性动作</w:t>
      </w:r>
    </w:p>
    <w:p>
      <w:pPr>
        <w:pStyle w:val="ListParagraph"/>
        <w:spacing w:after="40"/>
      </w:pPr>
      <w:r>
        <w:rPr>
          <w:sz w:val="22"/>
        </w:rPr>
        <w:t>文中：*He would get the newspaper / He would get his slippers*</w:t>
      </w:r>
    </w:p>
    <w:p>
      <w:pPr>
        <w:pStyle w:val="ListParagraph"/>
        <w:spacing w:after="40"/>
      </w:pPr>
      <w:r>
        <w:rPr>
          <w:sz w:val="22"/>
        </w:rPr>
        <w:t>抽象：</w:t>
      </w:r>
      <w:r>
        <w:rPr>
          <w:b/>
          <w:sz w:val="22"/>
        </w:rPr>
        <w:t>would + do</w:t>
      </w:r>
      <w:r>
        <w:rPr>
          <w:sz w:val="22"/>
        </w:rPr>
        <w:t>（"过去总是……"）</w:t>
      </w:r>
    </w:p>
    <w:p>
      <w:pPr>
        <w:spacing w:before="120" w:after="120"/>
      </w:pPr>
      <w:r>
        <w:rPr>
          <w:color w:val="B4B4B4"/>
          <w:sz w:val="12"/>
        </w:rPr>
        <w:t>____________________________________________________________</w:t>
      </w:r>
    </w:p>
    <w:p>
      <w:pPr>
        <w:pStyle w:val="Heading3"/>
        <w:spacing w:before="160" w:after="80"/>
      </w:pPr>
      <w:r>
        <w:t>The Problem</w:t>
      </w:r>
    </w:p>
    <w:p>
      <w:pPr>
        <w:spacing w:before="80" w:after="80"/>
        <w:ind w:left="432"/>
      </w:pPr>
      <w:r>
        <w:rPr>
          <w:sz w:val="20"/>
        </w:rPr>
        <w:t xml:space="preserve">But Clyde had a problem. He was also very </w:t>
      </w:r>
      <w:r>
        <w:rPr>
          <w:sz w:val="20"/>
          <w:shd w:fill="FFFF00" w:val="clear"/>
        </w:rPr>
        <w:t>smelly</w:t>
      </w:r>
      <w:r>
        <w:rPr>
          <w:sz w:val="20"/>
        </w:rPr>
        <w:t>. When he walked into a room, everyone knew it. "Clyde! You need a bath!" Mr. Mora would say. But Clyde hated baths.</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smelly</w:t>
            </w:r>
          </w:p>
        </w:tc>
        <w:tc>
          <w:tcPr>
            <w:tcW w:type="dxa" w:w="2880"/>
          </w:tcPr>
          <w:p>
            <w:r>
              <w:rPr>
                <w:sz w:val="18"/>
              </w:rPr>
              <w:t>/ˈsmeli/</w:t>
            </w:r>
          </w:p>
        </w:tc>
        <w:tc>
          <w:tcPr>
            <w:tcW w:type="dxa" w:w="2880"/>
          </w:tcPr>
          <w:p>
            <w:r>
              <w:rPr>
                <w:sz w:val="18"/>
              </w:rPr>
              <w:t>adj. 臭的；难闻的</w:t>
            </w:r>
          </w:p>
        </w:tc>
      </w:tr>
      <w:tr>
        <w:tc>
          <w:tcPr>
            <w:tcW w:type="dxa" w:w="2880"/>
          </w:tcPr>
          <w:p>
            <w:r>
              <w:rPr>
                <w:sz w:val="18"/>
              </w:rPr>
              <w:t>bath</w:t>
            </w:r>
          </w:p>
        </w:tc>
        <w:tc>
          <w:tcPr>
            <w:tcW w:type="dxa" w:w="2880"/>
          </w:tcPr>
          <w:p>
            <w:r>
              <w:rPr>
                <w:sz w:val="18"/>
              </w:rPr>
              <w:t>/bæθ/</w:t>
            </w:r>
          </w:p>
        </w:tc>
        <w:tc>
          <w:tcPr>
            <w:tcW w:type="dxa" w:w="2880"/>
          </w:tcPr>
          <w:p>
            <w:r>
              <w:rPr>
                <w:sz w:val="18"/>
              </w:rPr>
              <w:t>n. 洗澡</w:t>
            </w:r>
          </w:p>
        </w:tc>
      </w:tr>
    </w:tbl>
    <w:p>
      <w:pPr>
        <w:spacing w:after="80" w:before="80"/>
      </w:pPr>
    </w:p>
    <w:p>
      <w:pPr>
        <w:spacing w:before="120" w:after="120"/>
      </w:pPr>
      <w:r>
        <w:rPr>
          <w:color w:val="B4B4B4"/>
          <w:sz w:val="12"/>
        </w:rPr>
        <w:t>____________________________________________________________</w:t>
      </w:r>
    </w:p>
    <w:p>
      <w:pPr>
        <w:pStyle w:val="Heading3"/>
        <w:spacing w:before="160" w:after="80"/>
      </w:pPr>
      <w:r>
        <w:t>Helping Out</w:t>
      </w:r>
    </w:p>
    <w:p>
      <w:pPr>
        <w:spacing w:before="80" w:after="80"/>
        <w:ind w:left="432"/>
      </w:pPr>
      <w:r>
        <w:rPr>
          <w:sz w:val="20"/>
        </w:rPr>
        <w:t>One day, Mr. Mora's friend came to visit. He was very sad because he lost something important. Clyde sniffed around and found it! Everyone was so happy. "Good boy, Clyde!" they said. Even though he was smelly, Clyde was a very helpful dog.</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helpful</w:t>
            </w:r>
          </w:p>
        </w:tc>
        <w:tc>
          <w:tcPr>
            <w:tcW w:type="dxa" w:w="2880"/>
          </w:tcPr>
          <w:p>
            <w:r>
              <w:rPr>
                <w:sz w:val="18"/>
              </w:rPr>
              <w:t>/ˈhelpfl/</w:t>
            </w:r>
          </w:p>
        </w:tc>
        <w:tc>
          <w:tcPr>
            <w:tcW w:type="dxa" w:w="2880"/>
          </w:tcPr>
          <w:p>
            <w:r>
              <w:rPr>
                <w:sz w:val="18"/>
              </w:rPr>
              <w:t>adj. 有帮助的</w:t>
            </w:r>
          </w:p>
        </w:tc>
      </w:tr>
      <w:tr>
        <w:tc>
          <w:tcPr>
            <w:tcW w:type="dxa" w:w="2880"/>
          </w:tcPr>
          <w:p>
            <w:r>
              <w:rPr>
                <w:sz w:val="18"/>
              </w:rPr>
              <w:t>sniff</w:t>
            </w:r>
          </w:p>
        </w:tc>
        <w:tc>
          <w:tcPr>
            <w:tcW w:type="dxa" w:w="2880"/>
          </w:tcPr>
          <w:p>
            <w:r>
              <w:rPr>
                <w:sz w:val="18"/>
              </w:rPr>
              <w:t>/snɪf/</w:t>
            </w:r>
          </w:p>
        </w:tc>
        <w:tc>
          <w:tcPr>
            <w:tcW w:type="dxa" w:w="2880"/>
          </w:tcPr>
          <w:p>
            <w:r>
              <w:rPr>
                <w:sz w:val="18"/>
              </w:rPr>
              <w:t>v. 嗅；闻</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sniff around</w:t>
            </w:r>
          </w:p>
        </w:tc>
        <w:tc>
          <w:tcPr>
            <w:tcW w:type="dxa" w:w="2880"/>
          </w:tcPr>
          <w:p>
            <w:r>
              <w:rPr>
                <w:sz w:val="18"/>
              </w:rPr>
              <w:t>—</w:t>
            </w:r>
          </w:p>
        </w:tc>
        <w:tc>
          <w:tcPr>
            <w:tcW w:type="dxa" w:w="2880"/>
          </w:tcPr>
          <w:p>
            <w:r>
              <w:rPr>
                <w:sz w:val="18"/>
              </w:rPr>
              <w:t>到处嗅探</w:t>
            </w:r>
          </w:p>
        </w:tc>
      </w:tr>
      <w:tr>
        <w:tc>
          <w:tcPr>
            <w:tcW w:type="dxa" w:w="2880"/>
          </w:tcPr>
          <w:p>
            <w:r>
              <w:rPr>
                <w:sz w:val="18"/>
              </w:rPr>
              <w:t>even though</w:t>
            </w:r>
          </w:p>
        </w:tc>
        <w:tc>
          <w:tcPr>
            <w:tcW w:type="dxa" w:w="2880"/>
          </w:tcPr>
          <w:p>
            <w:r>
              <w:rPr>
                <w:sz w:val="18"/>
              </w:rPr>
              <w:t>even though + 从句</w:t>
            </w:r>
          </w:p>
        </w:tc>
        <w:tc>
          <w:tcPr>
            <w:tcW w:type="dxa" w:w="2880"/>
          </w:tcPr>
          <w:p>
            <w:r>
              <w:rPr>
                <w:sz w:val="18"/>
              </w:rPr>
              <w:t>尽管……</w:t>
            </w:r>
          </w:p>
        </w:tc>
      </w:tr>
    </w:tbl>
    <w:p>
      <w:pPr>
        <w:spacing w:after="80" w:before="80"/>
      </w:pPr>
    </w:p>
    <w:p>
      <w:pPr>
        <w:spacing w:after="80"/>
      </w:pPr>
      <w:r>
        <w:rPr>
          <w:b/>
          <w:sz w:val="22"/>
        </w:rPr>
        <w:t>📝 语法/句式</w:t>
      </w:r>
    </w:p>
    <w:p>
      <w:pPr>
        <w:pStyle w:val="ListParagraph"/>
        <w:spacing w:after="40"/>
      </w:pPr>
      <w:r>
        <w:rPr>
          <w:b/>
          <w:sz w:val="22"/>
        </w:rPr>
        <w:t>even though + 从句</w:t>
      </w:r>
      <w:r>
        <w:rPr>
          <w:sz w:val="22"/>
        </w:rPr>
        <w:t>：尽管/即使……</w:t>
      </w:r>
    </w:p>
    <w:p>
      <w:pPr>
        <w:pStyle w:val="ListParagraph"/>
        <w:spacing w:after="40"/>
      </w:pPr>
      <w:r>
        <w:rPr>
          <w:sz w:val="22"/>
        </w:rPr>
        <w:t>文中：*Even though he was smelly, Clyde was a very helpful dog.*</w:t>
      </w:r>
    </w:p>
    <w:p>
      <w:pPr>
        <w:pStyle w:val="ListParagraph"/>
        <w:spacing w:after="40"/>
      </w:pPr>
      <w:r>
        <w:rPr>
          <w:sz w:val="22"/>
        </w:rPr>
        <w:t>抽象：</w:t>
      </w:r>
      <w:r>
        <w:rPr>
          <w:b/>
          <w:sz w:val="22"/>
        </w:rPr>
        <w:t>Even though + 从句，主句</w:t>
      </w:r>
    </w:p>
    <w:p>
      <w:pPr>
        <w:spacing w:before="120" w:after="120"/>
      </w:pPr>
      <w:r>
        <w:rPr>
          <w:color w:val="B4B4B4"/>
          <w:sz w:val="12"/>
        </w:rPr>
        <w:t>____________________________________________________________</w:t>
      </w:r>
    </w:p>
    <w:p>
      <w:pPr>
        <w:pStyle w:val="Heading2"/>
        <w:spacing w:before="240" w:after="80"/>
      </w:pPr>
      <w:r>
        <w:t>语法句式汇总</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句式</w:t>
            </w:r>
          </w:p>
        </w:tc>
        <w:tc>
          <w:tcPr>
            <w:tcW w:type="dxa" w:w="2160"/>
          </w:tcPr>
          <w:p>
            <w:r>
              <w:rPr>
                <w:b/>
                <w:sz w:val="18"/>
              </w:rPr>
              <w:t>抽象结构</w:t>
            </w:r>
          </w:p>
        </w:tc>
        <w:tc>
          <w:tcPr>
            <w:tcW w:type="dxa" w:w="2160"/>
          </w:tcPr>
          <w:p>
            <w:r>
              <w:rPr>
                <w:b/>
                <w:sz w:val="18"/>
              </w:rPr>
              <w:t>文中例句</w:t>
            </w:r>
          </w:p>
        </w:tc>
        <w:tc>
          <w:tcPr>
            <w:tcW w:type="dxa" w:w="2160"/>
          </w:tcPr>
          <w:p>
            <w:r>
              <w:rPr>
                <w:b/>
                <w:sz w:val="18"/>
              </w:rPr>
              <w:t>说明</w:t>
            </w:r>
          </w:p>
        </w:tc>
      </w:tr>
      <w:tr>
        <w:tc>
          <w:tcPr>
            <w:tcW w:type="dxa" w:w="2160"/>
          </w:tcPr>
          <w:p>
            <w:r>
              <w:rPr>
                <w:sz w:val="18"/>
              </w:rPr>
              <w:t>would + do</w:t>
            </w:r>
          </w:p>
        </w:tc>
        <w:tc>
          <w:tcPr>
            <w:tcW w:type="dxa" w:w="2160"/>
          </w:tcPr>
          <w:p>
            <w:r>
              <w:rPr>
                <w:sz w:val="18"/>
              </w:rPr>
              <w:t>would + 动词原形</w:t>
            </w:r>
          </w:p>
        </w:tc>
        <w:tc>
          <w:tcPr>
            <w:tcW w:type="dxa" w:w="2160"/>
          </w:tcPr>
          <w:p>
            <w:r>
              <w:rPr>
                <w:sz w:val="18"/>
              </w:rPr>
              <w:t>He would get the newspaper</w:t>
            </w:r>
          </w:p>
        </w:tc>
        <w:tc>
          <w:tcPr>
            <w:tcW w:type="dxa" w:w="2160"/>
          </w:tcPr>
          <w:p>
            <w:r>
              <w:rPr>
                <w:sz w:val="18"/>
              </w:rPr>
              <w:t>过去习惯性动作</w:t>
            </w:r>
          </w:p>
        </w:tc>
      </w:tr>
      <w:tr>
        <w:tc>
          <w:tcPr>
            <w:tcW w:type="dxa" w:w="2160"/>
          </w:tcPr>
          <w:p>
            <w:r>
              <w:rPr>
                <w:sz w:val="18"/>
              </w:rPr>
              <w:t>can/could + do</w:t>
            </w:r>
          </w:p>
        </w:tc>
        <w:tc>
          <w:tcPr>
            <w:tcW w:type="dxa" w:w="2160"/>
          </w:tcPr>
          <w:p>
            <w:r>
              <w:rPr>
                <w:sz w:val="18"/>
              </w:rPr>
              <w:t>can/could + 动词原形</w:t>
            </w:r>
          </w:p>
        </w:tc>
        <w:tc>
          <w:tcPr>
            <w:tcW w:type="dxa" w:w="2160"/>
          </w:tcPr>
          <w:p>
            <w:r>
              <w:rPr>
                <w:sz w:val="18"/>
              </w:rPr>
              <w:t>He could roll over and sit up</w:t>
            </w:r>
          </w:p>
        </w:tc>
        <w:tc>
          <w:tcPr>
            <w:tcW w:type="dxa" w:w="2160"/>
          </w:tcPr>
          <w:p>
            <w:r>
              <w:rPr>
                <w:sz w:val="18"/>
              </w:rPr>
              <w:t>能够（能力）</w:t>
            </w:r>
          </w:p>
        </w:tc>
      </w:tr>
      <w:tr>
        <w:tc>
          <w:tcPr>
            <w:tcW w:type="dxa" w:w="2160"/>
          </w:tcPr>
          <w:p>
            <w:r>
              <w:rPr>
                <w:sz w:val="18"/>
              </w:rPr>
              <w:t>even though</w:t>
            </w:r>
          </w:p>
        </w:tc>
        <w:tc>
          <w:tcPr>
            <w:tcW w:type="dxa" w:w="2160"/>
          </w:tcPr>
          <w:p>
            <w:r>
              <w:rPr>
                <w:sz w:val="18"/>
              </w:rPr>
              <w:t>Even though + 从句，主句</w:t>
            </w:r>
          </w:p>
        </w:tc>
        <w:tc>
          <w:tcPr>
            <w:tcW w:type="dxa" w:w="2160"/>
          </w:tcPr>
          <w:p>
            <w:r>
              <w:rPr>
                <w:sz w:val="18"/>
              </w:rPr>
              <w:t>Even though he was smelly, he was helpful</w:t>
            </w:r>
          </w:p>
        </w:tc>
        <w:tc>
          <w:tcPr>
            <w:tcW w:type="dxa" w:w="2160"/>
          </w:tcPr>
          <w:p>
            <w:r>
              <w:rPr>
                <w:sz w:val="18"/>
              </w:rPr>
              <w:t>尽管……</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全文词汇总表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序号</w:t>
            </w:r>
          </w:p>
        </w:tc>
        <w:tc>
          <w:tcPr>
            <w:tcW w:type="dxa" w:w="1440"/>
          </w:tcPr>
          <w:p>
            <w:r>
              <w:rPr>
                <w:b/>
                <w:sz w:val="18"/>
              </w:rPr>
              <w:t>单词</w:t>
            </w:r>
          </w:p>
        </w:tc>
        <w:tc>
          <w:tcPr>
            <w:tcW w:type="dxa" w:w="1440"/>
          </w:tcPr>
          <w:p>
            <w:r>
              <w:rPr>
                <w:b/>
                <w:sz w:val="18"/>
              </w:rPr>
              <w:t>音标</w:t>
            </w:r>
          </w:p>
        </w:tc>
        <w:tc>
          <w:tcPr>
            <w:tcW w:type="dxa" w:w="1440"/>
          </w:tcPr>
          <w:p>
            <w:r>
              <w:rPr>
                <w:b/>
                <w:sz w:val="18"/>
              </w:rPr>
              <w:t>词性·释义</w:t>
            </w:r>
          </w:p>
        </w:tc>
        <w:tc>
          <w:tcPr>
            <w:tcW w:type="dxa" w:w="1440"/>
          </w:tcPr>
          <w:p>
            <w:r>
              <w:rPr>
                <w:b/>
                <w:sz w:val="18"/>
              </w:rPr>
              <w:t>文中变形</w:t>
            </w:r>
          </w:p>
        </w:tc>
        <w:tc>
          <w:tcPr>
            <w:tcW w:type="dxa" w:w="1440"/>
          </w:tcPr>
          <w:p>
            <w:r>
              <w:rPr>
                <w:b/>
                <w:sz w:val="18"/>
              </w:rPr>
              <w:t>文中例句</w:t>
            </w:r>
          </w:p>
        </w:tc>
      </w:tr>
      <w:tr>
        <w:tc>
          <w:tcPr>
            <w:tcW w:type="dxa" w:w="1440"/>
          </w:tcPr>
          <w:p>
            <w:r>
              <w:rPr>
                <w:sz w:val="18"/>
              </w:rPr>
              <w:t>1</w:t>
            </w:r>
          </w:p>
        </w:tc>
        <w:tc>
          <w:tcPr>
            <w:tcW w:type="dxa" w:w="1440"/>
          </w:tcPr>
          <w:p>
            <w:r>
              <w:rPr>
                <w:sz w:val="18"/>
              </w:rPr>
              <w:t>clever</w:t>
            </w:r>
          </w:p>
        </w:tc>
        <w:tc>
          <w:tcPr>
            <w:tcW w:type="dxa" w:w="1440"/>
          </w:tcPr>
          <w:p>
            <w:r>
              <w:rPr>
                <w:sz w:val="18"/>
              </w:rPr>
              <w:t>/ˈklevər/</w:t>
            </w:r>
          </w:p>
        </w:tc>
        <w:tc>
          <w:tcPr>
            <w:tcW w:type="dxa" w:w="1440"/>
          </w:tcPr>
          <w:p>
            <w:r>
              <w:rPr>
                <w:sz w:val="18"/>
              </w:rPr>
              <w:t>adj. 聪明的</w:t>
            </w:r>
          </w:p>
        </w:tc>
        <w:tc>
          <w:tcPr>
            <w:tcW w:type="dxa" w:w="1440"/>
          </w:tcPr>
          <w:p>
            <w:r>
              <w:rPr>
                <w:sz w:val="18"/>
              </w:rPr>
              <w:t>clever</w:t>
            </w:r>
          </w:p>
        </w:tc>
        <w:tc>
          <w:tcPr>
            <w:tcW w:type="dxa" w:w="1440"/>
          </w:tcPr>
          <w:p>
            <w:r>
              <w:rPr>
                <w:sz w:val="18"/>
              </w:rPr>
              <w:t>a clever dog</w:t>
            </w:r>
          </w:p>
        </w:tc>
      </w:tr>
      <w:tr>
        <w:tc>
          <w:tcPr>
            <w:tcW w:type="dxa" w:w="1440"/>
          </w:tcPr>
          <w:p>
            <w:r>
              <w:rPr>
                <w:sz w:val="18"/>
              </w:rPr>
              <w:t>2</w:t>
            </w:r>
          </w:p>
        </w:tc>
        <w:tc>
          <w:tcPr>
            <w:tcW w:type="dxa" w:w="1440"/>
          </w:tcPr>
          <w:p>
            <w:r>
              <w:rPr>
                <w:sz w:val="18"/>
              </w:rPr>
              <w:t>loyal</w:t>
            </w:r>
          </w:p>
        </w:tc>
        <w:tc>
          <w:tcPr>
            <w:tcW w:type="dxa" w:w="1440"/>
          </w:tcPr>
          <w:p>
            <w:r>
              <w:rPr>
                <w:sz w:val="18"/>
              </w:rPr>
              <w:t>/ˈlɔɪəl/</w:t>
            </w:r>
          </w:p>
        </w:tc>
        <w:tc>
          <w:tcPr>
            <w:tcW w:type="dxa" w:w="1440"/>
          </w:tcPr>
          <w:p>
            <w:r>
              <w:rPr>
                <w:sz w:val="18"/>
              </w:rPr>
              <w:t>adj. 忠诚的</w:t>
            </w:r>
          </w:p>
        </w:tc>
        <w:tc>
          <w:tcPr>
            <w:tcW w:type="dxa" w:w="1440"/>
          </w:tcPr>
          <w:p>
            <w:r>
              <w:rPr>
                <w:sz w:val="18"/>
              </w:rPr>
              <w:t>loyal</w:t>
            </w:r>
          </w:p>
        </w:tc>
        <w:tc>
          <w:tcPr>
            <w:tcW w:type="dxa" w:w="1440"/>
          </w:tcPr>
          <w:p>
            <w:r>
              <w:rPr>
                <w:sz w:val="18"/>
              </w:rPr>
              <w:t>he was loyal</w:t>
            </w:r>
          </w:p>
        </w:tc>
      </w:tr>
      <w:tr>
        <w:tc>
          <w:tcPr>
            <w:tcW w:type="dxa" w:w="1440"/>
          </w:tcPr>
          <w:p>
            <w:r>
              <w:rPr>
                <w:sz w:val="18"/>
              </w:rPr>
              <w:t>3</w:t>
            </w:r>
          </w:p>
        </w:tc>
        <w:tc>
          <w:tcPr>
            <w:tcW w:type="dxa" w:w="1440"/>
          </w:tcPr>
          <w:p>
            <w:r>
              <w:rPr>
                <w:sz w:val="18"/>
              </w:rPr>
              <w:t>slipper</w:t>
            </w:r>
          </w:p>
        </w:tc>
        <w:tc>
          <w:tcPr>
            <w:tcW w:type="dxa" w:w="1440"/>
          </w:tcPr>
          <w:p>
            <w:r>
              <w:rPr>
                <w:sz w:val="18"/>
              </w:rPr>
              <w:t>/ˈslɪpər/</w:t>
            </w:r>
          </w:p>
        </w:tc>
        <w:tc>
          <w:tcPr>
            <w:tcW w:type="dxa" w:w="1440"/>
          </w:tcPr>
          <w:p>
            <w:r>
              <w:rPr>
                <w:sz w:val="18"/>
              </w:rPr>
              <w:t>n. 拖鞋</w:t>
            </w:r>
          </w:p>
        </w:tc>
        <w:tc>
          <w:tcPr>
            <w:tcW w:type="dxa" w:w="1440"/>
          </w:tcPr>
          <w:p>
            <w:r>
              <w:rPr>
                <w:sz w:val="18"/>
              </w:rPr>
              <w:t>slippers</w:t>
            </w:r>
          </w:p>
        </w:tc>
        <w:tc>
          <w:tcPr>
            <w:tcW w:type="dxa" w:w="1440"/>
          </w:tcPr>
          <w:p>
            <w:r>
              <w:rPr>
                <w:sz w:val="18"/>
              </w:rPr>
              <w:t>get Mr. Mora's slippers</w:t>
            </w:r>
          </w:p>
        </w:tc>
      </w:tr>
      <w:tr>
        <w:tc>
          <w:tcPr>
            <w:tcW w:type="dxa" w:w="1440"/>
          </w:tcPr>
          <w:p>
            <w:r>
              <w:rPr>
                <w:sz w:val="18"/>
              </w:rPr>
              <w:t>4</w:t>
            </w:r>
          </w:p>
        </w:tc>
        <w:tc>
          <w:tcPr>
            <w:tcW w:type="dxa" w:w="1440"/>
          </w:tcPr>
          <w:p>
            <w:r>
              <w:rPr>
                <w:sz w:val="18"/>
              </w:rPr>
              <w:t>smelly</w:t>
            </w:r>
          </w:p>
        </w:tc>
        <w:tc>
          <w:tcPr>
            <w:tcW w:type="dxa" w:w="1440"/>
          </w:tcPr>
          <w:p>
            <w:r>
              <w:rPr>
                <w:sz w:val="18"/>
              </w:rPr>
              <w:t>/ˈsmeli/</w:t>
            </w:r>
          </w:p>
        </w:tc>
        <w:tc>
          <w:tcPr>
            <w:tcW w:type="dxa" w:w="1440"/>
          </w:tcPr>
          <w:p>
            <w:r>
              <w:rPr>
                <w:sz w:val="18"/>
              </w:rPr>
              <w:t>adj. 臭的</w:t>
            </w:r>
          </w:p>
        </w:tc>
        <w:tc>
          <w:tcPr>
            <w:tcW w:type="dxa" w:w="1440"/>
          </w:tcPr>
          <w:p>
            <w:r>
              <w:rPr>
                <w:sz w:val="18"/>
              </w:rPr>
              <w:t>smelly</w:t>
            </w:r>
          </w:p>
        </w:tc>
        <w:tc>
          <w:tcPr>
            <w:tcW w:type="dxa" w:w="1440"/>
          </w:tcPr>
          <w:p>
            <w:r>
              <w:rPr>
                <w:sz w:val="18"/>
              </w:rPr>
              <w:t>he was very smelly</w:t>
            </w:r>
          </w:p>
        </w:tc>
      </w:tr>
      <w:tr>
        <w:tc>
          <w:tcPr>
            <w:tcW w:type="dxa" w:w="1440"/>
          </w:tcPr>
          <w:p>
            <w:r>
              <w:rPr>
                <w:sz w:val="18"/>
              </w:rPr>
              <w:t>5</w:t>
            </w:r>
          </w:p>
        </w:tc>
        <w:tc>
          <w:tcPr>
            <w:tcW w:type="dxa" w:w="1440"/>
          </w:tcPr>
          <w:p>
            <w:r>
              <w:rPr>
                <w:sz w:val="18"/>
              </w:rPr>
              <w:t>bath</w:t>
            </w:r>
          </w:p>
        </w:tc>
        <w:tc>
          <w:tcPr>
            <w:tcW w:type="dxa" w:w="1440"/>
          </w:tcPr>
          <w:p>
            <w:r>
              <w:rPr>
                <w:sz w:val="18"/>
              </w:rPr>
              <w:t>/bæθ/</w:t>
            </w:r>
          </w:p>
        </w:tc>
        <w:tc>
          <w:tcPr>
            <w:tcW w:type="dxa" w:w="1440"/>
          </w:tcPr>
          <w:p>
            <w:r>
              <w:rPr>
                <w:sz w:val="18"/>
              </w:rPr>
              <w:t>n. 洗澡</w:t>
            </w:r>
          </w:p>
        </w:tc>
        <w:tc>
          <w:tcPr>
            <w:tcW w:type="dxa" w:w="1440"/>
          </w:tcPr>
          <w:p>
            <w:r>
              <w:rPr>
                <w:sz w:val="18"/>
              </w:rPr>
              <w:t>baths</w:t>
            </w:r>
          </w:p>
        </w:tc>
        <w:tc>
          <w:tcPr>
            <w:tcW w:type="dxa" w:w="1440"/>
          </w:tcPr>
          <w:p>
            <w:r>
              <w:rPr>
                <w:sz w:val="18"/>
              </w:rPr>
              <w:t>hated baths</w:t>
            </w:r>
          </w:p>
        </w:tc>
      </w:tr>
      <w:tr>
        <w:tc>
          <w:tcPr>
            <w:tcW w:type="dxa" w:w="1440"/>
          </w:tcPr>
          <w:p>
            <w:r>
              <w:rPr>
                <w:sz w:val="18"/>
              </w:rPr>
              <w:t>6</w:t>
            </w:r>
          </w:p>
        </w:tc>
        <w:tc>
          <w:tcPr>
            <w:tcW w:type="dxa" w:w="1440"/>
          </w:tcPr>
          <w:p>
            <w:r>
              <w:rPr>
                <w:sz w:val="18"/>
              </w:rPr>
              <w:t>helpful</w:t>
            </w:r>
          </w:p>
        </w:tc>
        <w:tc>
          <w:tcPr>
            <w:tcW w:type="dxa" w:w="1440"/>
          </w:tcPr>
          <w:p>
            <w:r>
              <w:rPr>
                <w:sz w:val="18"/>
              </w:rPr>
              <w:t>/ˈhelpfl/</w:t>
            </w:r>
          </w:p>
        </w:tc>
        <w:tc>
          <w:tcPr>
            <w:tcW w:type="dxa" w:w="1440"/>
          </w:tcPr>
          <w:p>
            <w:r>
              <w:rPr>
                <w:sz w:val="18"/>
              </w:rPr>
              <w:t>adj. 有帮助的</w:t>
            </w:r>
          </w:p>
        </w:tc>
        <w:tc>
          <w:tcPr>
            <w:tcW w:type="dxa" w:w="1440"/>
          </w:tcPr>
          <w:p>
            <w:r>
              <w:rPr>
                <w:sz w:val="18"/>
              </w:rPr>
              <w:t>helpful</w:t>
            </w:r>
          </w:p>
        </w:tc>
        <w:tc>
          <w:tcPr>
            <w:tcW w:type="dxa" w:w="1440"/>
          </w:tcPr>
          <w:p>
            <w:r>
              <w:rPr>
                <w:sz w:val="18"/>
              </w:rPr>
              <w:t>a very helpful dog</w:t>
            </w:r>
          </w:p>
        </w:tc>
      </w:tr>
      <w:tr>
        <w:tc>
          <w:tcPr>
            <w:tcW w:type="dxa" w:w="1440"/>
          </w:tcPr>
          <w:p>
            <w:r>
              <w:rPr>
                <w:sz w:val="18"/>
              </w:rPr>
              <w:t>7</w:t>
            </w:r>
          </w:p>
        </w:tc>
        <w:tc>
          <w:tcPr>
            <w:tcW w:type="dxa" w:w="1440"/>
          </w:tcPr>
          <w:p>
            <w:r>
              <w:rPr>
                <w:sz w:val="18"/>
              </w:rPr>
              <w:t>sniff</w:t>
            </w:r>
          </w:p>
        </w:tc>
        <w:tc>
          <w:tcPr>
            <w:tcW w:type="dxa" w:w="1440"/>
          </w:tcPr>
          <w:p>
            <w:r>
              <w:rPr>
                <w:sz w:val="18"/>
              </w:rPr>
              <w:t>/snɪf/</w:t>
            </w:r>
          </w:p>
        </w:tc>
        <w:tc>
          <w:tcPr>
            <w:tcW w:type="dxa" w:w="1440"/>
          </w:tcPr>
          <w:p>
            <w:r>
              <w:rPr>
                <w:sz w:val="18"/>
              </w:rPr>
              <w:t>v. 嗅</w:t>
            </w:r>
          </w:p>
        </w:tc>
        <w:tc>
          <w:tcPr>
            <w:tcW w:type="dxa" w:w="1440"/>
          </w:tcPr>
          <w:p>
            <w:r>
              <w:rPr>
                <w:sz w:val="18"/>
              </w:rPr>
              <w:t>sniffed</w:t>
            </w:r>
          </w:p>
        </w:tc>
        <w:tc>
          <w:tcPr>
            <w:tcW w:type="dxa" w:w="1440"/>
          </w:tcPr>
          <w:p>
            <w:r>
              <w:rPr>
                <w:sz w:val="18"/>
              </w:rPr>
              <w:t>sniffed around</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综合拓展活动建议</w:t>
      </w:r>
    </w:p>
    <w:p>
      <w:pPr>
        <w:pStyle w:val="ListParagraph"/>
        <w:spacing w:after="40"/>
      </w:pPr>
      <w:r>
        <w:rPr>
          <w:sz w:val="22"/>
        </w:rPr>
        <w:t xml:space="preserve">1. </w:t>
      </w:r>
      <w:r>
        <w:rPr>
          <w:b/>
          <w:sz w:val="22"/>
        </w:rPr>
        <w:t>阅读理解</w:t>
      </w:r>
      <w:r>
        <w:rPr>
          <w:sz w:val="22"/>
        </w:rPr>
        <w:t>：Clyde 会哪些技能？至少列出 5 个动作。</w:t>
      </w:r>
    </w:p>
    <w:p>
      <w:pPr>
        <w:pStyle w:val="ListParagraph"/>
        <w:spacing w:after="40"/>
      </w:pPr>
      <w:r>
        <w:rPr>
          <w:sz w:val="22"/>
        </w:rPr>
        <w:t xml:space="preserve">2. </w:t>
      </w:r>
      <w:r>
        <w:rPr>
          <w:b/>
          <w:sz w:val="22"/>
        </w:rPr>
        <w:t>口语</w:t>
      </w:r>
      <w:r>
        <w:rPr>
          <w:sz w:val="22"/>
        </w:rPr>
        <w:t>：用 *would* 介绍你家宠物的习惯（如：My cat would sleep all day）。</w:t>
      </w:r>
    </w:p>
    <w:p>
      <w:pPr>
        <w:pStyle w:val="ListParagraph"/>
        <w:spacing w:after="40"/>
      </w:pPr>
      <w:r>
        <w:rPr>
          <w:sz w:val="22"/>
        </w:rPr>
        <w:t xml:space="preserve">3. </w:t>
      </w:r>
      <w:r>
        <w:rPr>
          <w:b/>
          <w:sz w:val="22"/>
        </w:rPr>
        <w:t>仿写</w:t>
      </w:r>
      <w:r>
        <w:rPr>
          <w:sz w:val="22"/>
        </w:rPr>
        <w:t>：用 *Even though* 造一个句子。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