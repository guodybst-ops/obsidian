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80"/>
      </w:pPr>
      <w:r>
        <w:t>Vampire Dentist — 教案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级别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Reading A-Z Level 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字数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394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虚构 · 幽默故事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适用年级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六年级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核心主题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吸血鬼 Louie 战胜对牙医的恐惧</w:t>
            </w:r>
          </w:p>
        </w:tc>
      </w:tr>
    </w:tbl>
    <w:p>
      <w:pPr>
        <w:spacing w:after="80" w:before="80"/>
      </w:pPr>
    </w:p>
    <w:p>
      <w:pPr>
        <w:spacing w:before="80" w:after="80"/>
        <w:ind w:left="432"/>
      </w:pPr>
      <w:r>
        <w:rPr>
          <w:color w:val="0046B4"/>
          <w:sz w:val="20"/>
          <w:u w:val="single"/>
        </w:rPr>
        <w:t>图例</w:t>
      </w:r>
      <w:r>
        <w:rPr>
          <w:sz w:val="20"/>
        </w:rPr>
        <w:t>：</w:t>
      </w:r>
      <w:r>
        <w:rPr>
          <w:sz w:val="20"/>
          <w:shd w:fill="FFFF00" w:val="clear"/>
        </w:rPr>
        <w:t>黄色高亮</w:t>
      </w:r>
      <w:r>
        <w:rPr>
          <w:sz w:val="20"/>
        </w:rPr>
        <w:t xml:space="preserve"> = 本段生词　</w:t>
      </w:r>
      <w:r>
        <w:rPr>
          <w:color w:val="0046B4"/>
          <w:sz w:val="20"/>
          <w:u w:val="single"/>
        </w:rPr>
        <w:t>粗体</w:t>
      </w:r>
      <w:r>
        <w:rPr>
          <w:sz w:val="20"/>
        </w:rPr>
        <w:t xml:space="preserve"> = 本段词组/搭配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正文逐段知识点</w:t>
      </w:r>
    </w:p>
    <w:p>
      <w:pPr>
        <w:pStyle w:val="Heading3"/>
        <w:spacing w:before="160" w:after="80"/>
      </w:pPr>
      <w:r>
        <w:t>Toothache</w:t>
      </w:r>
    </w:p>
    <w:p>
      <w:pPr>
        <w:spacing w:before="80" w:after="80"/>
        <w:ind w:left="432"/>
      </w:pPr>
      <w:r>
        <w:rPr>
          <w:sz w:val="20"/>
        </w:rPr>
        <w:t xml:space="preserve">Louie the </w:t>
      </w:r>
      <w:r>
        <w:rPr>
          <w:sz w:val="20"/>
          <w:shd w:fill="FFFF00" w:val="clear"/>
        </w:rPr>
        <w:t>vampire</w:t>
      </w:r>
      <w:r>
        <w:rPr>
          <w:sz w:val="20"/>
        </w:rPr>
        <w:t xml:space="preserve"> paced the halls of his castle. "My mouth is killing me!" he screamed. "Let me see," his </w:t>
      </w:r>
      <w:r>
        <w:rPr>
          <w:sz w:val="20"/>
          <w:shd w:fill="FFFF00" w:val="clear"/>
        </w:rPr>
        <w:t>butler</w:t>
      </w:r>
      <w:r>
        <w:rPr>
          <w:sz w:val="20"/>
        </w:rPr>
        <w:t xml:space="preserve"> said. "Master, I insist that you see the </w:t>
      </w:r>
      <w:r>
        <w:rPr>
          <w:sz w:val="20"/>
          <w:shd w:fill="FFFF00" w:val="clear"/>
        </w:rPr>
        <w:t>dentist</w:t>
      </w:r>
      <w:r>
        <w:rPr>
          <w:sz w:val="20"/>
        </w:rPr>
        <w:t xml:space="preserve">." "Not the dentist!" Louie </w:t>
      </w:r>
      <w:r>
        <w:rPr>
          <w:sz w:val="20"/>
          <w:shd w:fill="FFFF00" w:val="clear"/>
        </w:rPr>
        <w:t>shrieked</w:t>
      </w:r>
      <w:r>
        <w:rPr>
          <w:sz w:val="20"/>
        </w:rPr>
        <w:t>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vampire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/ˈvæmpaɪər/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吸血鬼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butler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/ˈbʌtlər/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男管家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dentist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/ˈdentɪst/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牙医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shriek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/ʃriːk/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v. 尖叫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🔗 词组/搭配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词组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insist that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insist + that + 从句（动词原形）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坚持要求……</w:t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At the Dentist</w:t>
      </w:r>
    </w:p>
    <w:p>
      <w:pPr>
        <w:spacing w:before="80" w:after="80"/>
        <w:ind w:left="432"/>
      </w:pPr>
      <w:r>
        <w:rPr>
          <w:sz w:val="20"/>
        </w:rPr>
        <w:t xml:space="preserve">Louie </w:t>
      </w:r>
      <w:r>
        <w:rPr>
          <w:sz w:val="20"/>
          <w:shd w:fill="FFFF00" w:val="clear"/>
        </w:rPr>
        <w:t>trudged</w:t>
      </w:r>
      <w:r>
        <w:rPr>
          <w:sz w:val="20"/>
        </w:rPr>
        <w:t xml:space="preserve"> into the dentist's office. "I'm </w:t>
      </w:r>
      <w:r>
        <w:rPr>
          <w:sz w:val="20"/>
          <w:shd w:fill="FFFF00" w:val="clear"/>
        </w:rPr>
        <w:t>scared</w:t>
      </w:r>
      <w:r>
        <w:rPr>
          <w:sz w:val="20"/>
        </w:rPr>
        <w:t xml:space="preserve">," he said. Louie </w:t>
      </w:r>
      <w:r>
        <w:rPr>
          <w:sz w:val="20"/>
          <w:shd w:fill="FFFF00" w:val="clear"/>
        </w:rPr>
        <w:t>crept</w:t>
      </w:r>
      <w:r>
        <w:rPr>
          <w:sz w:val="20"/>
        </w:rPr>
        <w:t xml:space="preserve"> to the chair. The dentist inspected his teeth. "There's some trouble with your upper left </w:t>
      </w:r>
      <w:r>
        <w:rPr>
          <w:sz w:val="20"/>
          <w:shd w:fill="FFFF00" w:val="clear"/>
        </w:rPr>
        <w:t>cuspid</w:t>
      </w:r>
      <w:r>
        <w:rPr>
          <w:sz w:val="20"/>
        </w:rPr>
        <w:t xml:space="preserve">. It's the scientific name for one of your </w:t>
      </w:r>
      <w:r>
        <w:rPr>
          <w:sz w:val="20"/>
          <w:shd w:fill="FFFF00" w:val="clear"/>
        </w:rPr>
        <w:t>fangs</w:t>
      </w:r>
      <w:r>
        <w:rPr>
          <w:sz w:val="20"/>
        </w:rPr>
        <w:t>."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词性·释义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文中变形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trudge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/trʌdʒ/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v. 艰难地走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trudged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/skerd/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adj. 害怕的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creep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/kriːp/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v. 蹑手蹑脚走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crept (creep→crept)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cuspid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/ˈkʌspɪd/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n. 尖牙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/fæŋ/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n. 獠牙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The New Tooth</w:t>
      </w:r>
    </w:p>
    <w:p>
      <w:pPr>
        <w:spacing w:before="80" w:after="80"/>
        <w:ind w:left="432"/>
      </w:pPr>
      <w:r>
        <w:rPr>
          <w:sz w:val="20"/>
        </w:rPr>
        <w:t xml:space="preserve">The dentist gave him some </w:t>
      </w:r>
      <w:r>
        <w:rPr>
          <w:sz w:val="20"/>
          <w:shd w:fill="FFFF00" w:val="clear"/>
        </w:rPr>
        <w:t>medicine</w:t>
      </w:r>
      <w:r>
        <w:rPr>
          <w:sz w:val="20"/>
        </w:rPr>
        <w:t xml:space="preserve"> and he fell asleep. When he woke up, the tooth was already done. Louie felt his new gold fang with his tongue. He loved it! On Halloween, Louie </w:t>
      </w:r>
      <w:r>
        <w:rPr>
          <w:sz w:val="20"/>
          <w:shd w:fill="FFFF00" w:val="clear"/>
        </w:rPr>
        <w:t>dressed up as</w:t>
      </w:r>
      <w:r>
        <w:rPr>
          <w:sz w:val="20"/>
        </w:rPr>
        <w:t xml:space="preserve"> a dentist. That night, he was about to fall asleep when he </w:t>
      </w:r>
      <w:r>
        <w:rPr>
          <w:sz w:val="20"/>
          <w:shd w:fill="FFFF00" w:val="clear"/>
        </w:rPr>
        <w:t>jolted</w:t>
      </w:r>
      <w:r>
        <w:rPr>
          <w:sz w:val="20"/>
        </w:rPr>
        <w:t xml:space="preserve"> upright. He pulled out the dental </w:t>
      </w:r>
      <w:r>
        <w:rPr>
          <w:sz w:val="20"/>
          <w:shd w:fill="FFFF00" w:val="clear"/>
        </w:rPr>
        <w:t>floss</w:t>
      </w:r>
      <w:r>
        <w:rPr>
          <w:sz w:val="20"/>
        </w:rPr>
        <w:t xml:space="preserve"> before closing his </w:t>
      </w:r>
      <w:r>
        <w:rPr>
          <w:sz w:val="20"/>
          <w:shd w:fill="FFFF00" w:val="clear"/>
        </w:rPr>
        <w:t>coffin</w:t>
      </w:r>
      <w:r>
        <w:rPr>
          <w:sz w:val="20"/>
        </w:rPr>
        <w:t>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词性·释义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文中变形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medicine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/ˈmedɪsɪn/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n. 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dress up 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打扮成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jolt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/dʒoʊlt/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v. 猛地一动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jolted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floss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/flɔːs/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n. 牙线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coffin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/ˈkɔːfɪn/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n. 棺材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语法句式汇总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句式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文中例句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insist that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insist + that + 从句(动词原形)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 insist that you see the dentist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坚持要求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 about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 about to do sth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was about to fall asleep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正要/即将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dress up 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dress up as + 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dressed up as a dentist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打扮成</w:t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全文词汇总表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词性·释义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文中变形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文中例句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vampire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/ˈvæmpaɪər/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吸血鬼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vampire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Louie the vampire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butler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/ˈbʌtlər/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管家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butler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his butler said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dentist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/ˈdentɪst/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牙医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dentist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see the dentist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shriek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/ʃriːk/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v. 尖叫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shrieked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Louie shrieked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trudge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/trʌdʒ/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v. 艰难走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trudged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trudged into the office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scared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/skerd/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adj. 害怕的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scared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 am scared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creep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/kriːp/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v. 蹑手蹑脚走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crept (creep→crept)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crept to the chair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cuspid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/ˈkʌspɪd/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尖牙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cuspid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upper left cuspid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/fæŋ/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獠牙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your fang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medicine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/ˈmedɪsɪn/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medicine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gave him medicine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jolt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/dʒoʊlt/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v. 猛地一动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jolted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jolted upright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floss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/flɔːs/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牙线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floss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dental floss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coffin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/ˈkɔːfɪn/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棺材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coffin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close the coffin</w:t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综合拓展活动建议</w:t>
      </w:r>
    </w:p>
    <w:p>
      <w:pPr>
        <w:pStyle w:val="ListParagraph"/>
        <w:spacing w:after="40"/>
      </w:pPr>
      <w:r>
        <w:rPr>
          <w:sz w:val="22"/>
        </w:rPr>
        <w:t xml:space="preserve">1. </w:t>
      </w:r>
      <w:r>
        <w:rPr>
          <w:b/>
          <w:sz w:val="22"/>
        </w:rPr>
        <w:t>口语/写作</w:t>
      </w:r>
      <w:r>
        <w:rPr>
          <w:sz w:val="22"/>
        </w:rPr>
        <w:t>：用 *insist that* 和 *dress up as* 各造一个句子。</w:t>
      </w:r>
    </w:p>
    <w:p>
      <w:pPr>
        <w:pStyle w:val="ListParagraph"/>
        <w:spacing w:after="40"/>
      </w:pPr>
      <w:r>
        <w:rPr>
          <w:sz w:val="22"/>
        </w:rPr>
        <w:t xml:space="preserve">2. </w:t>
      </w:r>
      <w:r>
        <w:rPr>
          <w:b/>
          <w:sz w:val="22"/>
        </w:rPr>
        <w:t>口语表达</w:t>
      </w:r>
      <w:r>
        <w:rPr>
          <w:sz w:val="22"/>
        </w:rPr>
        <w:t>：你有过害怕去某个地方（如医院）的经历吗？用英文讲出来。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