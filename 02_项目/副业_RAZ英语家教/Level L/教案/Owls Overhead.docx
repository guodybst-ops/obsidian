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80"/>
      </w:pPr>
      <w:r>
        <w:t>Owls Overhead — 教案</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内容</w:t>
            </w:r>
          </w:p>
        </w:tc>
      </w:tr>
      <w:tr>
        <w:tc>
          <w:tcPr>
            <w:tcW w:type="dxa" w:w="4320"/>
          </w:tcPr>
          <w:p>
            <w:r>
              <w:rPr>
                <w:sz w:val="18"/>
              </w:rPr>
              <w:t>级别</w:t>
            </w:r>
          </w:p>
        </w:tc>
        <w:tc>
          <w:tcPr>
            <w:tcW w:type="dxa" w:w="4320"/>
          </w:tcPr>
          <w:p>
            <w:r>
              <w:rPr>
                <w:sz w:val="18"/>
              </w:rPr>
              <w:t>Reading A-Z Level L</w:t>
            </w:r>
          </w:p>
        </w:tc>
      </w:tr>
      <w:tr>
        <w:tc>
          <w:tcPr>
            <w:tcW w:type="dxa" w:w="4320"/>
          </w:tcPr>
          <w:p>
            <w:r>
              <w:rPr>
                <w:sz w:val="18"/>
              </w:rPr>
              <w:t>字数</w:t>
            </w:r>
          </w:p>
        </w:tc>
        <w:tc>
          <w:tcPr>
            <w:tcW w:type="dxa" w:w="4320"/>
          </w:tcPr>
          <w:p>
            <w:r>
              <w:rPr>
                <w:sz w:val="18"/>
              </w:rPr>
              <w:t>498</w:t>
            </w:r>
          </w:p>
        </w:tc>
      </w:tr>
      <w:tr>
        <w:tc>
          <w:tcPr>
            <w:tcW w:type="dxa" w:w="4320"/>
          </w:tcPr>
          <w:p>
            <w:r>
              <w:rPr>
                <w:sz w:val="18"/>
              </w:rPr>
              <w:t>类型</w:t>
            </w:r>
          </w:p>
        </w:tc>
        <w:tc>
          <w:tcPr>
            <w:tcW w:type="dxa" w:w="4320"/>
          </w:tcPr>
          <w:p>
            <w:r>
              <w:rPr>
                <w:sz w:val="18"/>
              </w:rPr>
              <w:t>非虚构 · 科普（动物）</w:t>
            </w:r>
          </w:p>
        </w:tc>
      </w:tr>
      <w:tr>
        <w:tc>
          <w:tcPr>
            <w:tcW w:type="dxa" w:w="4320"/>
          </w:tcPr>
          <w:p>
            <w:r>
              <w:rPr>
                <w:sz w:val="18"/>
              </w:rPr>
              <w:t>适用年级</w:t>
            </w:r>
          </w:p>
        </w:tc>
        <w:tc>
          <w:tcPr>
            <w:tcW w:type="dxa" w:w="4320"/>
          </w:tcPr>
          <w:p>
            <w:r>
              <w:rPr>
                <w:sz w:val="18"/>
              </w:rPr>
              <w:t>六年级</w:t>
            </w:r>
          </w:p>
        </w:tc>
      </w:tr>
      <w:tr>
        <w:tc>
          <w:tcPr>
            <w:tcW w:type="dxa" w:w="4320"/>
          </w:tcPr>
          <w:p>
            <w:r>
              <w:rPr>
                <w:sz w:val="18"/>
              </w:rPr>
              <w:t>核心主题</w:t>
            </w:r>
          </w:p>
        </w:tc>
        <w:tc>
          <w:tcPr>
            <w:tcW w:type="dxa" w:w="4320"/>
          </w:tcPr>
          <w:p>
            <w:r>
              <w:rPr>
                <w:sz w:val="18"/>
              </w:rPr>
              <w:t>认识猫头鹰的夜间捕食适应：视觉、听觉和无声飞行</w:t>
            </w:r>
          </w:p>
        </w:tc>
      </w:tr>
    </w:tbl>
    <w:p>
      <w:pPr>
        <w:spacing w:after="80" w:before="80"/>
      </w:pPr>
    </w:p>
    <w:p>
      <w:pPr>
        <w:spacing w:before="80" w:after="80"/>
        <w:ind w:left="432"/>
      </w:pPr>
      <w:r>
        <w:rPr>
          <w:color w:val="0046B4"/>
          <w:sz w:val="20"/>
          <w:u w:val="single"/>
        </w:rPr>
        <w:t>图例</w:t>
      </w:r>
      <w:r>
        <w:rPr>
          <w:sz w:val="20"/>
        </w:rPr>
        <w:t>：</w:t>
      </w:r>
      <w:r>
        <w:rPr>
          <w:sz w:val="20"/>
          <w:shd w:fill="FFFF00" w:val="clear"/>
        </w:rPr>
        <w:t>黄色高亮</w:t>
      </w:r>
      <w:r>
        <w:rPr>
          <w:sz w:val="20"/>
        </w:rPr>
        <w:t xml:space="preserve"> = 本段生词　</w:t>
      </w:r>
      <w:r>
        <w:rPr>
          <w:color w:val="0046B4"/>
          <w:sz w:val="20"/>
          <w:u w:val="single"/>
        </w:rPr>
        <w:t>粗体</w:t>
      </w:r>
      <w:r>
        <w:rPr>
          <w:sz w:val="20"/>
        </w:rPr>
        <w:t xml:space="preserve"> = 本段词组/搭配</w:t>
      </w:r>
    </w:p>
    <w:p>
      <w:pPr>
        <w:spacing w:before="120" w:after="120"/>
      </w:pPr>
      <w:r>
        <w:rPr>
          <w:color w:val="B4B4B4"/>
          <w:sz w:val="12"/>
        </w:rPr>
        <w:t>____________________________________________________________</w:t>
      </w:r>
    </w:p>
    <w:p>
      <w:pPr>
        <w:pStyle w:val="Heading2"/>
        <w:spacing w:before="240" w:after="80"/>
      </w:pPr>
      <w:r>
        <w:t>正文逐段知识点</w:t>
      </w:r>
    </w:p>
    <w:p>
      <w:pPr>
        <w:pStyle w:val="Heading3"/>
        <w:spacing w:before="160" w:after="80"/>
      </w:pPr>
      <w:r>
        <w:t>Flying in the Moonlight</w:t>
      </w:r>
    </w:p>
    <w:p>
      <w:pPr>
        <w:spacing w:before="80" w:after="80"/>
        <w:ind w:left="432"/>
      </w:pPr>
      <w:r>
        <w:rPr>
          <w:sz w:val="20"/>
        </w:rPr>
        <w:t xml:space="preserve">It's a quiet, moonlit night. A shadow crosses your path, but you hear no sound. You look up as a dark shape floats over you. It's an </w:t>
      </w:r>
      <w:r>
        <w:rPr>
          <w:sz w:val="20"/>
          <w:shd w:fill="FFFF00" w:val="clear"/>
        </w:rPr>
        <w:t>owl</w:t>
      </w:r>
      <w:r>
        <w:rPr>
          <w:sz w:val="20"/>
        </w:rPr>
        <w:t>! More than two hundred kinds of owls live in the world.</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owl</w:t>
            </w:r>
          </w:p>
        </w:tc>
        <w:tc>
          <w:tcPr>
            <w:tcW w:type="dxa" w:w="2880"/>
          </w:tcPr>
          <w:p>
            <w:r>
              <w:rPr>
                <w:sz w:val="18"/>
              </w:rPr>
              <w:t>/aʊl/</w:t>
            </w:r>
          </w:p>
        </w:tc>
        <w:tc>
          <w:tcPr>
            <w:tcW w:type="dxa" w:w="2880"/>
          </w:tcPr>
          <w:p>
            <w:r>
              <w:rPr>
                <w:sz w:val="18"/>
              </w:rPr>
              <w:t>n. 猫头鹰</w:t>
            </w:r>
          </w:p>
        </w:tc>
      </w:tr>
      <w:tr>
        <w:tc>
          <w:tcPr>
            <w:tcW w:type="dxa" w:w="2880"/>
          </w:tcPr>
          <w:p>
            <w:r>
              <w:rPr>
                <w:sz w:val="18"/>
              </w:rPr>
              <w:t>shadow</w:t>
            </w:r>
          </w:p>
        </w:tc>
        <w:tc>
          <w:tcPr>
            <w:tcW w:type="dxa" w:w="2880"/>
          </w:tcPr>
          <w:p>
            <w:r>
              <w:rPr>
                <w:sz w:val="18"/>
              </w:rPr>
              <w:t>/ˈʃædoʊ/</w:t>
            </w:r>
          </w:p>
        </w:tc>
        <w:tc>
          <w:tcPr>
            <w:tcW w:type="dxa" w:w="2880"/>
          </w:tcPr>
          <w:p>
            <w:r>
              <w:rPr>
                <w:sz w:val="18"/>
              </w:rPr>
              <w:t>n. 影子；阴影</w:t>
            </w:r>
          </w:p>
        </w:tc>
      </w:tr>
    </w:tbl>
    <w:p>
      <w:pPr>
        <w:spacing w:after="80" w:before="80"/>
      </w:pPr>
    </w:p>
    <w:p>
      <w:pPr>
        <w:spacing w:before="120" w:after="120"/>
      </w:pPr>
      <w:r>
        <w:rPr>
          <w:color w:val="B4B4B4"/>
          <w:sz w:val="12"/>
        </w:rPr>
        <w:t>____________________________________________________________</w:t>
      </w:r>
    </w:p>
    <w:p>
      <w:pPr>
        <w:pStyle w:val="Heading3"/>
        <w:spacing w:before="160" w:after="80"/>
      </w:pPr>
      <w:r>
        <w:t>Eyes for the Night</w:t>
      </w:r>
    </w:p>
    <w:p>
      <w:pPr>
        <w:spacing w:before="80" w:after="80"/>
        <w:ind w:left="432"/>
      </w:pPr>
      <w:r>
        <w:rPr>
          <w:sz w:val="20"/>
        </w:rPr>
        <w:t>Owls have very large eyes. Their eyes let in more light than human eyes. This helps them see in the dark. Owls cannot move their eyes. They must turn their whole head to look around. An owl can turn its head almost all the way around.</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human</w:t>
            </w:r>
          </w:p>
        </w:tc>
        <w:tc>
          <w:tcPr>
            <w:tcW w:type="dxa" w:w="2880"/>
          </w:tcPr>
          <w:p>
            <w:r>
              <w:rPr>
                <w:sz w:val="18"/>
              </w:rPr>
              <w:t>/ˈhjuːmən/</w:t>
            </w:r>
          </w:p>
        </w:tc>
        <w:tc>
          <w:tcPr>
            <w:tcW w:type="dxa" w:w="2880"/>
          </w:tcPr>
          <w:p>
            <w:r>
              <w:rPr>
                <w:sz w:val="18"/>
              </w:rPr>
              <w:t>n./adj. 人；人类的</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let in</w:t>
            </w:r>
          </w:p>
        </w:tc>
        <w:tc>
          <w:tcPr>
            <w:tcW w:type="dxa" w:w="2880"/>
          </w:tcPr>
          <w:p>
            <w:r>
              <w:rPr>
                <w:sz w:val="18"/>
              </w:rPr>
              <w:t>let in + n.</w:t>
            </w:r>
          </w:p>
        </w:tc>
        <w:tc>
          <w:tcPr>
            <w:tcW w:type="dxa" w:w="2880"/>
          </w:tcPr>
          <w:p>
            <w:r>
              <w:rPr>
                <w:sz w:val="18"/>
              </w:rPr>
              <w:t>让……进来；透入</w:t>
            </w:r>
          </w:p>
        </w:tc>
      </w:tr>
      <w:tr>
        <w:tc>
          <w:tcPr>
            <w:tcW w:type="dxa" w:w="2880"/>
          </w:tcPr>
          <w:p>
            <w:r>
              <w:rPr>
                <w:sz w:val="18"/>
              </w:rPr>
              <w:t>turn all the way around</w:t>
            </w:r>
          </w:p>
        </w:tc>
        <w:tc>
          <w:tcPr>
            <w:tcW w:type="dxa" w:w="2880"/>
          </w:tcPr>
          <w:p>
            <w:r>
              <w:rPr>
                <w:sz w:val="18"/>
              </w:rPr>
              <w:t>—</w:t>
            </w:r>
          </w:p>
        </w:tc>
        <w:tc>
          <w:tcPr>
            <w:tcW w:type="dxa" w:w="2880"/>
          </w:tcPr>
          <w:p>
            <w:r>
              <w:rPr>
                <w:sz w:val="18"/>
              </w:rPr>
              <w:t>转过一整圈</w:t>
            </w:r>
          </w:p>
        </w:tc>
      </w:tr>
    </w:tbl>
    <w:p>
      <w:pPr>
        <w:spacing w:after="80" w:before="80"/>
      </w:pPr>
    </w:p>
    <w:p>
      <w:pPr>
        <w:spacing w:after="80"/>
      </w:pPr>
      <w:r>
        <w:rPr>
          <w:b/>
          <w:sz w:val="22"/>
        </w:rPr>
        <w:t>🌍 背景知识</w:t>
      </w:r>
    </w:p>
    <w:p>
      <w:pPr>
        <w:pStyle w:val="ListParagraph"/>
        <w:spacing w:after="40"/>
      </w:pPr>
      <w:r>
        <w:rPr>
          <w:sz w:val="22"/>
        </w:rPr>
        <w:t>猫头鹰的</w:t>
      </w:r>
      <w:r>
        <w:rPr>
          <w:b/>
          <w:sz w:val="22"/>
        </w:rPr>
        <w:t>眼球是管状</w:t>
      </w:r>
      <w:r>
        <w:rPr>
          <w:sz w:val="22"/>
        </w:rPr>
        <w:t>（不能转动），但可以通过</w:t>
      </w:r>
      <w:r>
        <w:rPr>
          <w:b/>
          <w:sz w:val="22"/>
        </w:rPr>
        <w:t>转动头部 270°</w:t>
      </w:r>
      <w:r>
        <w:rPr>
          <w:sz w:val="22"/>
        </w:rPr>
        <w:t>（几乎一圈）来观察四周。这是因为它们有 14 节颈椎（人类只有 7 节）。</w:t>
      </w:r>
    </w:p>
    <w:p>
      <w:pPr>
        <w:spacing w:before="120" w:after="120"/>
      </w:pPr>
      <w:r>
        <w:rPr>
          <w:color w:val="B4B4B4"/>
          <w:sz w:val="12"/>
        </w:rPr>
        <w:t>____________________________________________________________</w:t>
      </w:r>
    </w:p>
    <w:p>
      <w:pPr>
        <w:pStyle w:val="Heading3"/>
        <w:spacing w:before="160" w:after="80"/>
      </w:pPr>
      <w:r>
        <w:t>Even Better Ears</w:t>
      </w:r>
    </w:p>
    <w:p>
      <w:pPr>
        <w:spacing w:before="80" w:after="80"/>
        <w:ind w:left="432"/>
      </w:pPr>
      <w:r>
        <w:rPr>
          <w:sz w:val="20"/>
        </w:rPr>
        <w:t>Owls have excellent hearing. Some owls have ears at different heights on their head. This helps them figure out exactly where a sound comes from. They can hunt in complete darkness using only their hearing.</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hearing</w:t>
            </w:r>
          </w:p>
        </w:tc>
        <w:tc>
          <w:tcPr>
            <w:tcW w:type="dxa" w:w="2880"/>
          </w:tcPr>
          <w:p>
            <w:r>
              <w:rPr>
                <w:sz w:val="18"/>
              </w:rPr>
              <w:t>/ˈhɪrɪŋ/</w:t>
            </w:r>
          </w:p>
        </w:tc>
        <w:tc>
          <w:tcPr>
            <w:tcW w:type="dxa" w:w="2880"/>
          </w:tcPr>
          <w:p>
            <w:r>
              <w:rPr>
                <w:sz w:val="18"/>
              </w:rPr>
              <w:t>n. 听力；听觉</w:t>
            </w:r>
          </w:p>
        </w:tc>
      </w:tr>
      <w:tr>
        <w:tc>
          <w:tcPr>
            <w:tcW w:type="dxa" w:w="2880"/>
          </w:tcPr>
          <w:p>
            <w:r>
              <w:rPr>
                <w:sz w:val="18"/>
              </w:rPr>
              <w:t>darkness</w:t>
            </w:r>
          </w:p>
        </w:tc>
        <w:tc>
          <w:tcPr>
            <w:tcW w:type="dxa" w:w="2880"/>
          </w:tcPr>
          <w:p>
            <w:r>
              <w:rPr>
                <w:sz w:val="18"/>
              </w:rPr>
              <w:t>/ˈdɑːrknɪs/</w:t>
            </w:r>
          </w:p>
        </w:tc>
        <w:tc>
          <w:tcPr>
            <w:tcW w:type="dxa" w:w="2880"/>
          </w:tcPr>
          <w:p>
            <w:r>
              <w:rPr>
                <w:sz w:val="18"/>
              </w:rPr>
              <w:t>n. 黑暗</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figure out</w:t>
            </w:r>
          </w:p>
        </w:tc>
        <w:tc>
          <w:tcPr>
            <w:tcW w:type="dxa" w:w="2880"/>
          </w:tcPr>
          <w:p>
            <w:r>
              <w:rPr>
                <w:sz w:val="18"/>
              </w:rPr>
              <w:t>figure out + n./从句</w:t>
            </w:r>
          </w:p>
        </w:tc>
        <w:tc>
          <w:tcPr>
            <w:tcW w:type="dxa" w:w="2880"/>
          </w:tcPr>
          <w:p>
            <w:r>
              <w:rPr>
                <w:sz w:val="18"/>
              </w:rPr>
              <w:t>弄清楚；搞明白</w:t>
            </w:r>
          </w:p>
        </w:tc>
      </w:tr>
      <w:tr>
        <w:tc>
          <w:tcPr>
            <w:tcW w:type="dxa" w:w="2880"/>
          </w:tcPr>
          <w:p>
            <w:r>
              <w:rPr>
                <w:sz w:val="18"/>
              </w:rPr>
              <w:t>in complete darkness</w:t>
            </w:r>
          </w:p>
        </w:tc>
        <w:tc>
          <w:tcPr>
            <w:tcW w:type="dxa" w:w="2880"/>
          </w:tcPr>
          <w:p>
            <w:r>
              <w:rPr>
                <w:sz w:val="18"/>
              </w:rPr>
              <w:t>—</w:t>
            </w:r>
          </w:p>
        </w:tc>
        <w:tc>
          <w:tcPr>
            <w:tcW w:type="dxa" w:w="2880"/>
          </w:tcPr>
          <w:p>
            <w:r>
              <w:rPr>
                <w:sz w:val="18"/>
              </w:rPr>
              <w:t>在完全黑暗中</w:t>
            </w:r>
          </w:p>
        </w:tc>
      </w:tr>
    </w:tbl>
    <w:p>
      <w:pPr>
        <w:spacing w:after="80" w:before="80"/>
      </w:pPr>
    </w:p>
    <w:p>
      <w:pPr>
        <w:spacing w:before="120" w:after="120"/>
      </w:pPr>
      <w:r>
        <w:rPr>
          <w:color w:val="B4B4B4"/>
          <w:sz w:val="12"/>
        </w:rPr>
        <w:t>____________________________________________________________</w:t>
      </w:r>
    </w:p>
    <w:p>
      <w:pPr>
        <w:pStyle w:val="Heading3"/>
        <w:spacing w:before="160" w:after="80"/>
      </w:pPr>
      <w:r>
        <w:t>Silent Hunters</w:t>
      </w:r>
    </w:p>
    <w:p>
      <w:pPr>
        <w:spacing w:before="80" w:after="80"/>
        <w:ind w:left="432"/>
      </w:pPr>
      <w:r>
        <w:rPr>
          <w:sz w:val="20"/>
        </w:rPr>
        <w:t xml:space="preserve">Owls are silent hunters. Their </w:t>
      </w:r>
      <w:r>
        <w:rPr>
          <w:sz w:val="20"/>
          <w:shd w:fill="FFFF00" w:val="clear"/>
        </w:rPr>
        <w:t>feathers</w:t>
      </w:r>
      <w:r>
        <w:rPr>
          <w:sz w:val="20"/>
        </w:rPr>
        <w:t xml:space="preserve"> have special edges that </w:t>
      </w:r>
      <w:r>
        <w:rPr>
          <w:sz w:val="20"/>
          <w:shd w:fill="FFFF00" w:val="clear"/>
        </w:rPr>
        <w:t>muffle</w:t>
      </w:r>
      <w:r>
        <w:rPr>
          <w:sz w:val="20"/>
        </w:rPr>
        <w:t xml:space="preserve"> sound. When an owl flies, it makes almost no noise. This helps them </w:t>
      </w:r>
      <w:r>
        <w:rPr>
          <w:sz w:val="20"/>
          <w:shd w:fill="FFFF00" w:val="clear"/>
        </w:rPr>
        <w:t>sneak</w:t>
      </w:r>
      <w:r>
        <w:rPr>
          <w:sz w:val="20"/>
        </w:rPr>
        <w:t xml:space="preserve"> up on their </w:t>
      </w:r>
      <w:r>
        <w:rPr>
          <w:sz w:val="20"/>
          <w:shd w:fill="FFFF00" w:val="clear"/>
        </w:rPr>
        <w:t>prey</w:t>
      </w:r>
      <w:r>
        <w:rPr>
          <w:sz w:val="20"/>
        </w:rPr>
        <w:t>.</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feather</w:t>
            </w:r>
          </w:p>
        </w:tc>
        <w:tc>
          <w:tcPr>
            <w:tcW w:type="dxa" w:w="2880"/>
          </w:tcPr>
          <w:p>
            <w:r>
              <w:rPr>
                <w:sz w:val="18"/>
              </w:rPr>
              <w:t>/ˈfeðər/</w:t>
            </w:r>
          </w:p>
        </w:tc>
        <w:tc>
          <w:tcPr>
            <w:tcW w:type="dxa" w:w="2880"/>
          </w:tcPr>
          <w:p>
            <w:r>
              <w:rPr>
                <w:sz w:val="18"/>
              </w:rPr>
              <w:t>n. 羽毛</w:t>
            </w:r>
          </w:p>
        </w:tc>
      </w:tr>
      <w:tr>
        <w:tc>
          <w:tcPr>
            <w:tcW w:type="dxa" w:w="2880"/>
          </w:tcPr>
          <w:p>
            <w:r>
              <w:rPr>
                <w:sz w:val="18"/>
              </w:rPr>
              <w:t>muffle</w:t>
            </w:r>
          </w:p>
        </w:tc>
        <w:tc>
          <w:tcPr>
            <w:tcW w:type="dxa" w:w="2880"/>
          </w:tcPr>
          <w:p>
            <w:r>
              <w:rPr>
                <w:sz w:val="18"/>
              </w:rPr>
              <w:t>/ˈmʌfl/</w:t>
            </w:r>
          </w:p>
        </w:tc>
        <w:tc>
          <w:tcPr>
            <w:tcW w:type="dxa" w:w="2880"/>
          </w:tcPr>
          <w:p>
            <w:r>
              <w:rPr>
                <w:sz w:val="18"/>
              </w:rPr>
              <w:t>v. 消音；压低</w:t>
            </w:r>
          </w:p>
        </w:tc>
      </w:tr>
      <w:tr>
        <w:tc>
          <w:tcPr>
            <w:tcW w:type="dxa" w:w="2880"/>
          </w:tcPr>
          <w:p>
            <w:r>
              <w:rPr>
                <w:sz w:val="18"/>
              </w:rPr>
              <w:t>sneak</w:t>
            </w:r>
          </w:p>
        </w:tc>
        <w:tc>
          <w:tcPr>
            <w:tcW w:type="dxa" w:w="2880"/>
          </w:tcPr>
          <w:p>
            <w:r>
              <w:rPr>
                <w:sz w:val="18"/>
              </w:rPr>
              <w:t>/sniːk/</w:t>
            </w:r>
          </w:p>
        </w:tc>
        <w:tc>
          <w:tcPr>
            <w:tcW w:type="dxa" w:w="2880"/>
          </w:tcPr>
          <w:p>
            <w:r>
              <w:rPr>
                <w:sz w:val="18"/>
              </w:rPr>
              <w:t>v. 潜行；偷偷接近</w:t>
            </w:r>
          </w:p>
        </w:tc>
      </w:tr>
      <w:tr>
        <w:tc>
          <w:tcPr>
            <w:tcW w:type="dxa" w:w="2880"/>
          </w:tcPr>
          <w:p>
            <w:r>
              <w:rPr>
                <w:sz w:val="18"/>
              </w:rPr>
              <w:t>prey</w:t>
            </w:r>
          </w:p>
        </w:tc>
        <w:tc>
          <w:tcPr>
            <w:tcW w:type="dxa" w:w="2880"/>
          </w:tcPr>
          <w:p>
            <w:r>
              <w:rPr>
                <w:sz w:val="18"/>
              </w:rPr>
              <w:t>/preɪ/</w:t>
            </w:r>
          </w:p>
        </w:tc>
        <w:tc>
          <w:tcPr>
            <w:tcW w:type="dxa" w:w="2880"/>
          </w:tcPr>
          <w:p>
            <w:r>
              <w:rPr>
                <w:sz w:val="18"/>
              </w:rPr>
              <w:t>n. 猎物</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sneak up on</w:t>
            </w:r>
          </w:p>
        </w:tc>
        <w:tc>
          <w:tcPr>
            <w:tcW w:type="dxa" w:w="2880"/>
          </w:tcPr>
          <w:p>
            <w:r>
              <w:rPr>
                <w:sz w:val="18"/>
              </w:rPr>
              <w:t>sneak up on + sb/sth</w:t>
            </w:r>
          </w:p>
        </w:tc>
        <w:tc>
          <w:tcPr>
            <w:tcW w:type="dxa" w:w="2880"/>
          </w:tcPr>
          <w:p>
            <w:r>
              <w:rPr>
                <w:sz w:val="18"/>
              </w:rPr>
              <w:t>悄悄接近……</w:t>
            </w:r>
          </w:p>
        </w:tc>
      </w:tr>
      <w:tr>
        <w:tc>
          <w:tcPr>
            <w:tcW w:type="dxa" w:w="2880"/>
          </w:tcPr>
          <w:p>
            <w:r>
              <w:rPr>
                <w:sz w:val="18"/>
              </w:rPr>
              <w:t>make (almost) no noise</w:t>
            </w:r>
          </w:p>
        </w:tc>
        <w:tc>
          <w:tcPr>
            <w:tcW w:type="dxa" w:w="2880"/>
          </w:tcPr>
          <w:p>
            <w:r>
              <w:rPr>
                <w:sz w:val="18"/>
              </w:rPr>
              <w:t>—</w:t>
            </w:r>
          </w:p>
        </w:tc>
        <w:tc>
          <w:tcPr>
            <w:tcW w:type="dxa" w:w="2880"/>
          </w:tcPr>
          <w:p>
            <w:r>
              <w:rPr>
                <w:sz w:val="18"/>
              </w:rPr>
              <w:t>（几乎）不发出声音</w:t>
            </w:r>
          </w:p>
        </w:tc>
      </w:tr>
    </w:tbl>
    <w:p>
      <w:pPr>
        <w:spacing w:after="80" w:before="80"/>
      </w:pPr>
    </w:p>
    <w:p>
      <w:pPr>
        <w:spacing w:after="80"/>
      </w:pPr>
      <w:r>
        <w:rPr>
          <w:b/>
          <w:sz w:val="22"/>
        </w:rPr>
        <w:t>🌍 背景知识</w:t>
      </w:r>
    </w:p>
    <w:p>
      <w:pPr>
        <w:pStyle w:val="ListParagraph"/>
        <w:spacing w:after="40"/>
      </w:pPr>
      <w:r>
        <w:rPr>
          <w:sz w:val="22"/>
        </w:rPr>
        <w:t>猫头鹰的</w:t>
      </w:r>
      <w:r>
        <w:rPr>
          <w:b/>
          <w:sz w:val="22"/>
        </w:rPr>
        <w:t>无声飞行</w:t>
      </w:r>
      <w:r>
        <w:rPr>
          <w:sz w:val="22"/>
        </w:rPr>
        <w:t>是因为翅膀羽毛前缘有</w:t>
      </w:r>
      <w:r>
        <w:rPr>
          <w:b/>
          <w:sz w:val="22"/>
        </w:rPr>
        <w:t>锯齿状边缘</w:t>
      </w:r>
      <w:r>
        <w:rPr>
          <w:sz w:val="22"/>
        </w:rPr>
        <w:t>（serrated edge），可以打破空气涡流，消除飞行噪音。</w:t>
      </w:r>
    </w:p>
    <w:p>
      <w:pPr>
        <w:spacing w:before="120" w:after="120"/>
      </w:pPr>
      <w:r>
        <w:rPr>
          <w:color w:val="B4B4B4"/>
          <w:sz w:val="12"/>
        </w:rPr>
        <w:t>____________________________________________________________</w:t>
      </w:r>
    </w:p>
    <w:p>
      <w:pPr>
        <w:pStyle w:val="Heading2"/>
        <w:spacing w:before="240" w:after="80"/>
      </w:pPr>
      <w:r>
        <w:t>语法句式汇总</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句式</w:t>
            </w:r>
          </w:p>
        </w:tc>
        <w:tc>
          <w:tcPr>
            <w:tcW w:type="dxa" w:w="2880"/>
          </w:tcPr>
          <w:p>
            <w:r>
              <w:rPr>
                <w:b/>
                <w:sz w:val="18"/>
              </w:rPr>
              <w:t>抽象结构</w:t>
            </w:r>
          </w:p>
        </w:tc>
        <w:tc>
          <w:tcPr>
            <w:tcW w:type="dxa" w:w="2880"/>
          </w:tcPr>
          <w:p>
            <w:r>
              <w:rPr>
                <w:b/>
                <w:sz w:val="18"/>
              </w:rPr>
              <w:t>文中例句</w:t>
            </w:r>
          </w:p>
        </w:tc>
      </w:tr>
      <w:tr>
        <w:tc>
          <w:tcPr>
            <w:tcW w:type="dxa" w:w="2880"/>
          </w:tcPr>
          <w:p>
            <w:r>
              <w:rPr>
                <w:sz w:val="18"/>
              </w:rPr>
              <w:t>最高级</w:t>
            </w:r>
          </w:p>
        </w:tc>
        <w:tc>
          <w:tcPr>
            <w:tcW w:type="dxa" w:w="2880"/>
          </w:tcPr>
          <w:p>
            <w:r>
              <w:rPr>
                <w:sz w:val="18"/>
              </w:rPr>
              <w:t>the + 最高级 + 范围</w:t>
            </w:r>
          </w:p>
        </w:tc>
        <w:tc>
          <w:tcPr>
            <w:tcW w:type="dxa" w:w="2880"/>
          </w:tcPr>
          <w:p>
            <w:r>
              <w:rPr>
                <w:sz w:val="18"/>
              </w:rPr>
              <w:t>the most amazing hunters</w:t>
            </w:r>
          </w:p>
        </w:tc>
      </w:tr>
      <w:tr>
        <w:tc>
          <w:tcPr>
            <w:tcW w:type="dxa" w:w="2880"/>
          </w:tcPr>
          <w:p>
            <w:r>
              <w:rPr>
                <w:sz w:val="18"/>
              </w:rPr>
              <w:t>must + 动词原形 (must do)</w:t>
            </w:r>
          </w:p>
        </w:tc>
        <w:tc>
          <w:tcPr>
            <w:tcW w:type="dxa" w:w="2880"/>
          </w:tcPr>
          <w:p>
            <w:r>
              <w:rPr>
                <w:sz w:val="18"/>
              </w:rPr>
              <w:t>must + do</w:t>
            </w:r>
          </w:p>
        </w:tc>
        <w:tc>
          <w:tcPr>
            <w:tcW w:type="dxa" w:w="2880"/>
          </w:tcPr>
          <w:p>
            <w:r>
              <w:rPr>
                <w:sz w:val="18"/>
              </w:rPr>
              <w:t>They must turn their whole head</w:t>
            </w:r>
          </w:p>
        </w:tc>
      </w:tr>
      <w:tr>
        <w:tc>
          <w:tcPr>
            <w:tcW w:type="dxa" w:w="2880"/>
          </w:tcPr>
          <w:p>
            <w:r>
              <w:rPr>
                <w:sz w:val="18"/>
              </w:rPr>
              <w:t>cannot + 动词原形</w:t>
            </w:r>
          </w:p>
        </w:tc>
        <w:tc>
          <w:tcPr>
            <w:tcW w:type="dxa" w:w="2880"/>
          </w:tcPr>
          <w:p>
            <w:r>
              <w:rPr>
                <w:sz w:val="18"/>
              </w:rPr>
              <w:t>cannot + do</w:t>
            </w:r>
          </w:p>
        </w:tc>
        <w:tc>
          <w:tcPr>
            <w:tcW w:type="dxa" w:w="2880"/>
          </w:tcPr>
          <w:p>
            <w:r>
              <w:rPr>
                <w:sz w:val="18"/>
              </w:rPr>
              <w:t>cannot move their eyes</w:t>
            </w:r>
          </w:p>
        </w:tc>
      </w:tr>
      <w:tr>
        <w:tc>
          <w:tcPr>
            <w:tcW w:type="dxa" w:w="2880"/>
          </w:tcPr>
          <w:p>
            <w:r>
              <w:rPr>
                <w:sz w:val="18"/>
              </w:rPr>
              <w:t>in complete darkness</w:t>
            </w:r>
          </w:p>
        </w:tc>
        <w:tc>
          <w:tcPr>
            <w:tcW w:type="dxa" w:w="2880"/>
          </w:tcPr>
          <w:p>
            <w:r>
              <w:rPr>
                <w:sz w:val="18"/>
              </w:rPr>
              <w:t>—</w:t>
            </w:r>
          </w:p>
        </w:tc>
        <w:tc>
          <w:tcPr>
            <w:tcW w:type="dxa" w:w="2880"/>
          </w:tcPr>
          <w:p>
            <w:r>
              <w:rPr>
                <w:sz w:val="18"/>
              </w:rPr>
              <w:t>can hunt in complete darkness</w:t>
            </w:r>
          </w:p>
        </w:tc>
      </w:tr>
    </w:tbl>
    <w:p>
      <w:pPr>
        <w:spacing w:after="80" w:before="80"/>
      </w:pPr>
    </w:p>
    <w:p>
      <w:pPr>
        <w:spacing w:before="120" w:after="120"/>
      </w:pPr>
      <w:r>
        <w:rPr>
          <w:color w:val="B4B4B4"/>
          <w:sz w:val="12"/>
        </w:rPr>
        <w:t>____________________________________________________________</w:t>
      </w:r>
    </w:p>
    <w:p>
      <w:pPr>
        <w:pStyle w:val="Heading2"/>
        <w:spacing w:before="240" w:after="80"/>
      </w:pPr>
      <w:r>
        <w:t>全文词汇总表</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序号</w:t>
            </w:r>
          </w:p>
        </w:tc>
        <w:tc>
          <w:tcPr>
            <w:tcW w:type="dxa" w:w="1440"/>
          </w:tcPr>
          <w:p>
            <w:r>
              <w:rPr>
                <w:b/>
                <w:sz w:val="18"/>
              </w:rPr>
              <w:t>单词</w:t>
            </w:r>
          </w:p>
        </w:tc>
        <w:tc>
          <w:tcPr>
            <w:tcW w:type="dxa" w:w="1440"/>
          </w:tcPr>
          <w:p>
            <w:r>
              <w:rPr>
                <w:b/>
                <w:sz w:val="18"/>
              </w:rPr>
              <w:t>音标</w:t>
            </w:r>
          </w:p>
        </w:tc>
        <w:tc>
          <w:tcPr>
            <w:tcW w:type="dxa" w:w="1440"/>
          </w:tcPr>
          <w:p>
            <w:r>
              <w:rPr>
                <w:b/>
                <w:sz w:val="18"/>
              </w:rPr>
              <w:t>词性·释义</w:t>
            </w:r>
          </w:p>
        </w:tc>
        <w:tc>
          <w:tcPr>
            <w:tcW w:type="dxa" w:w="1440"/>
          </w:tcPr>
          <w:p>
            <w:r>
              <w:rPr>
                <w:b/>
                <w:sz w:val="18"/>
              </w:rPr>
              <w:t>文中变形</w:t>
            </w:r>
          </w:p>
        </w:tc>
        <w:tc>
          <w:tcPr>
            <w:tcW w:type="dxa" w:w="1440"/>
          </w:tcPr>
          <w:p>
            <w:r>
              <w:rPr>
                <w:b/>
                <w:sz w:val="18"/>
              </w:rPr>
              <w:t>文中例句</w:t>
            </w:r>
          </w:p>
        </w:tc>
      </w:tr>
      <w:tr>
        <w:tc>
          <w:tcPr>
            <w:tcW w:type="dxa" w:w="1440"/>
          </w:tcPr>
          <w:p>
            <w:r>
              <w:rPr>
                <w:sz w:val="18"/>
              </w:rPr>
              <w:t>1</w:t>
            </w:r>
          </w:p>
        </w:tc>
        <w:tc>
          <w:tcPr>
            <w:tcW w:type="dxa" w:w="1440"/>
          </w:tcPr>
          <w:p>
            <w:r>
              <w:rPr>
                <w:sz w:val="18"/>
              </w:rPr>
              <w:t>owl</w:t>
            </w:r>
          </w:p>
        </w:tc>
        <w:tc>
          <w:tcPr>
            <w:tcW w:type="dxa" w:w="1440"/>
          </w:tcPr>
          <w:p>
            <w:r>
              <w:rPr>
                <w:sz w:val="18"/>
              </w:rPr>
              <w:t>/aʊl/</w:t>
            </w:r>
          </w:p>
        </w:tc>
        <w:tc>
          <w:tcPr>
            <w:tcW w:type="dxa" w:w="1440"/>
          </w:tcPr>
          <w:p>
            <w:r>
              <w:rPr>
                <w:sz w:val="18"/>
              </w:rPr>
              <w:t>n. 猫头鹰</w:t>
            </w:r>
          </w:p>
        </w:tc>
        <w:tc>
          <w:tcPr>
            <w:tcW w:type="dxa" w:w="1440"/>
          </w:tcPr>
          <w:p>
            <w:r>
              <w:rPr>
                <w:sz w:val="18"/>
              </w:rPr>
              <w:t>owl</w:t>
            </w:r>
          </w:p>
        </w:tc>
        <w:tc>
          <w:tcPr>
            <w:tcW w:type="dxa" w:w="1440"/>
          </w:tcPr>
          <w:p>
            <w:r>
              <w:rPr>
                <w:sz w:val="18"/>
              </w:rPr>
              <w:t>It's an owl!</w:t>
            </w:r>
          </w:p>
        </w:tc>
      </w:tr>
      <w:tr>
        <w:tc>
          <w:tcPr>
            <w:tcW w:type="dxa" w:w="1440"/>
          </w:tcPr>
          <w:p>
            <w:r>
              <w:rPr>
                <w:sz w:val="18"/>
              </w:rPr>
              <w:t>2</w:t>
            </w:r>
          </w:p>
        </w:tc>
        <w:tc>
          <w:tcPr>
            <w:tcW w:type="dxa" w:w="1440"/>
          </w:tcPr>
          <w:p>
            <w:r>
              <w:rPr>
                <w:sz w:val="18"/>
              </w:rPr>
              <w:t>shadow</w:t>
            </w:r>
          </w:p>
        </w:tc>
        <w:tc>
          <w:tcPr>
            <w:tcW w:type="dxa" w:w="1440"/>
          </w:tcPr>
          <w:p>
            <w:r>
              <w:rPr>
                <w:sz w:val="18"/>
              </w:rPr>
              <w:t>/ˈʃædoʊ/</w:t>
            </w:r>
          </w:p>
        </w:tc>
        <w:tc>
          <w:tcPr>
            <w:tcW w:type="dxa" w:w="1440"/>
          </w:tcPr>
          <w:p>
            <w:r>
              <w:rPr>
                <w:sz w:val="18"/>
              </w:rPr>
              <w:t>n. 影子</w:t>
            </w:r>
          </w:p>
        </w:tc>
        <w:tc>
          <w:tcPr>
            <w:tcW w:type="dxa" w:w="1440"/>
          </w:tcPr>
          <w:p>
            <w:r>
              <w:rPr>
                <w:sz w:val="18"/>
              </w:rPr>
              <w:t>shadow</w:t>
            </w:r>
          </w:p>
        </w:tc>
        <w:tc>
          <w:tcPr>
            <w:tcW w:type="dxa" w:w="1440"/>
          </w:tcPr>
          <w:p>
            <w:r>
              <w:rPr>
                <w:sz w:val="18"/>
              </w:rPr>
              <w:t>A shadow crosses your path</w:t>
            </w:r>
          </w:p>
        </w:tc>
      </w:tr>
      <w:tr>
        <w:tc>
          <w:tcPr>
            <w:tcW w:type="dxa" w:w="1440"/>
          </w:tcPr>
          <w:p>
            <w:r>
              <w:rPr>
                <w:sz w:val="18"/>
              </w:rPr>
              <w:t>3</w:t>
            </w:r>
          </w:p>
        </w:tc>
        <w:tc>
          <w:tcPr>
            <w:tcW w:type="dxa" w:w="1440"/>
          </w:tcPr>
          <w:p>
            <w:r>
              <w:rPr>
                <w:sz w:val="18"/>
              </w:rPr>
              <w:t>human</w:t>
            </w:r>
          </w:p>
        </w:tc>
        <w:tc>
          <w:tcPr>
            <w:tcW w:type="dxa" w:w="1440"/>
          </w:tcPr>
          <w:p>
            <w:r>
              <w:rPr>
                <w:sz w:val="18"/>
              </w:rPr>
              <w:t>/ˈhjuːmən/</w:t>
            </w:r>
          </w:p>
        </w:tc>
        <w:tc>
          <w:tcPr>
            <w:tcW w:type="dxa" w:w="1440"/>
          </w:tcPr>
          <w:p>
            <w:r>
              <w:rPr>
                <w:sz w:val="18"/>
              </w:rPr>
              <w:t>n./adj. 人的</w:t>
            </w:r>
          </w:p>
        </w:tc>
        <w:tc>
          <w:tcPr>
            <w:tcW w:type="dxa" w:w="1440"/>
          </w:tcPr>
          <w:p>
            <w:r>
              <w:rPr>
                <w:sz w:val="18"/>
              </w:rPr>
              <w:t>human</w:t>
            </w:r>
          </w:p>
        </w:tc>
        <w:tc>
          <w:tcPr>
            <w:tcW w:type="dxa" w:w="1440"/>
          </w:tcPr>
          <w:p>
            <w:r>
              <w:rPr>
                <w:sz w:val="18"/>
              </w:rPr>
              <w:t>human eyes</w:t>
            </w:r>
          </w:p>
        </w:tc>
      </w:tr>
      <w:tr>
        <w:tc>
          <w:tcPr>
            <w:tcW w:type="dxa" w:w="1440"/>
          </w:tcPr>
          <w:p>
            <w:r>
              <w:rPr>
                <w:sz w:val="18"/>
              </w:rPr>
              <w:t>4</w:t>
            </w:r>
          </w:p>
        </w:tc>
        <w:tc>
          <w:tcPr>
            <w:tcW w:type="dxa" w:w="1440"/>
          </w:tcPr>
          <w:p>
            <w:r>
              <w:rPr>
                <w:sz w:val="18"/>
              </w:rPr>
              <w:t>hearing</w:t>
            </w:r>
          </w:p>
        </w:tc>
        <w:tc>
          <w:tcPr>
            <w:tcW w:type="dxa" w:w="1440"/>
          </w:tcPr>
          <w:p>
            <w:r>
              <w:rPr>
                <w:sz w:val="18"/>
              </w:rPr>
              <w:t>/ˈhɪrɪŋ/</w:t>
            </w:r>
          </w:p>
        </w:tc>
        <w:tc>
          <w:tcPr>
            <w:tcW w:type="dxa" w:w="1440"/>
          </w:tcPr>
          <w:p>
            <w:r>
              <w:rPr>
                <w:sz w:val="18"/>
              </w:rPr>
              <w:t>n. 听力</w:t>
            </w:r>
          </w:p>
        </w:tc>
        <w:tc>
          <w:tcPr>
            <w:tcW w:type="dxa" w:w="1440"/>
          </w:tcPr>
          <w:p>
            <w:r>
              <w:rPr>
                <w:sz w:val="18"/>
              </w:rPr>
              <w:t>hearing</w:t>
            </w:r>
          </w:p>
        </w:tc>
        <w:tc>
          <w:tcPr>
            <w:tcW w:type="dxa" w:w="1440"/>
          </w:tcPr>
          <w:p>
            <w:r>
              <w:rPr>
                <w:sz w:val="18"/>
              </w:rPr>
              <w:t>excellent hearing</w:t>
            </w:r>
          </w:p>
        </w:tc>
      </w:tr>
      <w:tr>
        <w:tc>
          <w:tcPr>
            <w:tcW w:type="dxa" w:w="1440"/>
          </w:tcPr>
          <w:p>
            <w:r>
              <w:rPr>
                <w:sz w:val="18"/>
              </w:rPr>
              <w:t>5</w:t>
            </w:r>
          </w:p>
        </w:tc>
        <w:tc>
          <w:tcPr>
            <w:tcW w:type="dxa" w:w="1440"/>
          </w:tcPr>
          <w:p>
            <w:r>
              <w:rPr>
                <w:sz w:val="18"/>
              </w:rPr>
              <w:t>darkness</w:t>
            </w:r>
          </w:p>
        </w:tc>
        <w:tc>
          <w:tcPr>
            <w:tcW w:type="dxa" w:w="1440"/>
          </w:tcPr>
          <w:p>
            <w:r>
              <w:rPr>
                <w:sz w:val="18"/>
              </w:rPr>
              <w:t>/ˈdɑːrknɪs/</w:t>
            </w:r>
          </w:p>
        </w:tc>
        <w:tc>
          <w:tcPr>
            <w:tcW w:type="dxa" w:w="1440"/>
          </w:tcPr>
          <w:p>
            <w:r>
              <w:rPr>
                <w:sz w:val="18"/>
              </w:rPr>
              <w:t>n. 黑暗</w:t>
            </w:r>
          </w:p>
        </w:tc>
        <w:tc>
          <w:tcPr>
            <w:tcW w:type="dxa" w:w="1440"/>
          </w:tcPr>
          <w:p>
            <w:r>
              <w:rPr>
                <w:sz w:val="18"/>
              </w:rPr>
              <w:t>darkness</w:t>
            </w:r>
          </w:p>
        </w:tc>
        <w:tc>
          <w:tcPr>
            <w:tcW w:type="dxa" w:w="1440"/>
          </w:tcPr>
          <w:p>
            <w:r>
              <w:rPr>
                <w:sz w:val="18"/>
              </w:rPr>
              <w:t>in complete darkness</w:t>
            </w:r>
          </w:p>
        </w:tc>
      </w:tr>
      <w:tr>
        <w:tc>
          <w:tcPr>
            <w:tcW w:type="dxa" w:w="1440"/>
          </w:tcPr>
          <w:p>
            <w:r>
              <w:rPr>
                <w:sz w:val="18"/>
              </w:rPr>
              <w:t>6</w:t>
            </w:r>
          </w:p>
        </w:tc>
        <w:tc>
          <w:tcPr>
            <w:tcW w:type="dxa" w:w="1440"/>
          </w:tcPr>
          <w:p>
            <w:r>
              <w:rPr>
                <w:sz w:val="18"/>
              </w:rPr>
              <w:t>feather</w:t>
            </w:r>
          </w:p>
        </w:tc>
        <w:tc>
          <w:tcPr>
            <w:tcW w:type="dxa" w:w="1440"/>
          </w:tcPr>
          <w:p>
            <w:r>
              <w:rPr>
                <w:sz w:val="18"/>
              </w:rPr>
              <w:t>/ˈfeðər/</w:t>
            </w:r>
          </w:p>
        </w:tc>
        <w:tc>
          <w:tcPr>
            <w:tcW w:type="dxa" w:w="1440"/>
          </w:tcPr>
          <w:p>
            <w:r>
              <w:rPr>
                <w:sz w:val="18"/>
              </w:rPr>
              <w:t>n. 羽毛</w:t>
            </w:r>
          </w:p>
        </w:tc>
        <w:tc>
          <w:tcPr>
            <w:tcW w:type="dxa" w:w="1440"/>
          </w:tcPr>
          <w:p>
            <w:r>
              <w:rPr>
                <w:sz w:val="18"/>
              </w:rPr>
              <w:t>feathers</w:t>
            </w:r>
          </w:p>
        </w:tc>
        <w:tc>
          <w:tcPr>
            <w:tcW w:type="dxa" w:w="1440"/>
          </w:tcPr>
          <w:p>
            <w:r>
              <w:rPr>
                <w:sz w:val="18"/>
              </w:rPr>
              <w:t>Their feathers muffle sound</w:t>
            </w:r>
          </w:p>
        </w:tc>
      </w:tr>
      <w:tr>
        <w:tc>
          <w:tcPr>
            <w:tcW w:type="dxa" w:w="1440"/>
          </w:tcPr>
          <w:p>
            <w:r>
              <w:rPr>
                <w:sz w:val="18"/>
              </w:rPr>
              <w:t>7</w:t>
            </w:r>
          </w:p>
        </w:tc>
        <w:tc>
          <w:tcPr>
            <w:tcW w:type="dxa" w:w="1440"/>
          </w:tcPr>
          <w:p>
            <w:r>
              <w:rPr>
                <w:sz w:val="18"/>
              </w:rPr>
              <w:t>muffle</w:t>
            </w:r>
          </w:p>
        </w:tc>
        <w:tc>
          <w:tcPr>
            <w:tcW w:type="dxa" w:w="1440"/>
          </w:tcPr>
          <w:p>
            <w:r>
              <w:rPr>
                <w:sz w:val="18"/>
              </w:rPr>
              <w:t>/ˈmʌfl/</w:t>
            </w:r>
          </w:p>
        </w:tc>
        <w:tc>
          <w:tcPr>
            <w:tcW w:type="dxa" w:w="1440"/>
          </w:tcPr>
          <w:p>
            <w:r>
              <w:rPr>
                <w:sz w:val="18"/>
              </w:rPr>
              <w:t>v. 消音</w:t>
            </w:r>
          </w:p>
        </w:tc>
        <w:tc>
          <w:tcPr>
            <w:tcW w:type="dxa" w:w="1440"/>
          </w:tcPr>
          <w:p>
            <w:r>
              <w:rPr>
                <w:sz w:val="18"/>
              </w:rPr>
              <w:t>muffle</w:t>
            </w:r>
          </w:p>
        </w:tc>
        <w:tc>
          <w:tcPr>
            <w:tcW w:type="dxa" w:w="1440"/>
          </w:tcPr>
          <w:p>
            <w:r>
              <w:rPr>
                <w:sz w:val="18"/>
              </w:rPr>
              <w:t>special edges that muffle sound</w:t>
            </w:r>
          </w:p>
        </w:tc>
      </w:tr>
      <w:tr>
        <w:tc>
          <w:tcPr>
            <w:tcW w:type="dxa" w:w="1440"/>
          </w:tcPr>
          <w:p>
            <w:r>
              <w:rPr>
                <w:sz w:val="18"/>
              </w:rPr>
              <w:t>8</w:t>
            </w:r>
          </w:p>
        </w:tc>
        <w:tc>
          <w:tcPr>
            <w:tcW w:type="dxa" w:w="1440"/>
          </w:tcPr>
          <w:p>
            <w:r>
              <w:rPr>
                <w:sz w:val="18"/>
              </w:rPr>
              <w:t>sneak</w:t>
            </w:r>
          </w:p>
        </w:tc>
        <w:tc>
          <w:tcPr>
            <w:tcW w:type="dxa" w:w="1440"/>
          </w:tcPr>
          <w:p>
            <w:r>
              <w:rPr>
                <w:sz w:val="18"/>
              </w:rPr>
              <w:t>/sniːk/</w:t>
            </w:r>
          </w:p>
        </w:tc>
        <w:tc>
          <w:tcPr>
            <w:tcW w:type="dxa" w:w="1440"/>
          </w:tcPr>
          <w:p>
            <w:r>
              <w:rPr>
                <w:sz w:val="18"/>
              </w:rPr>
              <w:t>v. 潜行</w:t>
            </w:r>
          </w:p>
        </w:tc>
        <w:tc>
          <w:tcPr>
            <w:tcW w:type="dxa" w:w="1440"/>
          </w:tcPr>
          <w:p>
            <w:r>
              <w:rPr>
                <w:sz w:val="18"/>
              </w:rPr>
              <w:t>sneak</w:t>
            </w:r>
          </w:p>
        </w:tc>
        <w:tc>
          <w:tcPr>
            <w:tcW w:type="dxa" w:w="1440"/>
          </w:tcPr>
          <w:p>
            <w:r>
              <w:rPr>
                <w:sz w:val="18"/>
              </w:rPr>
              <w:t>sneak up on their prey</w:t>
            </w:r>
          </w:p>
        </w:tc>
      </w:tr>
      <w:tr>
        <w:tc>
          <w:tcPr>
            <w:tcW w:type="dxa" w:w="1440"/>
          </w:tcPr>
          <w:p>
            <w:r>
              <w:rPr>
                <w:sz w:val="18"/>
              </w:rPr>
              <w:t>9</w:t>
            </w:r>
          </w:p>
        </w:tc>
        <w:tc>
          <w:tcPr>
            <w:tcW w:type="dxa" w:w="1440"/>
          </w:tcPr>
          <w:p>
            <w:r>
              <w:rPr>
                <w:sz w:val="18"/>
              </w:rPr>
              <w:t>prey</w:t>
            </w:r>
          </w:p>
        </w:tc>
        <w:tc>
          <w:tcPr>
            <w:tcW w:type="dxa" w:w="1440"/>
          </w:tcPr>
          <w:p>
            <w:r>
              <w:rPr>
                <w:sz w:val="18"/>
              </w:rPr>
              <w:t>/preɪ/</w:t>
            </w:r>
          </w:p>
        </w:tc>
        <w:tc>
          <w:tcPr>
            <w:tcW w:type="dxa" w:w="1440"/>
          </w:tcPr>
          <w:p>
            <w:r>
              <w:rPr>
                <w:sz w:val="18"/>
              </w:rPr>
              <w:t>n. 猎物</w:t>
            </w:r>
          </w:p>
        </w:tc>
        <w:tc>
          <w:tcPr>
            <w:tcW w:type="dxa" w:w="1440"/>
          </w:tcPr>
          <w:p>
            <w:r>
              <w:rPr>
                <w:sz w:val="18"/>
              </w:rPr>
              <w:t>prey</w:t>
            </w:r>
          </w:p>
        </w:tc>
        <w:tc>
          <w:tcPr>
            <w:tcW w:type="dxa" w:w="1440"/>
          </w:tcPr>
          <w:p>
            <w:r>
              <w:rPr>
                <w:sz w:val="18"/>
              </w:rPr>
              <w:t>their prey</w:t>
            </w:r>
          </w:p>
        </w:tc>
      </w:tr>
    </w:tbl>
    <w:p>
      <w:pPr>
        <w:spacing w:after="80" w:before="80"/>
      </w:pPr>
    </w:p>
    <w:p>
      <w:pPr>
        <w:spacing w:before="120" w:after="120"/>
      </w:pPr>
      <w:r>
        <w:rPr>
          <w:color w:val="B4B4B4"/>
          <w:sz w:val="12"/>
        </w:rPr>
        <w:t>____________________________________________________________</w:t>
      </w:r>
    </w:p>
    <w:p>
      <w:pPr>
        <w:pStyle w:val="Heading2"/>
        <w:spacing w:before="240" w:after="80"/>
      </w:pPr>
      <w:r>
        <w:t>综合拓展活动建议</w:t>
      </w:r>
    </w:p>
    <w:p>
      <w:pPr>
        <w:pStyle w:val="ListParagraph"/>
        <w:spacing w:after="40"/>
      </w:pPr>
      <w:r>
        <w:rPr>
          <w:sz w:val="22"/>
        </w:rPr>
        <w:t xml:space="preserve">1. </w:t>
      </w:r>
      <w:r>
        <w:rPr>
          <w:b/>
          <w:sz w:val="22"/>
        </w:rPr>
        <w:t>阅读理解</w:t>
      </w:r>
      <w:r>
        <w:rPr>
          <w:sz w:val="22"/>
        </w:rPr>
        <w:t>：猫头鹰为什么能无声飞行？用英文列出 2 个原因。</w:t>
      </w:r>
    </w:p>
    <w:p>
      <w:pPr>
        <w:pStyle w:val="ListParagraph"/>
        <w:spacing w:after="40"/>
      </w:pPr>
      <w:r>
        <w:rPr>
          <w:sz w:val="22"/>
        </w:rPr>
        <w:t xml:space="preserve">2. </w:t>
      </w:r>
      <w:r>
        <w:rPr>
          <w:b/>
          <w:sz w:val="22"/>
        </w:rPr>
        <w:t>口语</w:t>
      </w:r>
      <w:r>
        <w:rPr>
          <w:sz w:val="22"/>
        </w:rPr>
        <w:t>：用 *must / cannot / can* 各造一个关于动物的句子。</w:t>
      </w:r>
    </w:p>
    <w:p>
      <w:pPr>
        <w:pStyle w:val="ListParagraph"/>
        <w:spacing w:after="40"/>
      </w:pPr>
      <w:r>
        <w:rPr>
          <w:sz w:val="22"/>
        </w:rPr>
        <w:t xml:space="preserve">3. </w:t>
      </w:r>
      <w:r>
        <w:rPr>
          <w:b/>
          <w:sz w:val="22"/>
        </w:rPr>
        <w:t>仿写</w:t>
      </w:r>
      <w:r>
        <w:rPr>
          <w:sz w:val="22"/>
        </w:rPr>
        <w:t>：用 *figure out* 造句。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