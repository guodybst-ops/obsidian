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/>
      </w:pPr>
      <w:r>
        <w:t>William Shakespeare — 教案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级别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Reading A-Z Level 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字数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485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非虚构 · 人物传记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适用年级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六年级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核心主题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了解英国文学巨匠莎士比亚的生平、作品及影响</w:t>
            </w:r>
          </w:p>
        </w:tc>
      </w:tr>
    </w:tbl>
    <w:p>
      <w:pPr>
        <w:spacing w:after="80" w:before="80"/>
      </w:pPr>
    </w:p>
    <w:p>
      <w:pPr>
        <w:spacing w:before="80" w:after="80"/>
        <w:ind w:left="432"/>
      </w:pPr>
      <w:r>
        <w:rPr>
          <w:color w:val="0046B4"/>
          <w:sz w:val="20"/>
          <w:u w:val="single"/>
        </w:rPr>
        <w:t>图例</w:t>
      </w:r>
      <w:r>
        <w:rPr>
          <w:sz w:val="20"/>
        </w:rPr>
        <w:t>：</w:t>
      </w:r>
      <w:r>
        <w:rPr>
          <w:sz w:val="20"/>
          <w:shd w:fill="FFFF00" w:val="clear"/>
        </w:rPr>
        <w:t>黄色高亮</w:t>
      </w:r>
      <w:r>
        <w:rPr>
          <w:sz w:val="20"/>
        </w:rPr>
        <w:t xml:space="preserve"> = 本段生词　</w:t>
      </w:r>
      <w:r>
        <w:rPr>
          <w:color w:val="0046B4"/>
          <w:sz w:val="20"/>
          <w:u w:val="single"/>
        </w:rPr>
        <w:t>粗体</w:t>
      </w:r>
      <w:r>
        <w:rPr>
          <w:sz w:val="20"/>
        </w:rPr>
        <w:t xml:space="preserve"> = 本段词组/搭配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正文逐段知识点</w:t>
      </w:r>
    </w:p>
    <w:p>
      <w:pPr>
        <w:pStyle w:val="Heading3"/>
        <w:spacing w:before="160" w:after="80"/>
      </w:pPr>
      <w:r>
        <w:t>Introduction</w:t>
      </w:r>
    </w:p>
    <w:p>
      <w:pPr>
        <w:spacing w:before="80" w:after="80"/>
        <w:ind w:left="432"/>
      </w:pPr>
      <w:r>
        <w:rPr>
          <w:sz w:val="20"/>
        </w:rPr>
        <w:t xml:space="preserve">William Shakespeare was a </w:t>
      </w:r>
      <w:r>
        <w:rPr>
          <w:sz w:val="20"/>
          <w:shd w:fill="FFFF00" w:val="clear"/>
        </w:rPr>
        <w:t>poet</w:t>
      </w:r>
      <w:r>
        <w:rPr>
          <w:sz w:val="20"/>
        </w:rPr>
        <w:t xml:space="preserve"> and a </w:t>
      </w:r>
      <w:r>
        <w:rPr>
          <w:sz w:val="20"/>
          <w:shd w:fill="FFFF00" w:val="clear"/>
        </w:rPr>
        <w:t>playwright</w:t>
      </w:r>
      <w:r>
        <w:rPr>
          <w:sz w:val="20"/>
        </w:rPr>
        <w:t xml:space="preserve"> in England. He was born in 1564. He died in 1616. He wrote many poems and </w:t>
      </w:r>
      <w:r>
        <w:rPr>
          <w:sz w:val="20"/>
          <w:shd w:fill="FFFF00" w:val="clear"/>
        </w:rPr>
        <w:t>plays</w:t>
      </w:r>
      <w:r>
        <w:rPr>
          <w:sz w:val="20"/>
        </w:rPr>
        <w:t>. Millions of people around the world still enjoy his work.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/ˈpoʊɪt/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诗人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playwright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/ˈpleɪraɪt/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剧作家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/pleɪ/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戏剧；剧本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Shakespeare's Family</w:t>
      </w:r>
    </w:p>
    <w:p>
      <w:pPr>
        <w:spacing w:before="80" w:after="80"/>
        <w:ind w:left="432"/>
      </w:pPr>
      <w:r>
        <w:rPr>
          <w:sz w:val="20"/>
        </w:rPr>
        <w:t>Shakespeare grew up in a town called Stratford-upon-Avon. He was the third of eight children. When he was 18, he married Anne Hathaway. They had three children.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grow 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长大（phrasal verb）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/ˈmæri/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v. 结婚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Shakespeare in London</w:t>
      </w:r>
    </w:p>
    <w:p>
      <w:pPr>
        <w:spacing w:before="80" w:after="80"/>
        <w:ind w:left="432"/>
      </w:pPr>
      <w:r>
        <w:rPr>
          <w:sz w:val="20"/>
        </w:rPr>
        <w:t>Shakespeare moved to London and joined a group of actors. They built a theater called the Globe. Women were not allowed to act on stage. Men dressed up as women to play female roles.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/ˈæktər/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演员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theater (theatre)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/ˈθɪətər/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剧院；剧场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/steɪdʒ/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舞台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/roʊl/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角色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🌍 背景知识</w:t>
      </w:r>
    </w:p>
    <w:p>
      <w:pPr>
        <w:pStyle w:val="ListParagraph"/>
        <w:spacing w:after="40"/>
      </w:pPr>
      <w:r>
        <w:rPr>
          <w:b/>
          <w:sz w:val="22"/>
        </w:rPr>
        <w:t>Globe Theatre（环球剧院）</w:t>
      </w:r>
      <w:r>
        <w:rPr>
          <w:sz w:val="22"/>
        </w:rPr>
        <w:t xml:space="preserve"> 位于伦敦泰晤士河南岸。原建筑 1599 年建成，1997 年重建开放。所有女性角色原由男性扮演。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Shakespeare's Plays</w:t>
      </w:r>
    </w:p>
    <w:p>
      <w:pPr>
        <w:spacing w:before="80" w:after="80"/>
        <w:ind w:left="432"/>
      </w:pPr>
      <w:r>
        <w:rPr>
          <w:sz w:val="20"/>
        </w:rPr>
        <w:t>Shakespeare wrote comedies, tragedies, and histories. *Romeo and Juliet*, *Hamlet*, and *Macbeth* are famous tragedies. *A Midsummer Night's Dream* is a comedy. His plays are about love, jealousy, power, and friendship.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comedy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/ˈkɑːmədi/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喜剧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tragedy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/ˈtrædʒədi/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悲剧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Shakespeare's Importance</w:t>
      </w:r>
    </w:p>
    <w:p>
      <w:pPr>
        <w:spacing w:before="80" w:after="80"/>
        <w:ind w:left="432"/>
      </w:pPr>
      <w:r>
        <w:rPr>
          <w:sz w:val="20"/>
        </w:rPr>
        <w:t>Shakespeare invented many English words and phrases. He wrote about what it means to be human. His works are still performed and studied all over the world.</w:t>
      </w:r>
    </w:p>
    <w:p>
      <w:pPr>
        <w:spacing w:after="80"/>
      </w:pPr>
      <w:r>
        <w:rPr>
          <w:b/>
          <w:sz w:val="22"/>
        </w:rPr>
        <w:t>🌍 背景知识</w:t>
      </w:r>
    </w:p>
    <w:p>
      <w:pPr>
        <w:pStyle w:val="ListParagraph"/>
        <w:spacing w:after="40"/>
      </w:pPr>
      <w:r>
        <w:rPr>
          <w:sz w:val="22"/>
        </w:rPr>
        <w:t>莎士比亚</w:t>
      </w:r>
      <w:r>
        <w:rPr>
          <w:b/>
          <w:sz w:val="22"/>
        </w:rPr>
        <w:t>发明或首次使用</w:t>
      </w:r>
      <w:r>
        <w:rPr>
          <w:sz w:val="22"/>
        </w:rPr>
        <w:t>了超过 1700 个英语单词和短语，如 *bedroom*, *lonely*, *gossip*, *fashionable*。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spacing w:after="80"/>
      </w:pPr>
      <w:r>
        <w:rPr>
          <w:b/>
          <w:sz w:val="22"/>
        </w:rPr>
        <w:t>🔗 词组/搭配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词组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 born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 born (in/on + 时间/地点)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出生于……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grow 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grow up (+ in + 地点)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在……长大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 allowed to 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 allowed to do sth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被允许做某事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dress up 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dress up as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打扮成……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over the world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全世界</w:t>
            </w:r>
          </w:p>
        </w:tc>
      </w:tr>
    </w:tbl>
    <w:p>
      <w:pPr>
        <w:spacing w:after="80" w:before="80"/>
      </w:pPr>
    </w:p>
    <w:p>
      <w:pPr>
        <w:pStyle w:val="Heading2"/>
        <w:spacing w:before="240" w:after="80"/>
      </w:pPr>
      <w:r>
        <w:t>语法句式汇总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句式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文中例句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被动语态（过去时）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was/were + 过去分词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was born / was built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 allowed to 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 allowed to do sth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women were not allowed to 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thousands / millions of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数量 + of + 复数名词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millions of people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全文词汇总表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词性·释义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文中变形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文中例句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/ˈpoʊɪt/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诗人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 poet and a playwright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playwright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/ˈpleɪraɪt/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剧作家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playwright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 poet and a playwright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play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/pleɪ/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戏剧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plays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wrote poems and plays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grow up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长大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grew up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grew up in a town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marry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/ˈmæri/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v. 结婚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married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married Anne Hathaway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/ˈæktər/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演员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actors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joined a group of actors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theater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/ˈθɪətər/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剧院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theater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built a theater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/steɪdʒ/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舞台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 on stage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/roʊl/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角色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roles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play female roles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comedy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/ˈkɑːmədi/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喜剧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comedies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wrote comedies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tragedy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/ˈtrædʒədi/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悲剧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tragedies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famous tragedies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综合拓展活动建议</w:t>
      </w:r>
    </w:p>
    <w:p>
      <w:pPr>
        <w:pStyle w:val="ListParagraph"/>
        <w:spacing w:after="40"/>
      </w:pPr>
      <w:r>
        <w:rPr>
          <w:sz w:val="22"/>
        </w:rPr>
        <w:t xml:space="preserve">1. </w:t>
      </w:r>
      <w:r>
        <w:rPr>
          <w:b/>
          <w:sz w:val="22"/>
        </w:rPr>
        <w:t>阅读理解</w:t>
      </w:r>
      <w:r>
        <w:rPr>
          <w:sz w:val="22"/>
        </w:rPr>
        <w:t>：莎士比亚在英语语言方面有什么重要贡献？</w:t>
      </w:r>
    </w:p>
    <w:p>
      <w:pPr>
        <w:pStyle w:val="ListParagraph"/>
        <w:spacing w:after="40"/>
      </w:pPr>
      <w:r>
        <w:rPr>
          <w:sz w:val="22"/>
        </w:rPr>
        <w:t xml:space="preserve">2. </w:t>
      </w:r>
      <w:r>
        <w:rPr>
          <w:b/>
          <w:sz w:val="22"/>
        </w:rPr>
        <w:t>口语</w:t>
      </w:r>
      <w:r>
        <w:rPr>
          <w:sz w:val="22"/>
        </w:rPr>
        <w:t>：你知道莎士比亚的哪些作品？用英文列举至少 2 部。</w:t>
      </w:r>
    </w:p>
    <w:p>
      <w:pPr>
        <w:pStyle w:val="ListParagraph"/>
        <w:spacing w:after="40"/>
      </w:pPr>
      <w:r>
        <w:rPr>
          <w:sz w:val="22"/>
        </w:rPr>
        <w:t xml:space="preserve">3. </w:t>
      </w:r>
      <w:r>
        <w:rPr>
          <w:b/>
          <w:sz w:val="22"/>
        </w:rPr>
        <w:t>跨学科</w:t>
      </w:r>
      <w:r>
        <w:rPr>
          <w:sz w:val="22"/>
        </w:rPr>
        <w:t>：查找 Globe Theatre 的更多信息，画一幅简单的平面图。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