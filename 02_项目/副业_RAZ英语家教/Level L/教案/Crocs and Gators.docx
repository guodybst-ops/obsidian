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80"/>
      </w:pPr>
      <w:r>
        <w:t>Crocs and Gators — 教案</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项目</w:t>
            </w:r>
          </w:p>
        </w:tc>
        <w:tc>
          <w:tcPr>
            <w:tcW w:type="dxa" w:w="4320"/>
          </w:tcPr>
          <w:p>
            <w:r>
              <w:rPr>
                <w:b/>
                <w:sz w:val="18"/>
              </w:rPr>
              <w:t>内容</w:t>
            </w:r>
          </w:p>
        </w:tc>
      </w:tr>
      <w:tr>
        <w:tc>
          <w:tcPr>
            <w:tcW w:type="dxa" w:w="4320"/>
          </w:tcPr>
          <w:p>
            <w:r>
              <w:rPr>
                <w:sz w:val="18"/>
              </w:rPr>
              <w:t>级别</w:t>
            </w:r>
          </w:p>
        </w:tc>
        <w:tc>
          <w:tcPr>
            <w:tcW w:type="dxa" w:w="4320"/>
          </w:tcPr>
          <w:p>
            <w:r>
              <w:rPr>
                <w:sz w:val="18"/>
              </w:rPr>
              <w:t>Reading A-Z Level L</w:t>
            </w:r>
          </w:p>
        </w:tc>
      </w:tr>
      <w:tr>
        <w:tc>
          <w:tcPr>
            <w:tcW w:type="dxa" w:w="4320"/>
          </w:tcPr>
          <w:p>
            <w:r>
              <w:rPr>
                <w:sz w:val="18"/>
              </w:rPr>
              <w:t>字数</w:t>
            </w:r>
          </w:p>
        </w:tc>
        <w:tc>
          <w:tcPr>
            <w:tcW w:type="dxa" w:w="4320"/>
          </w:tcPr>
          <w:p>
            <w:r>
              <w:rPr>
                <w:sz w:val="18"/>
              </w:rPr>
              <w:t>600</w:t>
            </w:r>
          </w:p>
        </w:tc>
      </w:tr>
      <w:tr>
        <w:tc>
          <w:tcPr>
            <w:tcW w:type="dxa" w:w="4320"/>
          </w:tcPr>
          <w:p>
            <w:r>
              <w:rPr>
                <w:sz w:val="18"/>
              </w:rPr>
              <w:t>类型</w:t>
            </w:r>
          </w:p>
        </w:tc>
        <w:tc>
          <w:tcPr>
            <w:tcW w:type="dxa" w:w="4320"/>
          </w:tcPr>
          <w:p>
            <w:r>
              <w:rPr>
                <w:sz w:val="18"/>
              </w:rPr>
              <w:t>非虚构 · 科普（动物）</w:t>
            </w:r>
          </w:p>
        </w:tc>
      </w:tr>
      <w:tr>
        <w:tc>
          <w:tcPr>
            <w:tcW w:type="dxa" w:w="4320"/>
          </w:tcPr>
          <w:p>
            <w:r>
              <w:rPr>
                <w:sz w:val="18"/>
              </w:rPr>
              <w:t>适用年级</w:t>
            </w:r>
          </w:p>
        </w:tc>
        <w:tc>
          <w:tcPr>
            <w:tcW w:type="dxa" w:w="4320"/>
          </w:tcPr>
          <w:p>
            <w:r>
              <w:rPr>
                <w:sz w:val="18"/>
              </w:rPr>
              <w:t>六年级</w:t>
            </w:r>
          </w:p>
        </w:tc>
      </w:tr>
      <w:tr>
        <w:tc>
          <w:tcPr>
            <w:tcW w:type="dxa" w:w="4320"/>
          </w:tcPr>
          <w:p>
            <w:r>
              <w:rPr>
                <w:sz w:val="18"/>
              </w:rPr>
              <w:t>核心主题</w:t>
            </w:r>
          </w:p>
        </w:tc>
        <w:tc>
          <w:tcPr>
            <w:tcW w:type="dxa" w:w="4320"/>
          </w:tcPr>
          <w:p>
            <w:r>
              <w:rPr>
                <w:sz w:val="18"/>
              </w:rPr>
              <w:t>认识鳄目动物（鳄鱼、短吻鳄等）的特征、习性与保护</w:t>
            </w:r>
          </w:p>
        </w:tc>
      </w:tr>
    </w:tbl>
    <w:p>
      <w:pPr>
        <w:spacing w:after="80" w:before="80"/>
      </w:pPr>
    </w:p>
    <w:p>
      <w:pPr>
        <w:spacing w:before="80" w:after="80"/>
        <w:ind w:left="432"/>
      </w:pPr>
      <w:r>
        <w:rPr>
          <w:color w:val="0046B4"/>
          <w:sz w:val="20"/>
          <w:u w:val="single"/>
        </w:rPr>
        <w:t>图例</w:t>
      </w:r>
      <w:r>
        <w:rPr>
          <w:sz w:val="20"/>
        </w:rPr>
        <w:t>：</w:t>
      </w:r>
      <w:r>
        <w:rPr>
          <w:sz w:val="20"/>
          <w:shd w:fill="FFFF00" w:val="clear"/>
        </w:rPr>
        <w:t>黄色高亮</w:t>
      </w:r>
      <w:r>
        <w:rPr>
          <w:sz w:val="20"/>
        </w:rPr>
        <w:t xml:space="preserve"> = 本段生词（每词首次出现标一次）　</w:t>
      </w:r>
      <w:r>
        <w:rPr>
          <w:color w:val="0046B4"/>
          <w:sz w:val="20"/>
          <w:u w:val="single"/>
        </w:rPr>
        <w:t>粗体</w:t>
      </w:r>
      <w:r>
        <w:rPr>
          <w:sz w:val="20"/>
        </w:rPr>
        <w:t xml:space="preserve"> = 本段词组/搭配</w:t>
      </w:r>
    </w:p>
    <w:p>
      <w:pPr>
        <w:spacing w:before="120" w:after="120"/>
      </w:pPr>
      <w:r>
        <w:rPr>
          <w:color w:val="B4B4B4"/>
          <w:sz w:val="12"/>
        </w:rPr>
        <w:t>____________________________________________________________</w:t>
      </w:r>
    </w:p>
    <w:p>
      <w:pPr>
        <w:pStyle w:val="Heading2"/>
        <w:spacing w:before="240" w:after="80"/>
      </w:pPr>
      <w:r>
        <w:t>正文逐段知识点</w:t>
      </w:r>
    </w:p>
    <w:p>
      <w:pPr>
        <w:pStyle w:val="Heading3"/>
        <w:spacing w:before="160" w:after="80"/>
      </w:pPr>
      <w:r>
        <w:t>What Are Crocodilians?</w:t>
      </w:r>
    </w:p>
    <w:p>
      <w:pPr>
        <w:spacing w:before="80" w:after="80"/>
        <w:ind w:left="432"/>
      </w:pPr>
      <w:r>
        <w:rPr>
          <w:sz w:val="20"/>
        </w:rPr>
        <w:t xml:space="preserve">All crocodiles, alligators, caimans, and gharials are called </w:t>
      </w:r>
      <w:r>
        <w:rPr>
          <w:sz w:val="20"/>
          <w:shd w:fill="FFFF00" w:val="clear"/>
        </w:rPr>
        <w:t>crocodilians</w:t>
      </w:r>
      <w:r>
        <w:rPr>
          <w:sz w:val="20"/>
        </w:rPr>
        <w:t xml:space="preserve">. These animals are fierce </w:t>
      </w:r>
      <w:r>
        <w:rPr>
          <w:sz w:val="20"/>
          <w:shd w:fill="FFFF00" w:val="clear"/>
        </w:rPr>
        <w:t>hunters</w:t>
      </w:r>
      <w:r>
        <w:rPr>
          <w:sz w:val="20"/>
        </w:rPr>
        <w:t xml:space="preserve">. They eat other animals. A crocodilian's body is built for hunting. It has short, strong legs and a long, powerful tail. It has sharp teeth and strong </w:t>
      </w:r>
      <w:r>
        <w:rPr>
          <w:sz w:val="20"/>
          <w:shd w:fill="FFFF00" w:val="clear"/>
        </w:rPr>
        <w:t>jaws</w:t>
      </w:r>
      <w:r>
        <w:rPr>
          <w:sz w:val="20"/>
        </w:rPr>
        <w:t>.</w:t>
      </w:r>
    </w:p>
    <w:p>
      <w:pPr>
        <w:spacing w:after="80"/>
      </w:pPr>
      <w:r>
        <w:rPr>
          <w:b/>
          <w:sz w:val="22"/>
        </w:rPr>
        <w:t>📖 生词</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单词</w:t>
            </w:r>
          </w:p>
        </w:tc>
        <w:tc>
          <w:tcPr>
            <w:tcW w:type="dxa" w:w="2880"/>
          </w:tcPr>
          <w:p>
            <w:r>
              <w:rPr>
                <w:b/>
                <w:sz w:val="18"/>
              </w:rPr>
              <w:t>音标</w:t>
            </w:r>
          </w:p>
        </w:tc>
        <w:tc>
          <w:tcPr>
            <w:tcW w:type="dxa" w:w="2880"/>
          </w:tcPr>
          <w:p>
            <w:r>
              <w:rPr>
                <w:b/>
                <w:sz w:val="18"/>
              </w:rPr>
              <w:t>词性·释义</w:t>
            </w:r>
          </w:p>
        </w:tc>
      </w:tr>
      <w:tr>
        <w:tc>
          <w:tcPr>
            <w:tcW w:type="dxa" w:w="2880"/>
          </w:tcPr>
          <w:p>
            <w:r>
              <w:rPr>
                <w:sz w:val="18"/>
              </w:rPr>
              <w:t>crocodilian</w:t>
            </w:r>
          </w:p>
        </w:tc>
        <w:tc>
          <w:tcPr>
            <w:tcW w:type="dxa" w:w="2880"/>
          </w:tcPr>
          <w:p>
            <w:r>
              <w:rPr>
                <w:sz w:val="18"/>
              </w:rPr>
              <w:t>/ˌkrɑːkəˈdɪliən/</w:t>
            </w:r>
          </w:p>
        </w:tc>
        <w:tc>
          <w:tcPr>
            <w:tcW w:type="dxa" w:w="2880"/>
          </w:tcPr>
          <w:p>
            <w:r>
              <w:rPr>
                <w:sz w:val="18"/>
              </w:rPr>
              <w:t>n. 鳄目动物</w:t>
            </w:r>
          </w:p>
        </w:tc>
      </w:tr>
      <w:tr>
        <w:tc>
          <w:tcPr>
            <w:tcW w:type="dxa" w:w="2880"/>
          </w:tcPr>
          <w:p>
            <w:r>
              <w:rPr>
                <w:sz w:val="18"/>
              </w:rPr>
              <w:t>hunter</w:t>
            </w:r>
          </w:p>
        </w:tc>
        <w:tc>
          <w:tcPr>
            <w:tcW w:type="dxa" w:w="2880"/>
          </w:tcPr>
          <w:p>
            <w:r>
              <w:rPr>
                <w:sz w:val="18"/>
              </w:rPr>
              <w:t>/ˈhʌntər/</w:t>
            </w:r>
          </w:p>
        </w:tc>
        <w:tc>
          <w:tcPr>
            <w:tcW w:type="dxa" w:w="2880"/>
          </w:tcPr>
          <w:p>
            <w:r>
              <w:rPr>
                <w:sz w:val="18"/>
              </w:rPr>
              <w:t>n. 猎手；猎人</w:t>
            </w:r>
          </w:p>
        </w:tc>
      </w:tr>
      <w:tr>
        <w:tc>
          <w:tcPr>
            <w:tcW w:type="dxa" w:w="2880"/>
          </w:tcPr>
          <w:p>
            <w:r>
              <w:rPr>
                <w:sz w:val="18"/>
              </w:rPr>
              <w:t>jaw</w:t>
            </w:r>
          </w:p>
        </w:tc>
        <w:tc>
          <w:tcPr>
            <w:tcW w:type="dxa" w:w="2880"/>
          </w:tcPr>
          <w:p>
            <w:r>
              <w:rPr>
                <w:sz w:val="18"/>
              </w:rPr>
              <w:t>/dʒɔː/</w:t>
            </w:r>
          </w:p>
        </w:tc>
        <w:tc>
          <w:tcPr>
            <w:tcW w:type="dxa" w:w="2880"/>
          </w:tcPr>
          <w:p>
            <w:r>
              <w:rPr>
                <w:sz w:val="18"/>
              </w:rPr>
              <w:t>n. 颚；下巴</w:t>
            </w:r>
          </w:p>
        </w:tc>
      </w:tr>
      <w:tr>
        <w:tc>
          <w:tcPr>
            <w:tcW w:type="dxa" w:w="2880"/>
          </w:tcPr>
          <w:p>
            <w:r>
              <w:rPr>
                <w:sz w:val="18"/>
              </w:rPr>
              <w:t>fierce</w:t>
            </w:r>
          </w:p>
        </w:tc>
        <w:tc>
          <w:tcPr>
            <w:tcW w:type="dxa" w:w="2880"/>
          </w:tcPr>
          <w:p>
            <w:r>
              <w:rPr>
                <w:sz w:val="18"/>
              </w:rPr>
              <w:t>/fɪrs/</w:t>
            </w:r>
          </w:p>
        </w:tc>
        <w:tc>
          <w:tcPr>
            <w:tcW w:type="dxa" w:w="2880"/>
          </w:tcPr>
          <w:p>
            <w:r>
              <w:rPr>
                <w:sz w:val="18"/>
              </w:rPr>
              <w:t>adj. 凶猛的；激烈的</w:t>
            </w:r>
          </w:p>
        </w:tc>
      </w:tr>
    </w:tbl>
    <w:p>
      <w:pPr>
        <w:spacing w:after="80" w:before="80"/>
      </w:pPr>
    </w:p>
    <w:p>
      <w:pPr>
        <w:spacing w:after="80"/>
      </w:pPr>
      <w:r>
        <w:rPr>
          <w:b/>
          <w:sz w:val="22"/>
        </w:rPr>
        <w:t>🔗 词组/搭配</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词组</w:t>
            </w:r>
          </w:p>
        </w:tc>
        <w:tc>
          <w:tcPr>
            <w:tcW w:type="dxa" w:w="2880"/>
          </w:tcPr>
          <w:p>
            <w:r>
              <w:rPr>
                <w:b/>
                <w:sz w:val="18"/>
              </w:rPr>
              <w:t>抽象结构</w:t>
            </w:r>
          </w:p>
        </w:tc>
        <w:tc>
          <w:tcPr>
            <w:tcW w:type="dxa" w:w="2880"/>
          </w:tcPr>
          <w:p>
            <w:r>
              <w:rPr>
                <w:b/>
                <w:sz w:val="18"/>
              </w:rPr>
              <w:t>释义</w:t>
            </w:r>
          </w:p>
        </w:tc>
      </w:tr>
      <w:tr>
        <w:tc>
          <w:tcPr>
            <w:tcW w:type="dxa" w:w="2880"/>
          </w:tcPr>
          <w:p>
            <w:r>
              <w:rPr>
                <w:sz w:val="18"/>
              </w:rPr>
              <w:t>be called</w:t>
            </w:r>
          </w:p>
        </w:tc>
        <w:tc>
          <w:tcPr>
            <w:tcW w:type="dxa" w:w="2880"/>
          </w:tcPr>
          <w:p>
            <w:r>
              <w:rPr>
                <w:sz w:val="18"/>
              </w:rPr>
              <w:t>be called + n.</w:t>
            </w:r>
          </w:p>
        </w:tc>
        <w:tc>
          <w:tcPr>
            <w:tcW w:type="dxa" w:w="2880"/>
          </w:tcPr>
          <w:p>
            <w:r>
              <w:rPr>
                <w:sz w:val="18"/>
              </w:rPr>
              <w:t>被称为……（复习）</w:t>
            </w:r>
          </w:p>
        </w:tc>
      </w:tr>
      <w:tr>
        <w:tc>
          <w:tcPr>
            <w:tcW w:type="dxa" w:w="2880"/>
          </w:tcPr>
          <w:p>
            <w:r>
              <w:rPr>
                <w:sz w:val="18"/>
              </w:rPr>
              <w:t>be built for</w:t>
            </w:r>
          </w:p>
        </w:tc>
        <w:tc>
          <w:tcPr>
            <w:tcW w:type="dxa" w:w="2880"/>
          </w:tcPr>
          <w:p>
            <w:r>
              <w:rPr>
                <w:sz w:val="18"/>
              </w:rPr>
              <w:t>be built for + n./doing</w:t>
            </w:r>
          </w:p>
        </w:tc>
        <w:tc>
          <w:tcPr>
            <w:tcW w:type="dxa" w:w="2880"/>
          </w:tcPr>
          <w:p>
            <w:r>
              <w:rPr>
                <w:sz w:val="18"/>
              </w:rPr>
              <w:t>为……而生；适合……</w:t>
            </w:r>
          </w:p>
        </w:tc>
      </w:tr>
    </w:tbl>
    <w:p>
      <w:pPr>
        <w:spacing w:after="80" w:before="80"/>
      </w:pPr>
    </w:p>
    <w:p>
      <w:pPr>
        <w:spacing w:before="120" w:after="120"/>
      </w:pPr>
      <w:r>
        <w:rPr>
          <w:color w:val="B4B4B4"/>
          <w:sz w:val="12"/>
        </w:rPr>
        <w:t>____________________________________________________________</w:t>
      </w:r>
    </w:p>
    <w:p>
      <w:pPr>
        <w:pStyle w:val="Heading3"/>
        <w:spacing w:before="160" w:after="80"/>
      </w:pPr>
      <w:r>
        <w:t>Kinds of Crocodilians</w:t>
      </w:r>
    </w:p>
    <w:p>
      <w:pPr>
        <w:spacing w:before="80" w:after="80"/>
        <w:ind w:left="432"/>
      </w:pPr>
      <w:r>
        <w:rPr>
          <w:sz w:val="20"/>
        </w:rPr>
        <w:t>Alligators have wide, round snouts. Crocodiles have longer, narrower snouts. They also have two large teeth that stick out. All crocodilians have short legs, and long bodies and tails. Caimans live in Central and South America. Gharials are fish-eaters that live in India. They have long, narrow snouts.</w:t>
      </w:r>
    </w:p>
    <w:p>
      <w:pPr>
        <w:spacing w:after="80"/>
      </w:pPr>
      <w:r>
        <w:rPr>
          <w:b/>
          <w:sz w:val="22"/>
        </w:rPr>
        <w:t>📖 生词</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单词</w:t>
            </w:r>
          </w:p>
        </w:tc>
        <w:tc>
          <w:tcPr>
            <w:tcW w:type="dxa" w:w="2880"/>
          </w:tcPr>
          <w:p>
            <w:r>
              <w:rPr>
                <w:b/>
                <w:sz w:val="18"/>
              </w:rPr>
              <w:t>音标</w:t>
            </w:r>
          </w:p>
        </w:tc>
        <w:tc>
          <w:tcPr>
            <w:tcW w:type="dxa" w:w="2880"/>
          </w:tcPr>
          <w:p>
            <w:r>
              <w:rPr>
                <w:b/>
                <w:sz w:val="18"/>
              </w:rPr>
              <w:t>词性·释义</w:t>
            </w:r>
          </w:p>
        </w:tc>
      </w:tr>
      <w:tr>
        <w:tc>
          <w:tcPr>
            <w:tcW w:type="dxa" w:w="2880"/>
          </w:tcPr>
          <w:p>
            <w:r>
              <w:rPr>
                <w:sz w:val="18"/>
              </w:rPr>
              <w:t>snout</w:t>
            </w:r>
          </w:p>
        </w:tc>
        <w:tc>
          <w:tcPr>
            <w:tcW w:type="dxa" w:w="2880"/>
          </w:tcPr>
          <w:p>
            <w:r>
              <w:rPr>
                <w:sz w:val="18"/>
              </w:rPr>
              <w:t>/snaʊt/</w:t>
            </w:r>
          </w:p>
        </w:tc>
        <w:tc>
          <w:tcPr>
            <w:tcW w:type="dxa" w:w="2880"/>
          </w:tcPr>
          <w:p>
            <w:r>
              <w:rPr>
                <w:sz w:val="18"/>
              </w:rPr>
              <w:t>n. （动物）口鼻部；吻</w:t>
            </w:r>
          </w:p>
        </w:tc>
      </w:tr>
      <w:tr>
        <w:tc>
          <w:tcPr>
            <w:tcW w:type="dxa" w:w="2880"/>
          </w:tcPr>
          <w:p>
            <w:r>
              <w:rPr>
                <w:sz w:val="18"/>
              </w:rPr>
              <w:t>alligator</w:t>
            </w:r>
          </w:p>
        </w:tc>
        <w:tc>
          <w:tcPr>
            <w:tcW w:type="dxa" w:w="2880"/>
          </w:tcPr>
          <w:p>
            <w:r>
              <w:rPr>
                <w:sz w:val="18"/>
              </w:rPr>
              <w:t>/ˈælɪɡeɪtər/</w:t>
            </w:r>
          </w:p>
        </w:tc>
        <w:tc>
          <w:tcPr>
            <w:tcW w:type="dxa" w:w="2880"/>
          </w:tcPr>
          <w:p>
            <w:r>
              <w:rPr>
                <w:sz w:val="18"/>
              </w:rPr>
              <w:t>n. 短吻鳄</w:t>
            </w:r>
          </w:p>
        </w:tc>
      </w:tr>
      <w:tr>
        <w:tc>
          <w:tcPr>
            <w:tcW w:type="dxa" w:w="2880"/>
          </w:tcPr>
          <w:p>
            <w:r>
              <w:rPr>
                <w:sz w:val="18"/>
              </w:rPr>
              <w:t>crocodile</w:t>
            </w:r>
          </w:p>
        </w:tc>
        <w:tc>
          <w:tcPr>
            <w:tcW w:type="dxa" w:w="2880"/>
          </w:tcPr>
          <w:p>
            <w:r>
              <w:rPr>
                <w:sz w:val="18"/>
              </w:rPr>
              <w:t>/ˈkrɑːkədaɪl/</w:t>
            </w:r>
          </w:p>
        </w:tc>
        <w:tc>
          <w:tcPr>
            <w:tcW w:type="dxa" w:w="2880"/>
          </w:tcPr>
          <w:p>
            <w:r>
              <w:rPr>
                <w:sz w:val="18"/>
              </w:rPr>
              <w:t>n. 鳄鱼</w:t>
            </w:r>
          </w:p>
        </w:tc>
      </w:tr>
      <w:tr>
        <w:tc>
          <w:tcPr>
            <w:tcW w:type="dxa" w:w="2880"/>
          </w:tcPr>
          <w:p>
            <w:r>
              <w:rPr>
                <w:sz w:val="18"/>
              </w:rPr>
              <w:t>caiman</w:t>
            </w:r>
          </w:p>
        </w:tc>
        <w:tc>
          <w:tcPr>
            <w:tcW w:type="dxa" w:w="2880"/>
          </w:tcPr>
          <w:p>
            <w:r>
              <w:rPr>
                <w:sz w:val="18"/>
              </w:rPr>
              <w:t>/ˈkeɪmən/</w:t>
            </w:r>
          </w:p>
        </w:tc>
        <w:tc>
          <w:tcPr>
            <w:tcW w:type="dxa" w:w="2880"/>
          </w:tcPr>
          <w:p>
            <w:r>
              <w:rPr>
                <w:sz w:val="18"/>
              </w:rPr>
              <w:t>n. 凯门鳄</w:t>
            </w:r>
          </w:p>
        </w:tc>
      </w:tr>
      <w:tr>
        <w:tc>
          <w:tcPr>
            <w:tcW w:type="dxa" w:w="2880"/>
          </w:tcPr>
          <w:p>
            <w:r>
              <w:rPr>
                <w:sz w:val="18"/>
              </w:rPr>
              <w:t>gharial</w:t>
            </w:r>
          </w:p>
        </w:tc>
        <w:tc>
          <w:tcPr>
            <w:tcW w:type="dxa" w:w="2880"/>
          </w:tcPr>
          <w:p>
            <w:r>
              <w:rPr>
                <w:sz w:val="18"/>
              </w:rPr>
              <w:t>/ˈɡeriəl/</w:t>
            </w:r>
          </w:p>
        </w:tc>
        <w:tc>
          <w:tcPr>
            <w:tcW w:type="dxa" w:w="2880"/>
          </w:tcPr>
          <w:p>
            <w:r>
              <w:rPr>
                <w:sz w:val="18"/>
              </w:rPr>
              <w:t>n. 长吻鳄；恒河鳄</w:t>
            </w:r>
          </w:p>
        </w:tc>
      </w:tr>
    </w:tbl>
    <w:p>
      <w:pPr>
        <w:spacing w:after="80" w:before="80"/>
      </w:pPr>
    </w:p>
    <w:p>
      <w:pPr>
        <w:spacing w:after="80"/>
      </w:pPr>
      <w:r>
        <w:rPr>
          <w:b/>
          <w:sz w:val="22"/>
        </w:rPr>
        <w:t>🔗 词组/搭配</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词组</w:t>
            </w:r>
          </w:p>
        </w:tc>
        <w:tc>
          <w:tcPr>
            <w:tcW w:type="dxa" w:w="2880"/>
          </w:tcPr>
          <w:p>
            <w:r>
              <w:rPr>
                <w:b/>
                <w:sz w:val="18"/>
              </w:rPr>
              <w:t>抽象结构</w:t>
            </w:r>
          </w:p>
        </w:tc>
        <w:tc>
          <w:tcPr>
            <w:tcW w:type="dxa" w:w="2880"/>
          </w:tcPr>
          <w:p>
            <w:r>
              <w:rPr>
                <w:b/>
                <w:sz w:val="18"/>
              </w:rPr>
              <w:t>释义</w:t>
            </w:r>
          </w:p>
        </w:tc>
      </w:tr>
      <w:tr>
        <w:tc>
          <w:tcPr>
            <w:tcW w:type="dxa" w:w="2880"/>
          </w:tcPr>
          <w:p>
            <w:r>
              <w:rPr>
                <w:sz w:val="18"/>
              </w:rPr>
              <w:t>stick out</w:t>
            </w:r>
          </w:p>
        </w:tc>
        <w:tc>
          <w:tcPr>
            <w:tcW w:type="dxa" w:w="2880"/>
          </w:tcPr>
          <w:p>
            <w:r>
              <w:rPr>
                <w:sz w:val="18"/>
              </w:rPr>
              <w:t>stick out</w:t>
            </w:r>
          </w:p>
        </w:tc>
        <w:tc>
          <w:tcPr>
            <w:tcW w:type="dxa" w:w="2880"/>
          </w:tcPr>
          <w:p>
            <w:r>
              <w:rPr>
                <w:sz w:val="18"/>
              </w:rPr>
              <w:t>突出；伸出</w:t>
            </w:r>
          </w:p>
        </w:tc>
      </w:tr>
      <w:tr>
        <w:tc>
          <w:tcPr>
            <w:tcW w:type="dxa" w:w="2880"/>
          </w:tcPr>
          <w:p>
            <w:r>
              <w:rPr>
                <w:sz w:val="18"/>
              </w:rPr>
              <w:t>be similar to</w:t>
            </w:r>
          </w:p>
        </w:tc>
        <w:tc>
          <w:tcPr>
            <w:tcW w:type="dxa" w:w="2880"/>
          </w:tcPr>
          <w:p>
            <w:r>
              <w:rPr>
                <w:sz w:val="18"/>
              </w:rPr>
              <w:t>be similar to + n.</w:t>
            </w:r>
          </w:p>
        </w:tc>
        <w:tc>
          <w:tcPr>
            <w:tcW w:type="dxa" w:w="2880"/>
          </w:tcPr>
          <w:p>
            <w:r>
              <w:rPr>
                <w:sz w:val="18"/>
              </w:rPr>
              <w:t>与……相似</w:t>
            </w:r>
          </w:p>
        </w:tc>
      </w:tr>
    </w:tbl>
    <w:p>
      <w:pPr>
        <w:spacing w:after="80" w:before="80"/>
      </w:pPr>
    </w:p>
    <w:p>
      <w:pPr>
        <w:spacing w:after="80"/>
      </w:pPr>
      <w:r>
        <w:rPr>
          <w:b/>
          <w:sz w:val="22"/>
        </w:rPr>
        <w:t>🌍 背景知识</w:t>
      </w:r>
    </w:p>
    <w:p>
      <w:pPr>
        <w:pStyle w:val="ListParagraph"/>
        <w:spacing w:after="40"/>
      </w:pPr>
      <w:r>
        <w:rPr>
          <w:sz w:val="22"/>
        </w:rPr>
        <w:t>区分鳄鱼和短吻鳄的简易方法：短吻鳄（alligator）的嘴是</w:t>
      </w:r>
      <w:r>
        <w:rPr>
          <w:b/>
          <w:sz w:val="22"/>
        </w:rPr>
        <w:t>U 形</w:t>
      </w:r>
      <w:r>
        <w:rPr>
          <w:sz w:val="22"/>
        </w:rPr>
        <w:t>（宽圆），鳄鱼（crocodile）的嘴是</w:t>
      </w:r>
      <w:r>
        <w:rPr>
          <w:b/>
          <w:sz w:val="22"/>
        </w:rPr>
        <w:t>V 形</w:t>
      </w:r>
      <w:r>
        <w:rPr>
          <w:sz w:val="22"/>
        </w:rPr>
        <w:t>（窄长）。另外，鳄鱼闭嘴时下颚的第四颗大牙会露在外面。</w:t>
      </w:r>
    </w:p>
    <w:p>
      <w:pPr>
        <w:spacing w:before="120" w:after="120"/>
      </w:pPr>
      <w:r>
        <w:rPr>
          <w:color w:val="B4B4B4"/>
          <w:sz w:val="12"/>
        </w:rPr>
        <w:t>____________________________________________________________</w:t>
      </w:r>
    </w:p>
    <w:p>
      <w:pPr>
        <w:pStyle w:val="Heading3"/>
        <w:spacing w:before="160" w:after="80"/>
      </w:pPr>
      <w:r>
        <w:t>Hunting</w:t>
      </w:r>
    </w:p>
    <w:p>
      <w:pPr>
        <w:spacing w:before="80" w:after="80"/>
        <w:ind w:left="432"/>
      </w:pPr>
      <w:r>
        <w:rPr>
          <w:sz w:val="20"/>
        </w:rPr>
        <w:t xml:space="preserve">Crocodilians are fierce hunters. They use strong jaws to capture their </w:t>
      </w:r>
      <w:r>
        <w:rPr>
          <w:sz w:val="20"/>
          <w:shd w:fill="FFFF00" w:val="clear"/>
        </w:rPr>
        <w:t>prey</w:t>
      </w:r>
      <w:r>
        <w:rPr>
          <w:sz w:val="20"/>
        </w:rPr>
        <w:t xml:space="preserve">. They eat animals as big as deer and cattle, and as small as fish and birds. They cannot </w:t>
      </w:r>
      <w:r>
        <w:rPr>
          <w:sz w:val="20"/>
          <w:shd w:fill="FFFF00" w:val="clear"/>
        </w:rPr>
        <w:t>chew</w:t>
      </w:r>
      <w:r>
        <w:rPr>
          <w:sz w:val="20"/>
        </w:rPr>
        <w:t xml:space="preserve"> their food. They either swallow it whole or tear it apart. Sometimes they drag an animal underwater to drown it.</w:t>
      </w:r>
    </w:p>
    <w:p>
      <w:pPr>
        <w:spacing w:after="80"/>
      </w:pPr>
      <w:r>
        <w:rPr>
          <w:b/>
          <w:sz w:val="22"/>
        </w:rPr>
        <w:t>📖 生词</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单词</w:t>
            </w:r>
          </w:p>
        </w:tc>
        <w:tc>
          <w:tcPr>
            <w:tcW w:type="dxa" w:w="2880"/>
          </w:tcPr>
          <w:p>
            <w:r>
              <w:rPr>
                <w:b/>
                <w:sz w:val="18"/>
              </w:rPr>
              <w:t>音标</w:t>
            </w:r>
          </w:p>
        </w:tc>
        <w:tc>
          <w:tcPr>
            <w:tcW w:type="dxa" w:w="2880"/>
          </w:tcPr>
          <w:p>
            <w:r>
              <w:rPr>
                <w:b/>
                <w:sz w:val="18"/>
              </w:rPr>
              <w:t>词性·释义</w:t>
            </w:r>
          </w:p>
        </w:tc>
      </w:tr>
      <w:tr>
        <w:tc>
          <w:tcPr>
            <w:tcW w:type="dxa" w:w="2880"/>
          </w:tcPr>
          <w:p>
            <w:r>
              <w:rPr>
                <w:sz w:val="18"/>
              </w:rPr>
              <w:t>prey</w:t>
            </w:r>
          </w:p>
        </w:tc>
        <w:tc>
          <w:tcPr>
            <w:tcW w:type="dxa" w:w="2880"/>
          </w:tcPr>
          <w:p>
            <w:r>
              <w:rPr>
                <w:sz w:val="18"/>
              </w:rPr>
              <w:t>/preɪ/</w:t>
            </w:r>
          </w:p>
        </w:tc>
        <w:tc>
          <w:tcPr>
            <w:tcW w:type="dxa" w:w="2880"/>
          </w:tcPr>
          <w:p>
            <w:r>
              <w:rPr>
                <w:sz w:val="18"/>
              </w:rPr>
              <w:t>n. 猎物</w:t>
            </w:r>
          </w:p>
        </w:tc>
      </w:tr>
      <w:tr>
        <w:tc>
          <w:tcPr>
            <w:tcW w:type="dxa" w:w="2880"/>
          </w:tcPr>
          <w:p>
            <w:r>
              <w:rPr>
                <w:sz w:val="18"/>
              </w:rPr>
              <w:t>chew</w:t>
            </w:r>
          </w:p>
        </w:tc>
        <w:tc>
          <w:tcPr>
            <w:tcW w:type="dxa" w:w="2880"/>
          </w:tcPr>
          <w:p>
            <w:r>
              <w:rPr>
                <w:sz w:val="18"/>
              </w:rPr>
              <w:t>/tʃuː/</w:t>
            </w:r>
          </w:p>
        </w:tc>
        <w:tc>
          <w:tcPr>
            <w:tcW w:type="dxa" w:w="2880"/>
          </w:tcPr>
          <w:p>
            <w:r>
              <w:rPr>
                <w:sz w:val="18"/>
              </w:rPr>
              <w:t>v. 咀嚼</w:t>
            </w:r>
          </w:p>
        </w:tc>
      </w:tr>
      <w:tr>
        <w:tc>
          <w:tcPr>
            <w:tcW w:type="dxa" w:w="2880"/>
          </w:tcPr>
          <w:p>
            <w:r>
              <w:rPr>
                <w:sz w:val="18"/>
              </w:rPr>
              <w:t>capture</w:t>
            </w:r>
          </w:p>
        </w:tc>
        <w:tc>
          <w:tcPr>
            <w:tcW w:type="dxa" w:w="2880"/>
          </w:tcPr>
          <w:p>
            <w:r>
              <w:rPr>
                <w:sz w:val="18"/>
              </w:rPr>
              <w:t>/ˈkæptʃər/</w:t>
            </w:r>
          </w:p>
        </w:tc>
        <w:tc>
          <w:tcPr>
            <w:tcW w:type="dxa" w:w="2880"/>
          </w:tcPr>
          <w:p>
            <w:r>
              <w:rPr>
                <w:sz w:val="18"/>
              </w:rPr>
              <w:t>v. 捕捉；捕获</w:t>
            </w:r>
          </w:p>
        </w:tc>
      </w:tr>
      <w:tr>
        <w:tc>
          <w:tcPr>
            <w:tcW w:type="dxa" w:w="2880"/>
          </w:tcPr>
          <w:p>
            <w:r>
              <w:rPr>
                <w:sz w:val="18"/>
              </w:rPr>
              <w:t>swallow</w:t>
            </w:r>
          </w:p>
        </w:tc>
        <w:tc>
          <w:tcPr>
            <w:tcW w:type="dxa" w:w="2880"/>
          </w:tcPr>
          <w:p>
            <w:r>
              <w:rPr>
                <w:sz w:val="18"/>
              </w:rPr>
              <w:t>/ˈswɑːloʊ/</w:t>
            </w:r>
          </w:p>
        </w:tc>
        <w:tc>
          <w:tcPr>
            <w:tcW w:type="dxa" w:w="2880"/>
          </w:tcPr>
          <w:p>
            <w:r>
              <w:rPr>
                <w:sz w:val="18"/>
              </w:rPr>
              <w:t>v. 吞咽</w:t>
            </w:r>
          </w:p>
        </w:tc>
      </w:tr>
      <w:tr>
        <w:tc>
          <w:tcPr>
            <w:tcW w:type="dxa" w:w="2880"/>
          </w:tcPr>
          <w:p>
            <w:r>
              <w:rPr>
                <w:sz w:val="18"/>
              </w:rPr>
              <w:t>drown</w:t>
            </w:r>
          </w:p>
        </w:tc>
        <w:tc>
          <w:tcPr>
            <w:tcW w:type="dxa" w:w="2880"/>
          </w:tcPr>
          <w:p>
            <w:r>
              <w:rPr>
                <w:sz w:val="18"/>
              </w:rPr>
              <w:t>/draʊn/</w:t>
            </w:r>
          </w:p>
        </w:tc>
        <w:tc>
          <w:tcPr>
            <w:tcW w:type="dxa" w:w="2880"/>
          </w:tcPr>
          <w:p>
            <w:r>
              <w:rPr>
                <w:sz w:val="18"/>
              </w:rPr>
              <w:t>v. 淹死；溺死</w:t>
            </w:r>
          </w:p>
        </w:tc>
      </w:tr>
    </w:tbl>
    <w:p>
      <w:pPr>
        <w:spacing w:after="80" w:before="80"/>
      </w:pPr>
    </w:p>
    <w:p>
      <w:pPr>
        <w:spacing w:after="80"/>
      </w:pPr>
      <w:r>
        <w:rPr>
          <w:b/>
          <w:sz w:val="22"/>
        </w:rPr>
        <w:t>🔗 词组/搭配</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词组</w:t>
            </w:r>
          </w:p>
        </w:tc>
        <w:tc>
          <w:tcPr>
            <w:tcW w:type="dxa" w:w="2880"/>
          </w:tcPr>
          <w:p>
            <w:r>
              <w:rPr>
                <w:b/>
                <w:sz w:val="18"/>
              </w:rPr>
              <w:t>抽象结构</w:t>
            </w:r>
          </w:p>
        </w:tc>
        <w:tc>
          <w:tcPr>
            <w:tcW w:type="dxa" w:w="2880"/>
          </w:tcPr>
          <w:p>
            <w:r>
              <w:rPr>
                <w:b/>
                <w:sz w:val="18"/>
              </w:rPr>
              <w:t>释义</w:t>
            </w:r>
          </w:p>
        </w:tc>
      </w:tr>
      <w:tr>
        <w:tc>
          <w:tcPr>
            <w:tcW w:type="dxa" w:w="2880"/>
          </w:tcPr>
          <w:p>
            <w:r>
              <w:rPr>
                <w:sz w:val="18"/>
              </w:rPr>
              <w:t>as big as...and as small as...</w:t>
            </w:r>
          </w:p>
        </w:tc>
        <w:tc>
          <w:tcPr>
            <w:tcW w:type="dxa" w:w="2880"/>
          </w:tcPr>
          <w:p>
            <w:r>
              <w:rPr>
                <w:sz w:val="18"/>
              </w:rPr>
              <w:t>as adj. + as...and as adj. + as...</w:t>
            </w:r>
          </w:p>
        </w:tc>
        <w:tc>
          <w:tcPr>
            <w:tcW w:type="dxa" w:w="2880"/>
          </w:tcPr>
          <w:p>
            <w:r>
              <w:rPr>
                <w:sz w:val="18"/>
              </w:rPr>
              <w:t>大到……小到……</w:t>
            </w:r>
          </w:p>
        </w:tc>
      </w:tr>
      <w:tr>
        <w:tc>
          <w:tcPr>
            <w:tcW w:type="dxa" w:w="2880"/>
          </w:tcPr>
          <w:p>
            <w:r>
              <w:rPr>
                <w:sz w:val="18"/>
              </w:rPr>
              <w:t>either...or...</w:t>
            </w:r>
          </w:p>
        </w:tc>
        <w:tc>
          <w:tcPr>
            <w:tcW w:type="dxa" w:w="2880"/>
          </w:tcPr>
          <w:p>
            <w:r>
              <w:rPr>
                <w:sz w:val="18"/>
              </w:rPr>
              <w:t>either + n./do + or + n./do</w:t>
            </w:r>
          </w:p>
        </w:tc>
        <w:tc>
          <w:tcPr>
            <w:tcW w:type="dxa" w:w="2880"/>
          </w:tcPr>
          <w:p>
            <w:r>
              <w:rPr>
                <w:sz w:val="18"/>
              </w:rPr>
              <w:t>要么……要么……</w:t>
            </w:r>
          </w:p>
        </w:tc>
      </w:tr>
      <w:tr>
        <w:tc>
          <w:tcPr>
            <w:tcW w:type="dxa" w:w="2880"/>
          </w:tcPr>
          <w:p>
            <w:r>
              <w:rPr>
                <w:sz w:val="18"/>
              </w:rPr>
              <w:t>tear apart</w:t>
            </w:r>
          </w:p>
        </w:tc>
        <w:tc>
          <w:tcPr>
            <w:tcW w:type="dxa" w:w="2880"/>
          </w:tcPr>
          <w:p>
            <w:r>
              <w:rPr>
                <w:sz w:val="18"/>
              </w:rPr>
              <w:t>tear + n. + apart</w:t>
            </w:r>
          </w:p>
        </w:tc>
        <w:tc>
          <w:tcPr>
            <w:tcW w:type="dxa" w:w="2880"/>
          </w:tcPr>
          <w:p>
            <w:r>
              <w:rPr>
                <w:sz w:val="18"/>
              </w:rPr>
              <w:t>把……撕碎</w:t>
            </w:r>
          </w:p>
        </w:tc>
      </w:tr>
      <w:tr>
        <w:tc>
          <w:tcPr>
            <w:tcW w:type="dxa" w:w="2880"/>
          </w:tcPr>
          <w:p>
            <w:r>
              <w:rPr>
                <w:sz w:val="18"/>
              </w:rPr>
              <w:t>drag...underwater</w:t>
            </w:r>
          </w:p>
        </w:tc>
        <w:tc>
          <w:tcPr>
            <w:tcW w:type="dxa" w:w="2880"/>
          </w:tcPr>
          <w:p>
            <w:r>
              <w:rPr>
                <w:sz w:val="18"/>
              </w:rPr>
              <w:t>drag + n. + underwater</w:t>
            </w:r>
          </w:p>
        </w:tc>
        <w:tc>
          <w:tcPr>
            <w:tcW w:type="dxa" w:w="2880"/>
          </w:tcPr>
          <w:p>
            <w:r>
              <w:rPr>
                <w:sz w:val="18"/>
              </w:rPr>
              <w:t>把……拖到水下</w:t>
            </w:r>
          </w:p>
        </w:tc>
      </w:tr>
    </w:tbl>
    <w:p>
      <w:pPr>
        <w:spacing w:after="80" w:before="80"/>
      </w:pPr>
    </w:p>
    <w:p>
      <w:pPr>
        <w:spacing w:after="80"/>
      </w:pPr>
      <w:r>
        <w:rPr>
          <w:b/>
          <w:sz w:val="22"/>
        </w:rPr>
        <w:t>📝 语法/句式</w:t>
      </w:r>
    </w:p>
    <w:p>
      <w:pPr>
        <w:pStyle w:val="ListParagraph"/>
        <w:spacing w:after="40"/>
      </w:pPr>
      <w:r>
        <w:rPr>
          <w:b/>
          <w:sz w:val="22"/>
        </w:rPr>
        <w:t>either...or...</w:t>
      </w:r>
      <w:r>
        <w:rPr>
          <w:sz w:val="22"/>
        </w:rPr>
        <w:t>：表示"要么……要么……"</w:t>
      </w:r>
    </w:p>
    <w:p>
      <w:pPr>
        <w:pStyle w:val="ListParagraph"/>
        <w:spacing w:after="40"/>
      </w:pPr>
      <w:r>
        <w:rPr>
          <w:b/>
          <w:sz w:val="22"/>
        </w:rPr>
        <w:t>as + adj. + as...</w:t>
      </w:r>
      <w:r>
        <w:rPr>
          <w:sz w:val="22"/>
        </w:rPr>
        <w:t xml:space="preserve"> 表示范围（复习）</w:t>
      </w:r>
    </w:p>
    <w:p>
      <w:pPr>
        <w:spacing w:before="120" w:after="120"/>
      </w:pPr>
      <w:r>
        <w:rPr>
          <w:color w:val="B4B4B4"/>
          <w:sz w:val="12"/>
        </w:rPr>
        <w:t>____________________________________________________________</w:t>
      </w:r>
    </w:p>
    <w:p>
      <w:pPr>
        <w:pStyle w:val="Heading3"/>
        <w:spacing w:before="160" w:after="80"/>
      </w:pPr>
      <w:r>
        <w:t>Swimming</w:t>
      </w:r>
    </w:p>
    <w:p>
      <w:pPr>
        <w:spacing w:before="80" w:after="80"/>
        <w:ind w:left="432"/>
      </w:pPr>
      <w:r>
        <w:rPr>
          <w:sz w:val="20"/>
        </w:rPr>
        <w:t xml:space="preserve">Crocodilians use large, powerful tails and webbed feet to move through water. When underwater, they close their ears and nostrils so that water stays out. They can also shut off their </w:t>
      </w:r>
      <w:r>
        <w:rPr>
          <w:sz w:val="20"/>
          <w:shd w:fill="FFFF00" w:val="clear"/>
        </w:rPr>
        <w:t>windpipe</w:t>
      </w:r>
      <w:r>
        <w:rPr>
          <w:sz w:val="20"/>
        </w:rPr>
        <w:t>. This allows them to open their mouth without breathing in water.</w:t>
      </w:r>
    </w:p>
    <w:p>
      <w:pPr>
        <w:spacing w:after="80"/>
      </w:pPr>
      <w:r>
        <w:rPr>
          <w:b/>
          <w:sz w:val="22"/>
        </w:rPr>
        <w:t>📖 生词</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单词</w:t>
            </w:r>
          </w:p>
        </w:tc>
        <w:tc>
          <w:tcPr>
            <w:tcW w:type="dxa" w:w="2880"/>
          </w:tcPr>
          <w:p>
            <w:r>
              <w:rPr>
                <w:b/>
                <w:sz w:val="18"/>
              </w:rPr>
              <w:t>音标</w:t>
            </w:r>
          </w:p>
        </w:tc>
        <w:tc>
          <w:tcPr>
            <w:tcW w:type="dxa" w:w="2880"/>
          </w:tcPr>
          <w:p>
            <w:r>
              <w:rPr>
                <w:b/>
                <w:sz w:val="18"/>
              </w:rPr>
              <w:t>词性·释义</w:t>
            </w:r>
          </w:p>
        </w:tc>
      </w:tr>
      <w:tr>
        <w:tc>
          <w:tcPr>
            <w:tcW w:type="dxa" w:w="2880"/>
          </w:tcPr>
          <w:p>
            <w:r>
              <w:rPr>
                <w:sz w:val="18"/>
              </w:rPr>
              <w:t>webbed</w:t>
            </w:r>
          </w:p>
        </w:tc>
        <w:tc>
          <w:tcPr>
            <w:tcW w:type="dxa" w:w="2880"/>
          </w:tcPr>
          <w:p>
            <w:r>
              <w:rPr>
                <w:sz w:val="18"/>
              </w:rPr>
              <w:t>/webd/</w:t>
            </w:r>
          </w:p>
        </w:tc>
        <w:tc>
          <w:tcPr>
            <w:tcW w:type="dxa" w:w="2880"/>
          </w:tcPr>
          <w:p>
            <w:r>
              <w:rPr>
                <w:sz w:val="18"/>
              </w:rPr>
              <w:t>adj. 有蹼的</w:t>
            </w:r>
          </w:p>
        </w:tc>
      </w:tr>
      <w:tr>
        <w:tc>
          <w:tcPr>
            <w:tcW w:type="dxa" w:w="2880"/>
          </w:tcPr>
          <w:p>
            <w:r>
              <w:rPr>
                <w:sz w:val="18"/>
              </w:rPr>
              <w:t>nostril</w:t>
            </w:r>
          </w:p>
        </w:tc>
        <w:tc>
          <w:tcPr>
            <w:tcW w:type="dxa" w:w="2880"/>
          </w:tcPr>
          <w:p>
            <w:r>
              <w:rPr>
                <w:sz w:val="18"/>
              </w:rPr>
              <w:t>/ˈnɑːstrəl/</w:t>
            </w:r>
          </w:p>
        </w:tc>
        <w:tc>
          <w:tcPr>
            <w:tcW w:type="dxa" w:w="2880"/>
          </w:tcPr>
          <w:p>
            <w:r>
              <w:rPr>
                <w:sz w:val="18"/>
              </w:rPr>
              <w:t>n. 鼻孔</w:t>
            </w:r>
          </w:p>
        </w:tc>
      </w:tr>
      <w:tr>
        <w:tc>
          <w:tcPr>
            <w:tcW w:type="dxa" w:w="2880"/>
          </w:tcPr>
          <w:p>
            <w:r>
              <w:rPr>
                <w:sz w:val="18"/>
              </w:rPr>
              <w:t>windpipe</w:t>
            </w:r>
          </w:p>
        </w:tc>
        <w:tc>
          <w:tcPr>
            <w:tcW w:type="dxa" w:w="2880"/>
          </w:tcPr>
          <w:p>
            <w:r>
              <w:rPr>
                <w:sz w:val="18"/>
              </w:rPr>
              <w:t>/ˈwɪndpaɪp/</w:t>
            </w:r>
          </w:p>
        </w:tc>
        <w:tc>
          <w:tcPr>
            <w:tcW w:type="dxa" w:w="2880"/>
          </w:tcPr>
          <w:p>
            <w:r>
              <w:rPr>
                <w:sz w:val="18"/>
              </w:rPr>
              <w:t>n. 气管</w:t>
            </w:r>
          </w:p>
        </w:tc>
      </w:tr>
    </w:tbl>
    <w:p>
      <w:pPr>
        <w:spacing w:after="80" w:before="80"/>
      </w:pPr>
    </w:p>
    <w:p>
      <w:pPr>
        <w:spacing w:after="80"/>
      </w:pPr>
      <w:r>
        <w:rPr>
          <w:b/>
          <w:sz w:val="22"/>
        </w:rPr>
        <w:t>🔗 词组/搭配</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词组</w:t>
            </w:r>
          </w:p>
        </w:tc>
        <w:tc>
          <w:tcPr>
            <w:tcW w:type="dxa" w:w="2880"/>
          </w:tcPr>
          <w:p>
            <w:r>
              <w:rPr>
                <w:b/>
                <w:sz w:val="18"/>
              </w:rPr>
              <w:t>抽象结构</w:t>
            </w:r>
          </w:p>
        </w:tc>
        <w:tc>
          <w:tcPr>
            <w:tcW w:type="dxa" w:w="2880"/>
          </w:tcPr>
          <w:p>
            <w:r>
              <w:rPr>
                <w:b/>
                <w:sz w:val="18"/>
              </w:rPr>
              <w:t>释义</w:t>
            </w:r>
          </w:p>
        </w:tc>
      </w:tr>
      <w:tr>
        <w:tc>
          <w:tcPr>
            <w:tcW w:type="dxa" w:w="2880"/>
          </w:tcPr>
          <w:p>
            <w:r>
              <w:rPr>
                <w:sz w:val="18"/>
              </w:rPr>
              <w:t>so that</w:t>
            </w:r>
          </w:p>
        </w:tc>
        <w:tc>
          <w:tcPr>
            <w:tcW w:type="dxa" w:w="2880"/>
          </w:tcPr>
          <w:p>
            <w:r>
              <w:rPr>
                <w:sz w:val="18"/>
              </w:rPr>
              <w:t>so that + 从句</w:t>
            </w:r>
          </w:p>
        </w:tc>
        <w:tc>
          <w:tcPr>
            <w:tcW w:type="dxa" w:w="2880"/>
          </w:tcPr>
          <w:p>
            <w:r>
              <w:rPr>
                <w:sz w:val="18"/>
              </w:rPr>
              <w:t>以便；为了（表目的）</w:t>
            </w:r>
          </w:p>
        </w:tc>
      </w:tr>
      <w:tr>
        <w:tc>
          <w:tcPr>
            <w:tcW w:type="dxa" w:w="2880"/>
          </w:tcPr>
          <w:p>
            <w:r>
              <w:rPr>
                <w:sz w:val="18"/>
              </w:rPr>
              <w:t>shut off</w:t>
            </w:r>
          </w:p>
        </w:tc>
        <w:tc>
          <w:tcPr>
            <w:tcW w:type="dxa" w:w="2880"/>
          </w:tcPr>
          <w:p>
            <w:r>
              <w:rPr>
                <w:sz w:val="18"/>
              </w:rPr>
              <w:t>shut off + n.</w:t>
            </w:r>
          </w:p>
        </w:tc>
        <w:tc>
          <w:tcPr>
            <w:tcW w:type="dxa" w:w="2880"/>
          </w:tcPr>
          <w:p>
            <w:r>
              <w:rPr>
                <w:sz w:val="18"/>
              </w:rPr>
              <w:t>关闭；阻断</w:t>
            </w:r>
          </w:p>
        </w:tc>
      </w:tr>
      <w:tr>
        <w:tc>
          <w:tcPr>
            <w:tcW w:type="dxa" w:w="2880"/>
          </w:tcPr>
          <w:p>
            <w:r>
              <w:rPr>
                <w:sz w:val="18"/>
              </w:rPr>
              <w:t>allow sb to do</w:t>
            </w:r>
          </w:p>
        </w:tc>
        <w:tc>
          <w:tcPr>
            <w:tcW w:type="dxa" w:w="2880"/>
          </w:tcPr>
          <w:p>
            <w:r>
              <w:rPr>
                <w:sz w:val="18"/>
              </w:rPr>
              <w:t>allow + sb + to do sth</w:t>
            </w:r>
          </w:p>
        </w:tc>
        <w:tc>
          <w:tcPr>
            <w:tcW w:type="dxa" w:w="2880"/>
          </w:tcPr>
          <w:p>
            <w:r>
              <w:rPr>
                <w:sz w:val="18"/>
              </w:rPr>
              <w:t>允许某人做某事</w:t>
            </w:r>
          </w:p>
        </w:tc>
      </w:tr>
      <w:tr>
        <w:tc>
          <w:tcPr>
            <w:tcW w:type="dxa" w:w="2880"/>
          </w:tcPr>
          <w:p>
            <w:r>
              <w:rPr>
                <w:sz w:val="18"/>
              </w:rPr>
              <w:t>without doing</w:t>
            </w:r>
          </w:p>
        </w:tc>
        <w:tc>
          <w:tcPr>
            <w:tcW w:type="dxa" w:w="2880"/>
          </w:tcPr>
          <w:p>
            <w:r>
              <w:rPr>
                <w:sz w:val="18"/>
              </w:rPr>
              <w:t>without + doing sth</w:t>
            </w:r>
          </w:p>
        </w:tc>
        <w:tc>
          <w:tcPr>
            <w:tcW w:type="dxa" w:w="2880"/>
          </w:tcPr>
          <w:p>
            <w:r>
              <w:rPr>
                <w:sz w:val="18"/>
              </w:rPr>
              <w:t>没有做某事（却……）</w:t>
            </w:r>
          </w:p>
        </w:tc>
      </w:tr>
    </w:tbl>
    <w:p>
      <w:pPr>
        <w:spacing w:after="80" w:before="80"/>
      </w:pPr>
    </w:p>
    <w:p>
      <w:pPr>
        <w:spacing w:before="120" w:after="120"/>
      </w:pPr>
      <w:r>
        <w:rPr>
          <w:color w:val="B4B4B4"/>
          <w:sz w:val="12"/>
        </w:rPr>
        <w:t>____________________________________________________________</w:t>
      </w:r>
    </w:p>
    <w:p>
      <w:pPr>
        <w:pStyle w:val="Heading3"/>
        <w:spacing w:before="160" w:after="80"/>
      </w:pPr>
      <w:r>
        <w:t>Babies</w:t>
      </w:r>
    </w:p>
    <w:p>
      <w:pPr>
        <w:spacing w:before="80" w:after="80"/>
        <w:ind w:left="432"/>
      </w:pPr>
      <w:r>
        <w:rPr>
          <w:sz w:val="20"/>
        </w:rPr>
        <w:t xml:space="preserve">Some crocodilians lay their </w:t>
      </w:r>
      <w:r>
        <w:rPr>
          <w:sz w:val="20"/>
          <w:shd w:fill="FFFF00" w:val="clear"/>
        </w:rPr>
        <w:t>eggs</w:t>
      </w:r>
      <w:r>
        <w:rPr>
          <w:sz w:val="20"/>
        </w:rPr>
        <w:t xml:space="preserve"> in sand. Others make a </w:t>
      </w:r>
      <w:r>
        <w:rPr>
          <w:sz w:val="20"/>
          <w:shd w:fill="FFFF00" w:val="clear"/>
        </w:rPr>
        <w:t>nest</w:t>
      </w:r>
      <w:r>
        <w:rPr>
          <w:sz w:val="20"/>
        </w:rPr>
        <w:t xml:space="preserve"> with soil and plants. Newly hatched babies are mostly helpless. Many get eaten by other animals. The lucky ones have Mom to protect them after they </w:t>
      </w:r>
      <w:r>
        <w:rPr>
          <w:sz w:val="20"/>
          <w:shd w:fill="FFFF00" w:val="clear"/>
        </w:rPr>
        <w:t>hatch</w:t>
      </w:r>
      <w:r>
        <w:rPr>
          <w:sz w:val="20"/>
        </w:rPr>
        <w:t>.</w:t>
      </w:r>
    </w:p>
    <w:p>
      <w:pPr>
        <w:spacing w:after="80"/>
      </w:pPr>
      <w:r>
        <w:rPr>
          <w:b/>
          <w:sz w:val="22"/>
        </w:rPr>
        <w:t>📖 生词</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单词</w:t>
            </w:r>
          </w:p>
        </w:tc>
        <w:tc>
          <w:tcPr>
            <w:tcW w:type="dxa" w:w="2880"/>
          </w:tcPr>
          <w:p>
            <w:r>
              <w:rPr>
                <w:b/>
                <w:sz w:val="18"/>
              </w:rPr>
              <w:t>音标</w:t>
            </w:r>
          </w:p>
        </w:tc>
        <w:tc>
          <w:tcPr>
            <w:tcW w:type="dxa" w:w="2880"/>
          </w:tcPr>
          <w:p>
            <w:r>
              <w:rPr>
                <w:b/>
                <w:sz w:val="18"/>
              </w:rPr>
              <w:t>词性·释义</w:t>
            </w:r>
          </w:p>
        </w:tc>
      </w:tr>
      <w:tr>
        <w:tc>
          <w:tcPr>
            <w:tcW w:type="dxa" w:w="2880"/>
          </w:tcPr>
          <w:p>
            <w:r>
              <w:rPr>
                <w:sz w:val="18"/>
              </w:rPr>
              <w:t>egg</w:t>
            </w:r>
          </w:p>
        </w:tc>
        <w:tc>
          <w:tcPr>
            <w:tcW w:type="dxa" w:w="2880"/>
          </w:tcPr>
          <w:p>
            <w:r>
              <w:rPr>
                <w:sz w:val="18"/>
              </w:rPr>
              <w:t>/eɡ/</w:t>
            </w:r>
          </w:p>
        </w:tc>
        <w:tc>
          <w:tcPr>
            <w:tcW w:type="dxa" w:w="2880"/>
          </w:tcPr>
          <w:p>
            <w:r>
              <w:rPr>
                <w:sz w:val="18"/>
              </w:rPr>
              <w:t>n. 蛋（基础词）</w:t>
            </w:r>
          </w:p>
        </w:tc>
      </w:tr>
      <w:tr>
        <w:tc>
          <w:tcPr>
            <w:tcW w:type="dxa" w:w="2880"/>
          </w:tcPr>
          <w:p>
            <w:r>
              <w:rPr>
                <w:sz w:val="18"/>
              </w:rPr>
              <w:t>nest</w:t>
            </w:r>
          </w:p>
        </w:tc>
        <w:tc>
          <w:tcPr>
            <w:tcW w:type="dxa" w:w="2880"/>
          </w:tcPr>
          <w:p>
            <w:r>
              <w:rPr>
                <w:sz w:val="18"/>
              </w:rPr>
              <w:t>/nest/</w:t>
            </w:r>
          </w:p>
        </w:tc>
        <w:tc>
          <w:tcPr>
            <w:tcW w:type="dxa" w:w="2880"/>
          </w:tcPr>
          <w:p>
            <w:r>
              <w:rPr>
                <w:sz w:val="18"/>
              </w:rPr>
              <w:t>n. 巢；窝</w:t>
            </w:r>
          </w:p>
        </w:tc>
      </w:tr>
      <w:tr>
        <w:tc>
          <w:tcPr>
            <w:tcW w:type="dxa" w:w="2880"/>
          </w:tcPr>
          <w:p>
            <w:r>
              <w:rPr>
                <w:sz w:val="18"/>
              </w:rPr>
              <w:t>hatch</w:t>
            </w:r>
          </w:p>
        </w:tc>
        <w:tc>
          <w:tcPr>
            <w:tcW w:type="dxa" w:w="2880"/>
          </w:tcPr>
          <w:p>
            <w:r>
              <w:rPr>
                <w:sz w:val="18"/>
              </w:rPr>
              <w:t>/hætʃ/</w:t>
            </w:r>
          </w:p>
        </w:tc>
        <w:tc>
          <w:tcPr>
            <w:tcW w:type="dxa" w:w="2880"/>
          </w:tcPr>
          <w:p>
            <w:r>
              <w:rPr>
                <w:sz w:val="18"/>
              </w:rPr>
              <w:t>v. 孵化；破壳</w:t>
            </w:r>
          </w:p>
        </w:tc>
      </w:tr>
    </w:tbl>
    <w:p>
      <w:pPr>
        <w:spacing w:after="80" w:before="80"/>
      </w:pPr>
    </w:p>
    <w:p>
      <w:pPr>
        <w:spacing w:after="80"/>
      </w:pPr>
      <w:r>
        <w:rPr>
          <w:b/>
          <w:sz w:val="22"/>
        </w:rPr>
        <w:t>🔗 词组/搭配</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词组</w:t>
            </w:r>
          </w:p>
        </w:tc>
        <w:tc>
          <w:tcPr>
            <w:tcW w:type="dxa" w:w="2880"/>
          </w:tcPr>
          <w:p>
            <w:r>
              <w:rPr>
                <w:b/>
                <w:sz w:val="18"/>
              </w:rPr>
              <w:t>抽象结构</w:t>
            </w:r>
          </w:p>
        </w:tc>
        <w:tc>
          <w:tcPr>
            <w:tcW w:type="dxa" w:w="2880"/>
          </w:tcPr>
          <w:p>
            <w:r>
              <w:rPr>
                <w:b/>
                <w:sz w:val="18"/>
              </w:rPr>
              <w:t>释义</w:t>
            </w:r>
          </w:p>
        </w:tc>
      </w:tr>
      <w:tr>
        <w:tc>
          <w:tcPr>
            <w:tcW w:type="dxa" w:w="2880"/>
          </w:tcPr>
          <w:p>
            <w:r>
              <w:rPr>
                <w:sz w:val="18"/>
              </w:rPr>
              <w:t>lay eggs</w:t>
            </w:r>
          </w:p>
        </w:tc>
        <w:tc>
          <w:tcPr>
            <w:tcW w:type="dxa" w:w="2880"/>
          </w:tcPr>
          <w:p>
            <w:r>
              <w:rPr>
                <w:sz w:val="18"/>
              </w:rPr>
              <w:t>—</w:t>
            </w:r>
          </w:p>
        </w:tc>
        <w:tc>
          <w:tcPr>
            <w:tcW w:type="dxa" w:w="2880"/>
          </w:tcPr>
          <w:p>
            <w:r>
              <w:rPr>
                <w:sz w:val="18"/>
              </w:rPr>
              <w:t>产卵；下蛋</w:t>
            </w:r>
          </w:p>
        </w:tc>
      </w:tr>
      <w:tr>
        <w:tc>
          <w:tcPr>
            <w:tcW w:type="dxa" w:w="2880"/>
          </w:tcPr>
          <w:p>
            <w:r>
              <w:rPr>
                <w:sz w:val="18"/>
              </w:rPr>
              <w:t>newly hatched</w:t>
            </w:r>
          </w:p>
        </w:tc>
        <w:tc>
          <w:tcPr>
            <w:tcW w:type="dxa" w:w="2880"/>
          </w:tcPr>
          <w:p>
            <w:r>
              <w:rPr>
                <w:sz w:val="18"/>
              </w:rPr>
              <w:t>—</w:t>
            </w:r>
          </w:p>
        </w:tc>
        <w:tc>
          <w:tcPr>
            <w:tcW w:type="dxa" w:w="2880"/>
          </w:tcPr>
          <w:p>
            <w:r>
              <w:rPr>
                <w:sz w:val="18"/>
              </w:rPr>
              <w:t>刚孵化的</w:t>
            </w:r>
          </w:p>
        </w:tc>
      </w:tr>
      <w:tr>
        <w:tc>
          <w:tcPr>
            <w:tcW w:type="dxa" w:w="2880"/>
          </w:tcPr>
          <w:p>
            <w:r>
              <w:rPr>
                <w:sz w:val="18"/>
              </w:rPr>
              <w:t>get eaten</w:t>
            </w:r>
          </w:p>
        </w:tc>
        <w:tc>
          <w:tcPr>
            <w:tcW w:type="dxa" w:w="2880"/>
          </w:tcPr>
          <w:p>
            <w:r>
              <w:rPr>
                <w:sz w:val="18"/>
              </w:rPr>
              <w:t>get + 过去分词</w:t>
            </w:r>
          </w:p>
        </w:tc>
        <w:tc>
          <w:tcPr>
            <w:tcW w:type="dxa" w:w="2880"/>
          </w:tcPr>
          <w:p>
            <w:r>
              <w:rPr>
                <w:sz w:val="18"/>
              </w:rPr>
              <w:t>被吃掉（get 被动）</w:t>
            </w:r>
          </w:p>
        </w:tc>
      </w:tr>
    </w:tbl>
    <w:p>
      <w:pPr>
        <w:spacing w:after="80" w:before="80"/>
      </w:pPr>
    </w:p>
    <w:p>
      <w:pPr>
        <w:spacing w:before="120" w:after="120"/>
      </w:pPr>
      <w:r>
        <w:rPr>
          <w:color w:val="B4B4B4"/>
          <w:sz w:val="12"/>
        </w:rPr>
        <w:t>____________________________________________________________</w:t>
      </w:r>
    </w:p>
    <w:p>
      <w:pPr>
        <w:pStyle w:val="Heading3"/>
        <w:spacing w:before="160" w:after="80"/>
      </w:pPr>
      <w:r>
        <w:t>Protection</w:t>
      </w:r>
    </w:p>
    <w:p>
      <w:pPr>
        <w:spacing w:before="80" w:after="80"/>
        <w:ind w:left="432"/>
      </w:pPr>
      <w:r>
        <w:rPr>
          <w:sz w:val="20"/>
        </w:rPr>
        <w:t xml:space="preserve">Around the world, people are helping to protect crocodilians. They put eggs in </w:t>
      </w:r>
      <w:r>
        <w:rPr>
          <w:sz w:val="20"/>
          <w:shd w:fill="FFFF00" w:val="clear"/>
        </w:rPr>
        <w:t>incubators</w:t>
      </w:r>
      <w:r>
        <w:rPr>
          <w:sz w:val="20"/>
        </w:rPr>
        <w:t xml:space="preserve"> to keep them safe. People then care for the babies until they grow strong enough to survive in the wild. Most crocodilians are </w:t>
      </w:r>
      <w:r>
        <w:rPr>
          <w:sz w:val="20"/>
          <w:shd w:fill="FFFF00" w:val="clear"/>
        </w:rPr>
        <w:t>endangered</w:t>
      </w:r>
      <w:r>
        <w:rPr>
          <w:sz w:val="20"/>
        </w:rPr>
        <w:t>. In many parts of the world, people kill them for food and for their skins.</w:t>
      </w:r>
    </w:p>
    <w:p>
      <w:pPr>
        <w:spacing w:after="80"/>
      </w:pPr>
      <w:r>
        <w:rPr>
          <w:b/>
          <w:sz w:val="22"/>
        </w:rPr>
        <w:t>📖 生词</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单词</w:t>
            </w:r>
          </w:p>
        </w:tc>
        <w:tc>
          <w:tcPr>
            <w:tcW w:type="dxa" w:w="2880"/>
          </w:tcPr>
          <w:p>
            <w:r>
              <w:rPr>
                <w:b/>
                <w:sz w:val="18"/>
              </w:rPr>
              <w:t>音标</w:t>
            </w:r>
          </w:p>
        </w:tc>
        <w:tc>
          <w:tcPr>
            <w:tcW w:type="dxa" w:w="2880"/>
          </w:tcPr>
          <w:p>
            <w:r>
              <w:rPr>
                <w:b/>
                <w:sz w:val="18"/>
              </w:rPr>
              <w:t>词性·释义</w:t>
            </w:r>
          </w:p>
        </w:tc>
      </w:tr>
      <w:tr>
        <w:tc>
          <w:tcPr>
            <w:tcW w:type="dxa" w:w="2880"/>
          </w:tcPr>
          <w:p>
            <w:r>
              <w:rPr>
                <w:sz w:val="18"/>
              </w:rPr>
              <w:t>incubator</w:t>
            </w:r>
          </w:p>
        </w:tc>
        <w:tc>
          <w:tcPr>
            <w:tcW w:type="dxa" w:w="2880"/>
          </w:tcPr>
          <w:p>
            <w:r>
              <w:rPr>
                <w:sz w:val="18"/>
              </w:rPr>
              <w:t>/ˈɪŋkjəbeɪtər/</w:t>
            </w:r>
          </w:p>
        </w:tc>
        <w:tc>
          <w:tcPr>
            <w:tcW w:type="dxa" w:w="2880"/>
          </w:tcPr>
          <w:p>
            <w:r>
              <w:rPr>
                <w:sz w:val="18"/>
              </w:rPr>
              <w:t>n. 孵化器</w:t>
            </w:r>
          </w:p>
        </w:tc>
      </w:tr>
      <w:tr>
        <w:tc>
          <w:tcPr>
            <w:tcW w:type="dxa" w:w="2880"/>
          </w:tcPr>
          <w:p>
            <w:r>
              <w:rPr>
                <w:sz w:val="18"/>
              </w:rPr>
              <w:t>endangered</w:t>
            </w:r>
          </w:p>
        </w:tc>
        <w:tc>
          <w:tcPr>
            <w:tcW w:type="dxa" w:w="2880"/>
          </w:tcPr>
          <w:p>
            <w:r>
              <w:rPr>
                <w:sz w:val="18"/>
              </w:rPr>
              <w:t>/ɪnˈdeɪndʒərd/</w:t>
            </w:r>
          </w:p>
        </w:tc>
        <w:tc>
          <w:tcPr>
            <w:tcW w:type="dxa" w:w="2880"/>
          </w:tcPr>
          <w:p>
            <w:r>
              <w:rPr>
                <w:sz w:val="18"/>
              </w:rPr>
              <w:t>adj. 濒危的</w:t>
            </w:r>
          </w:p>
        </w:tc>
      </w:tr>
    </w:tbl>
    <w:p>
      <w:pPr>
        <w:spacing w:after="80" w:before="80"/>
      </w:pPr>
    </w:p>
    <w:p>
      <w:pPr>
        <w:spacing w:after="80"/>
      </w:pPr>
      <w:r>
        <w:rPr>
          <w:b/>
          <w:sz w:val="22"/>
        </w:rPr>
        <w:t>🔗 词组/搭配</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词组</w:t>
            </w:r>
          </w:p>
        </w:tc>
        <w:tc>
          <w:tcPr>
            <w:tcW w:type="dxa" w:w="2880"/>
          </w:tcPr>
          <w:p>
            <w:r>
              <w:rPr>
                <w:b/>
                <w:sz w:val="18"/>
              </w:rPr>
              <w:t>抽象结构</w:t>
            </w:r>
          </w:p>
        </w:tc>
        <w:tc>
          <w:tcPr>
            <w:tcW w:type="dxa" w:w="2880"/>
          </w:tcPr>
          <w:p>
            <w:r>
              <w:rPr>
                <w:b/>
                <w:sz w:val="18"/>
              </w:rPr>
              <w:t>释义</w:t>
            </w:r>
          </w:p>
        </w:tc>
      </w:tr>
      <w:tr>
        <w:tc>
          <w:tcPr>
            <w:tcW w:type="dxa" w:w="2880"/>
          </w:tcPr>
          <w:p>
            <w:r>
              <w:rPr>
                <w:sz w:val="18"/>
              </w:rPr>
              <w:t>care for</w:t>
            </w:r>
          </w:p>
        </w:tc>
        <w:tc>
          <w:tcPr>
            <w:tcW w:type="dxa" w:w="2880"/>
          </w:tcPr>
          <w:p>
            <w:r>
              <w:rPr>
                <w:sz w:val="18"/>
              </w:rPr>
              <w:t>care for + n./sb</w:t>
            </w:r>
          </w:p>
        </w:tc>
        <w:tc>
          <w:tcPr>
            <w:tcW w:type="dxa" w:w="2880"/>
          </w:tcPr>
          <w:p>
            <w:r>
              <w:rPr>
                <w:sz w:val="18"/>
              </w:rPr>
              <w:t>照顾；关心</w:t>
            </w:r>
          </w:p>
        </w:tc>
      </w:tr>
      <w:tr>
        <w:tc>
          <w:tcPr>
            <w:tcW w:type="dxa" w:w="2880"/>
          </w:tcPr>
          <w:p>
            <w:r>
              <w:rPr>
                <w:sz w:val="18"/>
              </w:rPr>
              <w:t>grow strong enough to</w:t>
            </w:r>
          </w:p>
        </w:tc>
        <w:tc>
          <w:tcPr>
            <w:tcW w:type="dxa" w:w="2880"/>
          </w:tcPr>
          <w:p>
            <w:r>
              <w:rPr>
                <w:sz w:val="18"/>
              </w:rPr>
              <w:t>grow + adj. + enough + to do</w:t>
            </w:r>
          </w:p>
        </w:tc>
        <w:tc>
          <w:tcPr>
            <w:tcW w:type="dxa" w:w="2880"/>
          </w:tcPr>
          <w:p>
            <w:r>
              <w:rPr>
                <w:sz w:val="18"/>
              </w:rPr>
              <w:t>长大到足以……</w:t>
            </w:r>
          </w:p>
        </w:tc>
      </w:tr>
      <w:tr>
        <w:tc>
          <w:tcPr>
            <w:tcW w:type="dxa" w:w="2880"/>
          </w:tcPr>
          <w:p>
            <w:r>
              <w:rPr>
                <w:sz w:val="18"/>
              </w:rPr>
              <w:t>in the wild</w:t>
            </w:r>
          </w:p>
        </w:tc>
        <w:tc>
          <w:tcPr>
            <w:tcW w:type="dxa" w:w="2880"/>
          </w:tcPr>
          <w:p>
            <w:r>
              <w:rPr>
                <w:sz w:val="18"/>
              </w:rPr>
              <w:t>—</w:t>
            </w:r>
          </w:p>
        </w:tc>
        <w:tc>
          <w:tcPr>
            <w:tcW w:type="dxa" w:w="2880"/>
          </w:tcPr>
          <w:p>
            <w:r>
              <w:rPr>
                <w:sz w:val="18"/>
              </w:rPr>
              <w:t>在野外</w:t>
            </w:r>
          </w:p>
        </w:tc>
      </w:tr>
      <w:tr>
        <w:tc>
          <w:tcPr>
            <w:tcW w:type="dxa" w:w="2880"/>
          </w:tcPr>
          <w:p>
            <w:r>
              <w:rPr>
                <w:sz w:val="18"/>
              </w:rPr>
              <w:t>kill for</w:t>
            </w:r>
          </w:p>
        </w:tc>
        <w:tc>
          <w:tcPr>
            <w:tcW w:type="dxa" w:w="2880"/>
          </w:tcPr>
          <w:p>
            <w:r>
              <w:rPr>
                <w:sz w:val="18"/>
              </w:rPr>
              <w:t>kill + n. + for + n.</w:t>
            </w:r>
          </w:p>
        </w:tc>
        <w:tc>
          <w:tcPr>
            <w:tcW w:type="dxa" w:w="2880"/>
          </w:tcPr>
          <w:p>
            <w:r>
              <w:rPr>
                <w:sz w:val="18"/>
              </w:rPr>
              <w:t>为了……而杀害……</w:t>
            </w:r>
          </w:p>
        </w:tc>
      </w:tr>
    </w:tbl>
    <w:p>
      <w:pPr>
        <w:spacing w:after="80" w:before="80"/>
      </w:pPr>
    </w:p>
    <w:p>
      <w:pPr>
        <w:spacing w:after="80"/>
      </w:pPr>
      <w:r>
        <w:rPr>
          <w:b/>
          <w:sz w:val="22"/>
        </w:rPr>
        <w:t>📝 语法/句式</w:t>
      </w:r>
    </w:p>
    <w:p>
      <w:pPr>
        <w:pStyle w:val="ListParagraph"/>
        <w:spacing w:after="40"/>
      </w:pPr>
      <w:r>
        <w:rPr>
          <w:b/>
          <w:sz w:val="22"/>
        </w:rPr>
        <w:t>make sure + that + 从句</w:t>
      </w:r>
      <w:r>
        <w:rPr>
          <w:sz w:val="22"/>
        </w:rPr>
        <w:t>（省略 that）确保……</w:t>
      </w:r>
    </w:p>
    <w:p>
      <w:pPr>
        <w:pStyle w:val="ListParagraph"/>
        <w:spacing w:after="40"/>
      </w:pPr>
      <w:r>
        <w:rPr>
          <w:b/>
          <w:sz w:val="22"/>
        </w:rPr>
        <w:t>until + 从句</w:t>
      </w:r>
      <w:r>
        <w:rPr>
          <w:sz w:val="22"/>
        </w:rPr>
        <w:t>：直到……</w:t>
      </w:r>
    </w:p>
    <w:p>
      <w:pPr>
        <w:spacing w:after="80"/>
      </w:pPr>
      <w:r>
        <w:rPr>
          <w:b/>
          <w:sz w:val="22"/>
        </w:rPr>
        <w:t>🌍 背景知识</w:t>
      </w:r>
    </w:p>
    <w:p>
      <w:pPr>
        <w:pStyle w:val="ListParagraph"/>
        <w:spacing w:after="40"/>
      </w:pPr>
      <w:r>
        <w:rPr>
          <w:sz w:val="22"/>
        </w:rPr>
        <w:t>全球有 23 种鳄目动物，其中很多被列为濒危物种（endangered），主要是因为</w:t>
      </w:r>
      <w:r>
        <w:rPr>
          <w:b/>
          <w:sz w:val="22"/>
        </w:rPr>
        <w:t>栖息地破坏</w:t>
      </w:r>
      <w:r>
        <w:rPr>
          <w:sz w:val="22"/>
        </w:rPr>
        <w:t>（habitat loss）、</w:t>
      </w:r>
      <w:r>
        <w:rPr>
          <w:b/>
          <w:sz w:val="22"/>
        </w:rPr>
        <w:t>非法捕猎</w:t>
      </w:r>
      <w:r>
        <w:rPr>
          <w:sz w:val="22"/>
        </w:rPr>
        <w:t>（poaching）和</w:t>
      </w:r>
      <w:r>
        <w:rPr>
          <w:b/>
          <w:sz w:val="22"/>
        </w:rPr>
        <w:t>贸易</w:t>
      </w:r>
      <w:r>
        <w:rPr>
          <w:sz w:val="22"/>
        </w:rPr>
        <w:t>（trade in crocodilian skins）。</w:t>
      </w:r>
    </w:p>
    <w:p>
      <w:pPr>
        <w:spacing w:before="120" w:after="120"/>
      </w:pPr>
      <w:r>
        <w:rPr>
          <w:color w:val="B4B4B4"/>
          <w:sz w:val="12"/>
        </w:rPr>
        <w:t>____________________________________________________________</w:t>
      </w:r>
    </w:p>
    <w:p>
      <w:pPr>
        <w:pStyle w:val="Heading2"/>
        <w:spacing w:before="240" w:after="80"/>
      </w:pPr>
      <w:r>
        <w:t>语法句式汇总</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句式</w:t>
            </w:r>
          </w:p>
        </w:tc>
        <w:tc>
          <w:tcPr>
            <w:tcW w:type="dxa" w:w="2160"/>
          </w:tcPr>
          <w:p>
            <w:r>
              <w:rPr>
                <w:b/>
                <w:sz w:val="18"/>
              </w:rPr>
              <w:t>抽象结构</w:t>
            </w:r>
          </w:p>
        </w:tc>
        <w:tc>
          <w:tcPr>
            <w:tcW w:type="dxa" w:w="2160"/>
          </w:tcPr>
          <w:p>
            <w:r>
              <w:rPr>
                <w:b/>
                <w:sz w:val="18"/>
              </w:rPr>
              <w:t>文中例句</w:t>
            </w:r>
          </w:p>
        </w:tc>
        <w:tc>
          <w:tcPr>
            <w:tcW w:type="dxa" w:w="2160"/>
          </w:tcPr>
          <w:p>
            <w:r>
              <w:rPr>
                <w:b/>
                <w:sz w:val="18"/>
              </w:rPr>
              <w:t>说明</w:t>
            </w:r>
          </w:p>
        </w:tc>
      </w:tr>
      <w:tr>
        <w:tc>
          <w:tcPr>
            <w:tcW w:type="dxa" w:w="2160"/>
          </w:tcPr>
          <w:p>
            <w:r>
              <w:rPr>
                <w:sz w:val="18"/>
              </w:rPr>
              <w:t>be built for</w:t>
            </w:r>
          </w:p>
        </w:tc>
        <w:tc>
          <w:tcPr>
            <w:tcW w:type="dxa" w:w="2160"/>
          </w:tcPr>
          <w:p>
            <w:r>
              <w:rPr>
                <w:sz w:val="18"/>
              </w:rPr>
              <w:t>be built for + n./doing</w:t>
            </w:r>
          </w:p>
        </w:tc>
        <w:tc>
          <w:tcPr>
            <w:tcW w:type="dxa" w:w="2160"/>
          </w:tcPr>
          <w:p>
            <w:r>
              <w:rPr>
                <w:sz w:val="18"/>
              </w:rPr>
              <w:t>a body built for hunting</w:t>
            </w:r>
          </w:p>
        </w:tc>
        <w:tc>
          <w:tcPr>
            <w:tcW w:type="dxa" w:w="2160"/>
          </w:tcPr>
          <w:p>
            <w:r>
              <w:rPr>
                <w:sz w:val="18"/>
              </w:rPr>
              <w:t>为……而生</w:t>
            </w:r>
          </w:p>
        </w:tc>
      </w:tr>
      <w:tr>
        <w:tc>
          <w:tcPr>
            <w:tcW w:type="dxa" w:w="2160"/>
          </w:tcPr>
          <w:p>
            <w:r>
              <w:rPr>
                <w:sz w:val="18"/>
              </w:rPr>
              <w:t>either...or...</w:t>
            </w:r>
          </w:p>
        </w:tc>
        <w:tc>
          <w:tcPr>
            <w:tcW w:type="dxa" w:w="2160"/>
          </w:tcPr>
          <w:p>
            <w:r>
              <w:rPr>
                <w:sz w:val="18"/>
              </w:rPr>
              <w:t>either + n./do + or + n./do</w:t>
            </w:r>
          </w:p>
        </w:tc>
        <w:tc>
          <w:tcPr>
            <w:tcW w:type="dxa" w:w="2160"/>
          </w:tcPr>
          <w:p>
            <w:r>
              <w:rPr>
                <w:sz w:val="18"/>
              </w:rPr>
              <w:t>either swallow it whole or tear it</w:t>
            </w:r>
          </w:p>
        </w:tc>
        <w:tc>
          <w:tcPr>
            <w:tcW w:type="dxa" w:w="2160"/>
          </w:tcPr>
          <w:p>
            <w:r>
              <w:rPr>
                <w:sz w:val="18"/>
              </w:rPr>
              <w:t>要么……要么……</w:t>
            </w:r>
          </w:p>
        </w:tc>
      </w:tr>
      <w:tr>
        <w:tc>
          <w:tcPr>
            <w:tcW w:type="dxa" w:w="2160"/>
          </w:tcPr>
          <w:p>
            <w:r>
              <w:rPr>
                <w:sz w:val="18"/>
              </w:rPr>
              <w:t>so that</w:t>
            </w:r>
          </w:p>
        </w:tc>
        <w:tc>
          <w:tcPr>
            <w:tcW w:type="dxa" w:w="2160"/>
          </w:tcPr>
          <w:p>
            <w:r>
              <w:rPr>
                <w:sz w:val="18"/>
              </w:rPr>
              <w:t>so that + 从句</w:t>
            </w:r>
          </w:p>
        </w:tc>
        <w:tc>
          <w:tcPr>
            <w:tcW w:type="dxa" w:w="2160"/>
          </w:tcPr>
          <w:p>
            <w:r>
              <w:rPr>
                <w:sz w:val="18"/>
              </w:rPr>
              <w:t>close ears so that water stays out</w:t>
            </w:r>
          </w:p>
        </w:tc>
        <w:tc>
          <w:tcPr>
            <w:tcW w:type="dxa" w:w="2160"/>
          </w:tcPr>
          <w:p>
            <w:r>
              <w:rPr>
                <w:sz w:val="18"/>
              </w:rPr>
              <w:t>以便（表目的）</w:t>
            </w:r>
          </w:p>
        </w:tc>
      </w:tr>
      <w:tr>
        <w:tc>
          <w:tcPr>
            <w:tcW w:type="dxa" w:w="2160"/>
          </w:tcPr>
          <w:p>
            <w:r>
              <w:rPr>
                <w:sz w:val="18"/>
              </w:rPr>
              <w:t>allow sb to do</w:t>
            </w:r>
          </w:p>
        </w:tc>
        <w:tc>
          <w:tcPr>
            <w:tcW w:type="dxa" w:w="2160"/>
          </w:tcPr>
          <w:p>
            <w:r>
              <w:rPr>
                <w:sz w:val="18"/>
              </w:rPr>
              <w:t>allow + sb + to do sth</w:t>
            </w:r>
          </w:p>
        </w:tc>
        <w:tc>
          <w:tcPr>
            <w:tcW w:type="dxa" w:w="2160"/>
          </w:tcPr>
          <w:p>
            <w:r>
              <w:rPr>
                <w:sz w:val="18"/>
              </w:rPr>
              <w:t>allows them to open their mouth</w:t>
            </w:r>
          </w:p>
        </w:tc>
        <w:tc>
          <w:tcPr>
            <w:tcW w:type="dxa" w:w="2160"/>
          </w:tcPr>
          <w:p>
            <w:r>
              <w:rPr>
                <w:sz w:val="18"/>
              </w:rPr>
              <w:t>允许某人做</w:t>
            </w:r>
          </w:p>
        </w:tc>
      </w:tr>
      <w:tr>
        <w:tc>
          <w:tcPr>
            <w:tcW w:type="dxa" w:w="2160"/>
          </w:tcPr>
          <w:p>
            <w:r>
              <w:rPr>
                <w:sz w:val="18"/>
              </w:rPr>
              <w:t>without + doing</w:t>
            </w:r>
          </w:p>
        </w:tc>
        <w:tc>
          <w:tcPr>
            <w:tcW w:type="dxa" w:w="2160"/>
          </w:tcPr>
          <w:p>
            <w:r>
              <w:rPr>
                <w:sz w:val="18"/>
              </w:rPr>
              <w:t>without + doing sth</w:t>
            </w:r>
          </w:p>
        </w:tc>
        <w:tc>
          <w:tcPr>
            <w:tcW w:type="dxa" w:w="2160"/>
          </w:tcPr>
          <w:p>
            <w:r>
              <w:rPr>
                <w:sz w:val="18"/>
              </w:rPr>
              <w:t>without breathing in water</w:t>
            </w:r>
          </w:p>
        </w:tc>
        <w:tc>
          <w:tcPr>
            <w:tcW w:type="dxa" w:w="2160"/>
          </w:tcPr>
          <w:p>
            <w:r>
              <w:rPr>
                <w:sz w:val="18"/>
              </w:rPr>
              <w:t>不做……的情况下</w:t>
            </w:r>
          </w:p>
        </w:tc>
      </w:tr>
      <w:tr>
        <w:tc>
          <w:tcPr>
            <w:tcW w:type="dxa" w:w="2160"/>
          </w:tcPr>
          <w:p>
            <w:r>
              <w:rPr>
                <w:sz w:val="18"/>
              </w:rPr>
              <w:t>get + 过去分词（被动）</w:t>
            </w:r>
          </w:p>
        </w:tc>
        <w:tc>
          <w:tcPr>
            <w:tcW w:type="dxa" w:w="2160"/>
          </w:tcPr>
          <w:p>
            <w:r>
              <w:rPr>
                <w:sz w:val="18"/>
              </w:rPr>
              <w:t>get + 过去分词</w:t>
            </w:r>
          </w:p>
        </w:tc>
        <w:tc>
          <w:tcPr>
            <w:tcW w:type="dxa" w:w="2160"/>
          </w:tcPr>
          <w:p>
            <w:r>
              <w:rPr>
                <w:sz w:val="18"/>
              </w:rPr>
              <w:t>get eaten</w:t>
            </w:r>
          </w:p>
        </w:tc>
        <w:tc>
          <w:tcPr>
            <w:tcW w:type="dxa" w:w="2160"/>
          </w:tcPr>
          <w:p>
            <w:r>
              <w:rPr>
                <w:sz w:val="18"/>
              </w:rPr>
              <w:t>被……（口语化被动）</w:t>
            </w:r>
          </w:p>
        </w:tc>
      </w:tr>
      <w:tr>
        <w:tc>
          <w:tcPr>
            <w:tcW w:type="dxa" w:w="2160"/>
          </w:tcPr>
          <w:p>
            <w:r>
              <w:rPr>
                <w:sz w:val="18"/>
              </w:rPr>
              <w:t>as big as...and as small as...</w:t>
            </w:r>
          </w:p>
        </w:tc>
        <w:tc>
          <w:tcPr>
            <w:tcW w:type="dxa" w:w="2160"/>
          </w:tcPr>
          <w:p>
            <w:r>
              <w:rPr>
                <w:sz w:val="18"/>
              </w:rPr>
              <w:t>as + adj. + as...</w:t>
            </w:r>
          </w:p>
        </w:tc>
        <w:tc>
          <w:tcPr>
            <w:tcW w:type="dxa" w:w="2160"/>
          </w:tcPr>
          <w:p>
            <w:r>
              <w:rPr>
                <w:sz w:val="18"/>
              </w:rPr>
              <w:t>as big as deer, as small as fish</w:t>
            </w:r>
          </w:p>
        </w:tc>
        <w:tc>
          <w:tcPr>
            <w:tcW w:type="dxa" w:w="2160"/>
          </w:tcPr>
          <w:p>
            <w:r>
              <w:rPr>
                <w:sz w:val="18"/>
              </w:rPr>
              <w:t>大到……小到……</w:t>
            </w:r>
          </w:p>
        </w:tc>
      </w:tr>
      <w:tr>
        <w:tc>
          <w:tcPr>
            <w:tcW w:type="dxa" w:w="2160"/>
          </w:tcPr>
          <w:p>
            <w:r>
              <w:rPr>
                <w:sz w:val="18"/>
              </w:rPr>
              <w:t>adj. + enough + to do</w:t>
            </w:r>
          </w:p>
        </w:tc>
        <w:tc>
          <w:tcPr>
            <w:tcW w:type="dxa" w:w="2160"/>
          </w:tcPr>
          <w:p>
            <w:r>
              <w:rPr>
                <w:sz w:val="18"/>
              </w:rPr>
              <w:t>adj. + enough + to do</w:t>
            </w:r>
          </w:p>
        </w:tc>
        <w:tc>
          <w:tcPr>
            <w:tcW w:type="dxa" w:w="2160"/>
          </w:tcPr>
          <w:p>
            <w:r>
              <w:rPr>
                <w:sz w:val="18"/>
              </w:rPr>
              <w:t>strong enough to survive</w:t>
            </w:r>
          </w:p>
        </w:tc>
        <w:tc>
          <w:tcPr>
            <w:tcW w:type="dxa" w:w="2160"/>
          </w:tcPr>
          <w:p>
            <w:r>
              <w:rPr>
                <w:sz w:val="18"/>
              </w:rPr>
              <w:t>足够……去做</w:t>
            </w:r>
          </w:p>
        </w:tc>
      </w:tr>
    </w:tbl>
    <w:p>
      <w:pPr>
        <w:spacing w:after="80" w:before="80"/>
      </w:pPr>
    </w:p>
    <w:p>
      <w:pPr>
        <w:spacing w:before="120" w:after="120"/>
      </w:pPr>
      <w:r>
        <w:rPr>
          <w:color w:val="B4B4B4"/>
          <w:sz w:val="12"/>
        </w:rPr>
        <w:t>____________________________________________________________</w:t>
      </w:r>
    </w:p>
    <w:p>
      <w:pPr>
        <w:pStyle w:val="Heading2"/>
        <w:spacing w:before="240" w:after="80"/>
      </w:pPr>
      <w:r>
        <w:t>全文词汇总表（按文中出现顺序）</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序号</w:t>
            </w:r>
          </w:p>
        </w:tc>
        <w:tc>
          <w:tcPr>
            <w:tcW w:type="dxa" w:w="1440"/>
          </w:tcPr>
          <w:p>
            <w:r>
              <w:rPr>
                <w:b/>
                <w:sz w:val="18"/>
              </w:rPr>
              <w:t>单词</w:t>
            </w:r>
          </w:p>
        </w:tc>
        <w:tc>
          <w:tcPr>
            <w:tcW w:type="dxa" w:w="1440"/>
          </w:tcPr>
          <w:p>
            <w:r>
              <w:rPr>
                <w:b/>
                <w:sz w:val="18"/>
              </w:rPr>
              <w:t>音标</w:t>
            </w:r>
          </w:p>
        </w:tc>
        <w:tc>
          <w:tcPr>
            <w:tcW w:type="dxa" w:w="1440"/>
          </w:tcPr>
          <w:p>
            <w:r>
              <w:rPr>
                <w:b/>
                <w:sz w:val="18"/>
              </w:rPr>
              <w:t>词性·释义</w:t>
            </w:r>
          </w:p>
        </w:tc>
        <w:tc>
          <w:tcPr>
            <w:tcW w:type="dxa" w:w="1440"/>
          </w:tcPr>
          <w:p>
            <w:r>
              <w:rPr>
                <w:b/>
                <w:sz w:val="18"/>
              </w:rPr>
              <w:t>文中变形</w:t>
            </w:r>
          </w:p>
        </w:tc>
        <w:tc>
          <w:tcPr>
            <w:tcW w:type="dxa" w:w="1440"/>
          </w:tcPr>
          <w:p>
            <w:r>
              <w:rPr>
                <w:b/>
                <w:sz w:val="18"/>
              </w:rPr>
              <w:t>文中例句</w:t>
            </w:r>
          </w:p>
        </w:tc>
      </w:tr>
      <w:tr>
        <w:tc>
          <w:tcPr>
            <w:tcW w:type="dxa" w:w="1440"/>
          </w:tcPr>
          <w:p>
            <w:r>
              <w:rPr>
                <w:sz w:val="18"/>
              </w:rPr>
              <w:t>1</w:t>
            </w:r>
          </w:p>
        </w:tc>
        <w:tc>
          <w:tcPr>
            <w:tcW w:type="dxa" w:w="1440"/>
          </w:tcPr>
          <w:p>
            <w:r>
              <w:rPr>
                <w:sz w:val="18"/>
              </w:rPr>
              <w:t>crocodilian</w:t>
            </w:r>
          </w:p>
        </w:tc>
        <w:tc>
          <w:tcPr>
            <w:tcW w:type="dxa" w:w="1440"/>
          </w:tcPr>
          <w:p>
            <w:r>
              <w:rPr>
                <w:sz w:val="18"/>
              </w:rPr>
              <w:t>/ˌkrɑːkəˈdɪliən/</w:t>
            </w:r>
          </w:p>
        </w:tc>
        <w:tc>
          <w:tcPr>
            <w:tcW w:type="dxa" w:w="1440"/>
          </w:tcPr>
          <w:p>
            <w:r>
              <w:rPr>
                <w:sz w:val="18"/>
              </w:rPr>
              <w:t>n. 鳄目动物</w:t>
            </w:r>
          </w:p>
        </w:tc>
        <w:tc>
          <w:tcPr>
            <w:tcW w:type="dxa" w:w="1440"/>
          </w:tcPr>
          <w:p>
            <w:r>
              <w:rPr>
                <w:sz w:val="18"/>
              </w:rPr>
              <w:t>crocodilians</w:t>
            </w:r>
          </w:p>
        </w:tc>
        <w:tc>
          <w:tcPr>
            <w:tcW w:type="dxa" w:w="1440"/>
          </w:tcPr>
          <w:p>
            <w:r>
              <w:rPr>
                <w:sz w:val="18"/>
              </w:rPr>
              <w:t>called crocodilians</w:t>
            </w:r>
          </w:p>
        </w:tc>
      </w:tr>
      <w:tr>
        <w:tc>
          <w:tcPr>
            <w:tcW w:type="dxa" w:w="1440"/>
          </w:tcPr>
          <w:p>
            <w:r>
              <w:rPr>
                <w:sz w:val="18"/>
              </w:rPr>
              <w:t>2</w:t>
            </w:r>
          </w:p>
        </w:tc>
        <w:tc>
          <w:tcPr>
            <w:tcW w:type="dxa" w:w="1440"/>
          </w:tcPr>
          <w:p>
            <w:r>
              <w:rPr>
                <w:sz w:val="18"/>
              </w:rPr>
              <w:t>hunter</w:t>
            </w:r>
          </w:p>
        </w:tc>
        <w:tc>
          <w:tcPr>
            <w:tcW w:type="dxa" w:w="1440"/>
          </w:tcPr>
          <w:p>
            <w:r>
              <w:rPr>
                <w:sz w:val="18"/>
              </w:rPr>
              <w:t>/ˈhʌntər/</w:t>
            </w:r>
          </w:p>
        </w:tc>
        <w:tc>
          <w:tcPr>
            <w:tcW w:type="dxa" w:w="1440"/>
          </w:tcPr>
          <w:p>
            <w:r>
              <w:rPr>
                <w:sz w:val="18"/>
              </w:rPr>
              <w:t>n. 猎手</w:t>
            </w:r>
          </w:p>
        </w:tc>
        <w:tc>
          <w:tcPr>
            <w:tcW w:type="dxa" w:w="1440"/>
          </w:tcPr>
          <w:p>
            <w:r>
              <w:rPr>
                <w:sz w:val="18"/>
              </w:rPr>
              <w:t>hunters</w:t>
            </w:r>
          </w:p>
        </w:tc>
        <w:tc>
          <w:tcPr>
            <w:tcW w:type="dxa" w:w="1440"/>
          </w:tcPr>
          <w:p>
            <w:r>
              <w:rPr>
                <w:sz w:val="18"/>
              </w:rPr>
              <w:t>fierce hunters</w:t>
            </w:r>
          </w:p>
        </w:tc>
      </w:tr>
      <w:tr>
        <w:tc>
          <w:tcPr>
            <w:tcW w:type="dxa" w:w="1440"/>
          </w:tcPr>
          <w:p>
            <w:r>
              <w:rPr>
                <w:sz w:val="18"/>
              </w:rPr>
              <w:t>3</w:t>
            </w:r>
          </w:p>
        </w:tc>
        <w:tc>
          <w:tcPr>
            <w:tcW w:type="dxa" w:w="1440"/>
          </w:tcPr>
          <w:p>
            <w:r>
              <w:rPr>
                <w:sz w:val="18"/>
              </w:rPr>
              <w:t>jaw</w:t>
            </w:r>
          </w:p>
        </w:tc>
        <w:tc>
          <w:tcPr>
            <w:tcW w:type="dxa" w:w="1440"/>
          </w:tcPr>
          <w:p>
            <w:r>
              <w:rPr>
                <w:sz w:val="18"/>
              </w:rPr>
              <w:t>/dʒɔː/</w:t>
            </w:r>
          </w:p>
        </w:tc>
        <w:tc>
          <w:tcPr>
            <w:tcW w:type="dxa" w:w="1440"/>
          </w:tcPr>
          <w:p>
            <w:r>
              <w:rPr>
                <w:sz w:val="18"/>
              </w:rPr>
              <w:t>n. 颚</w:t>
            </w:r>
          </w:p>
        </w:tc>
        <w:tc>
          <w:tcPr>
            <w:tcW w:type="dxa" w:w="1440"/>
          </w:tcPr>
          <w:p>
            <w:r>
              <w:rPr>
                <w:sz w:val="18"/>
              </w:rPr>
              <w:t>jaws</w:t>
            </w:r>
          </w:p>
        </w:tc>
        <w:tc>
          <w:tcPr>
            <w:tcW w:type="dxa" w:w="1440"/>
          </w:tcPr>
          <w:p>
            <w:r>
              <w:rPr>
                <w:sz w:val="18"/>
              </w:rPr>
              <w:t>sharp teeth and strong jaws</w:t>
            </w:r>
          </w:p>
        </w:tc>
      </w:tr>
      <w:tr>
        <w:tc>
          <w:tcPr>
            <w:tcW w:type="dxa" w:w="1440"/>
          </w:tcPr>
          <w:p>
            <w:r>
              <w:rPr>
                <w:sz w:val="18"/>
              </w:rPr>
              <w:t>4</w:t>
            </w:r>
          </w:p>
        </w:tc>
        <w:tc>
          <w:tcPr>
            <w:tcW w:type="dxa" w:w="1440"/>
          </w:tcPr>
          <w:p>
            <w:r>
              <w:rPr>
                <w:sz w:val="18"/>
              </w:rPr>
              <w:t>fierce</w:t>
            </w:r>
          </w:p>
        </w:tc>
        <w:tc>
          <w:tcPr>
            <w:tcW w:type="dxa" w:w="1440"/>
          </w:tcPr>
          <w:p>
            <w:r>
              <w:rPr>
                <w:sz w:val="18"/>
              </w:rPr>
              <w:t>/fɪrs/</w:t>
            </w:r>
          </w:p>
        </w:tc>
        <w:tc>
          <w:tcPr>
            <w:tcW w:type="dxa" w:w="1440"/>
          </w:tcPr>
          <w:p>
            <w:r>
              <w:rPr>
                <w:sz w:val="18"/>
              </w:rPr>
              <w:t>adj. 凶猛的</w:t>
            </w:r>
          </w:p>
        </w:tc>
        <w:tc>
          <w:tcPr>
            <w:tcW w:type="dxa" w:w="1440"/>
          </w:tcPr>
          <w:p>
            <w:r>
              <w:rPr>
                <w:sz w:val="18"/>
              </w:rPr>
              <w:t>fierce</w:t>
            </w:r>
          </w:p>
        </w:tc>
        <w:tc>
          <w:tcPr>
            <w:tcW w:type="dxa" w:w="1440"/>
          </w:tcPr>
          <w:p>
            <w:r>
              <w:rPr>
                <w:sz w:val="18"/>
              </w:rPr>
              <w:t>fierce hunters</w:t>
            </w:r>
          </w:p>
        </w:tc>
      </w:tr>
      <w:tr>
        <w:tc>
          <w:tcPr>
            <w:tcW w:type="dxa" w:w="1440"/>
          </w:tcPr>
          <w:p>
            <w:r>
              <w:rPr>
                <w:sz w:val="18"/>
              </w:rPr>
              <w:t>5</w:t>
            </w:r>
          </w:p>
        </w:tc>
        <w:tc>
          <w:tcPr>
            <w:tcW w:type="dxa" w:w="1440"/>
          </w:tcPr>
          <w:p>
            <w:r>
              <w:rPr>
                <w:sz w:val="18"/>
              </w:rPr>
              <w:t>snout</w:t>
            </w:r>
          </w:p>
        </w:tc>
        <w:tc>
          <w:tcPr>
            <w:tcW w:type="dxa" w:w="1440"/>
          </w:tcPr>
          <w:p>
            <w:r>
              <w:rPr>
                <w:sz w:val="18"/>
              </w:rPr>
              <w:t>/snaʊt/</w:t>
            </w:r>
          </w:p>
        </w:tc>
        <w:tc>
          <w:tcPr>
            <w:tcW w:type="dxa" w:w="1440"/>
          </w:tcPr>
          <w:p>
            <w:r>
              <w:rPr>
                <w:sz w:val="18"/>
              </w:rPr>
              <w:t>n. 口鼻部；吻</w:t>
            </w:r>
          </w:p>
        </w:tc>
        <w:tc>
          <w:tcPr>
            <w:tcW w:type="dxa" w:w="1440"/>
          </w:tcPr>
          <w:p>
            <w:r>
              <w:rPr>
                <w:sz w:val="18"/>
              </w:rPr>
              <w:t>snouts</w:t>
            </w:r>
          </w:p>
        </w:tc>
        <w:tc>
          <w:tcPr>
            <w:tcW w:type="dxa" w:w="1440"/>
          </w:tcPr>
          <w:p>
            <w:r>
              <w:rPr>
                <w:sz w:val="18"/>
              </w:rPr>
              <w:t>wide, round snouts</w:t>
            </w:r>
          </w:p>
        </w:tc>
      </w:tr>
      <w:tr>
        <w:tc>
          <w:tcPr>
            <w:tcW w:type="dxa" w:w="1440"/>
          </w:tcPr>
          <w:p>
            <w:r>
              <w:rPr>
                <w:sz w:val="18"/>
              </w:rPr>
              <w:t>6</w:t>
            </w:r>
          </w:p>
        </w:tc>
        <w:tc>
          <w:tcPr>
            <w:tcW w:type="dxa" w:w="1440"/>
          </w:tcPr>
          <w:p>
            <w:r>
              <w:rPr>
                <w:sz w:val="18"/>
              </w:rPr>
              <w:t>alligator</w:t>
            </w:r>
          </w:p>
        </w:tc>
        <w:tc>
          <w:tcPr>
            <w:tcW w:type="dxa" w:w="1440"/>
          </w:tcPr>
          <w:p>
            <w:r>
              <w:rPr>
                <w:sz w:val="18"/>
              </w:rPr>
              <w:t>/ˈælɪɡeɪtər/</w:t>
            </w:r>
          </w:p>
        </w:tc>
        <w:tc>
          <w:tcPr>
            <w:tcW w:type="dxa" w:w="1440"/>
          </w:tcPr>
          <w:p>
            <w:r>
              <w:rPr>
                <w:sz w:val="18"/>
              </w:rPr>
              <w:t>n. 短吻鳄</w:t>
            </w:r>
          </w:p>
        </w:tc>
        <w:tc>
          <w:tcPr>
            <w:tcW w:type="dxa" w:w="1440"/>
          </w:tcPr>
          <w:p>
            <w:r>
              <w:rPr>
                <w:sz w:val="18"/>
              </w:rPr>
              <w:t>Alligators</w:t>
            </w:r>
          </w:p>
        </w:tc>
        <w:tc>
          <w:tcPr>
            <w:tcW w:type="dxa" w:w="1440"/>
          </w:tcPr>
          <w:p>
            <w:r>
              <w:rPr>
                <w:sz w:val="18"/>
              </w:rPr>
              <w:t>Alligators have wide snouts</w:t>
            </w:r>
          </w:p>
        </w:tc>
      </w:tr>
      <w:tr>
        <w:tc>
          <w:tcPr>
            <w:tcW w:type="dxa" w:w="1440"/>
          </w:tcPr>
          <w:p>
            <w:r>
              <w:rPr>
                <w:sz w:val="18"/>
              </w:rPr>
              <w:t>7</w:t>
            </w:r>
          </w:p>
        </w:tc>
        <w:tc>
          <w:tcPr>
            <w:tcW w:type="dxa" w:w="1440"/>
          </w:tcPr>
          <w:p>
            <w:r>
              <w:rPr>
                <w:sz w:val="18"/>
              </w:rPr>
              <w:t>crocodile</w:t>
            </w:r>
          </w:p>
        </w:tc>
        <w:tc>
          <w:tcPr>
            <w:tcW w:type="dxa" w:w="1440"/>
          </w:tcPr>
          <w:p>
            <w:r>
              <w:rPr>
                <w:sz w:val="18"/>
              </w:rPr>
              <w:t>/ˈkrɑːkədaɪl/</w:t>
            </w:r>
          </w:p>
        </w:tc>
        <w:tc>
          <w:tcPr>
            <w:tcW w:type="dxa" w:w="1440"/>
          </w:tcPr>
          <w:p>
            <w:r>
              <w:rPr>
                <w:sz w:val="18"/>
              </w:rPr>
              <w:t>n. 鳄鱼</w:t>
            </w:r>
          </w:p>
        </w:tc>
        <w:tc>
          <w:tcPr>
            <w:tcW w:type="dxa" w:w="1440"/>
          </w:tcPr>
          <w:p>
            <w:r>
              <w:rPr>
                <w:sz w:val="18"/>
              </w:rPr>
              <w:t>Crocodiles</w:t>
            </w:r>
          </w:p>
        </w:tc>
        <w:tc>
          <w:tcPr>
            <w:tcW w:type="dxa" w:w="1440"/>
          </w:tcPr>
          <w:p>
            <w:r>
              <w:rPr>
                <w:sz w:val="18"/>
              </w:rPr>
              <w:t>Crocodiles have narrower snouts</w:t>
            </w:r>
          </w:p>
        </w:tc>
      </w:tr>
      <w:tr>
        <w:tc>
          <w:tcPr>
            <w:tcW w:type="dxa" w:w="1440"/>
          </w:tcPr>
          <w:p>
            <w:r>
              <w:rPr>
                <w:sz w:val="18"/>
              </w:rPr>
              <w:t>8</w:t>
            </w:r>
          </w:p>
        </w:tc>
        <w:tc>
          <w:tcPr>
            <w:tcW w:type="dxa" w:w="1440"/>
          </w:tcPr>
          <w:p>
            <w:r>
              <w:rPr>
                <w:sz w:val="18"/>
              </w:rPr>
              <w:t>caiman</w:t>
            </w:r>
          </w:p>
        </w:tc>
        <w:tc>
          <w:tcPr>
            <w:tcW w:type="dxa" w:w="1440"/>
          </w:tcPr>
          <w:p>
            <w:r>
              <w:rPr>
                <w:sz w:val="18"/>
              </w:rPr>
              <w:t>/ˈkeɪmən/</w:t>
            </w:r>
          </w:p>
        </w:tc>
        <w:tc>
          <w:tcPr>
            <w:tcW w:type="dxa" w:w="1440"/>
          </w:tcPr>
          <w:p>
            <w:r>
              <w:rPr>
                <w:sz w:val="18"/>
              </w:rPr>
              <w:t>n. 凯门鳄</w:t>
            </w:r>
          </w:p>
        </w:tc>
        <w:tc>
          <w:tcPr>
            <w:tcW w:type="dxa" w:w="1440"/>
          </w:tcPr>
          <w:p>
            <w:r>
              <w:rPr>
                <w:sz w:val="18"/>
              </w:rPr>
              <w:t>Caimans</w:t>
            </w:r>
          </w:p>
        </w:tc>
        <w:tc>
          <w:tcPr>
            <w:tcW w:type="dxa" w:w="1440"/>
          </w:tcPr>
          <w:p>
            <w:r>
              <w:rPr>
                <w:sz w:val="18"/>
              </w:rPr>
              <w:t>Caimans live in Central and South America</w:t>
            </w:r>
          </w:p>
        </w:tc>
      </w:tr>
      <w:tr>
        <w:tc>
          <w:tcPr>
            <w:tcW w:type="dxa" w:w="1440"/>
          </w:tcPr>
          <w:p>
            <w:r>
              <w:rPr>
                <w:sz w:val="18"/>
              </w:rPr>
              <w:t>9</w:t>
            </w:r>
          </w:p>
        </w:tc>
        <w:tc>
          <w:tcPr>
            <w:tcW w:type="dxa" w:w="1440"/>
          </w:tcPr>
          <w:p>
            <w:r>
              <w:rPr>
                <w:sz w:val="18"/>
              </w:rPr>
              <w:t>gharial</w:t>
            </w:r>
          </w:p>
        </w:tc>
        <w:tc>
          <w:tcPr>
            <w:tcW w:type="dxa" w:w="1440"/>
          </w:tcPr>
          <w:p>
            <w:r>
              <w:rPr>
                <w:sz w:val="18"/>
              </w:rPr>
              <w:t>/ˈɡeriəl/</w:t>
            </w:r>
          </w:p>
        </w:tc>
        <w:tc>
          <w:tcPr>
            <w:tcW w:type="dxa" w:w="1440"/>
          </w:tcPr>
          <w:p>
            <w:r>
              <w:rPr>
                <w:sz w:val="18"/>
              </w:rPr>
              <w:t>n. 长吻鳄</w:t>
            </w:r>
          </w:p>
        </w:tc>
        <w:tc>
          <w:tcPr>
            <w:tcW w:type="dxa" w:w="1440"/>
          </w:tcPr>
          <w:p>
            <w:r>
              <w:rPr>
                <w:sz w:val="18"/>
              </w:rPr>
              <w:t>Gharials</w:t>
            </w:r>
          </w:p>
        </w:tc>
        <w:tc>
          <w:tcPr>
            <w:tcW w:type="dxa" w:w="1440"/>
          </w:tcPr>
          <w:p>
            <w:r>
              <w:rPr>
                <w:sz w:val="18"/>
              </w:rPr>
              <w:t>Gharials are fish-eaters</w:t>
            </w:r>
          </w:p>
        </w:tc>
      </w:tr>
      <w:tr>
        <w:tc>
          <w:tcPr>
            <w:tcW w:type="dxa" w:w="1440"/>
          </w:tcPr>
          <w:p>
            <w:r>
              <w:rPr>
                <w:sz w:val="18"/>
              </w:rPr>
              <w:t>10</w:t>
            </w:r>
          </w:p>
        </w:tc>
        <w:tc>
          <w:tcPr>
            <w:tcW w:type="dxa" w:w="1440"/>
          </w:tcPr>
          <w:p>
            <w:r>
              <w:rPr>
                <w:sz w:val="18"/>
              </w:rPr>
              <w:t>prey</w:t>
            </w:r>
          </w:p>
        </w:tc>
        <w:tc>
          <w:tcPr>
            <w:tcW w:type="dxa" w:w="1440"/>
          </w:tcPr>
          <w:p>
            <w:r>
              <w:rPr>
                <w:sz w:val="18"/>
              </w:rPr>
              <w:t>/preɪ/</w:t>
            </w:r>
          </w:p>
        </w:tc>
        <w:tc>
          <w:tcPr>
            <w:tcW w:type="dxa" w:w="1440"/>
          </w:tcPr>
          <w:p>
            <w:r>
              <w:rPr>
                <w:sz w:val="18"/>
              </w:rPr>
              <w:t>n. 猎物</w:t>
            </w:r>
          </w:p>
        </w:tc>
        <w:tc>
          <w:tcPr>
            <w:tcW w:type="dxa" w:w="1440"/>
          </w:tcPr>
          <w:p>
            <w:r>
              <w:rPr>
                <w:sz w:val="18"/>
              </w:rPr>
              <w:t>prey</w:t>
            </w:r>
          </w:p>
        </w:tc>
        <w:tc>
          <w:tcPr>
            <w:tcW w:type="dxa" w:w="1440"/>
          </w:tcPr>
          <w:p>
            <w:r>
              <w:rPr>
                <w:sz w:val="18"/>
              </w:rPr>
              <w:t>capture their prey</w:t>
            </w:r>
          </w:p>
        </w:tc>
      </w:tr>
      <w:tr>
        <w:tc>
          <w:tcPr>
            <w:tcW w:type="dxa" w:w="1440"/>
          </w:tcPr>
          <w:p>
            <w:r>
              <w:rPr>
                <w:sz w:val="18"/>
              </w:rPr>
              <w:t>11</w:t>
            </w:r>
          </w:p>
        </w:tc>
        <w:tc>
          <w:tcPr>
            <w:tcW w:type="dxa" w:w="1440"/>
          </w:tcPr>
          <w:p>
            <w:r>
              <w:rPr>
                <w:sz w:val="18"/>
              </w:rPr>
              <w:t>chew</w:t>
            </w:r>
          </w:p>
        </w:tc>
        <w:tc>
          <w:tcPr>
            <w:tcW w:type="dxa" w:w="1440"/>
          </w:tcPr>
          <w:p>
            <w:r>
              <w:rPr>
                <w:sz w:val="18"/>
              </w:rPr>
              <w:t>/tʃuː/</w:t>
            </w:r>
          </w:p>
        </w:tc>
        <w:tc>
          <w:tcPr>
            <w:tcW w:type="dxa" w:w="1440"/>
          </w:tcPr>
          <w:p>
            <w:r>
              <w:rPr>
                <w:sz w:val="18"/>
              </w:rPr>
              <w:t>v. 咀嚼</w:t>
            </w:r>
          </w:p>
        </w:tc>
        <w:tc>
          <w:tcPr>
            <w:tcW w:type="dxa" w:w="1440"/>
          </w:tcPr>
          <w:p>
            <w:r>
              <w:rPr>
                <w:sz w:val="18"/>
              </w:rPr>
              <w:t>chew</w:t>
            </w:r>
          </w:p>
        </w:tc>
        <w:tc>
          <w:tcPr>
            <w:tcW w:type="dxa" w:w="1440"/>
          </w:tcPr>
          <w:p>
            <w:r>
              <w:rPr>
                <w:sz w:val="18"/>
              </w:rPr>
              <w:t>cannot chew their food</w:t>
            </w:r>
          </w:p>
        </w:tc>
      </w:tr>
      <w:tr>
        <w:tc>
          <w:tcPr>
            <w:tcW w:type="dxa" w:w="1440"/>
          </w:tcPr>
          <w:p>
            <w:r>
              <w:rPr>
                <w:sz w:val="18"/>
              </w:rPr>
              <w:t>12</w:t>
            </w:r>
          </w:p>
        </w:tc>
        <w:tc>
          <w:tcPr>
            <w:tcW w:type="dxa" w:w="1440"/>
          </w:tcPr>
          <w:p>
            <w:r>
              <w:rPr>
                <w:sz w:val="18"/>
              </w:rPr>
              <w:t>capture</w:t>
            </w:r>
          </w:p>
        </w:tc>
        <w:tc>
          <w:tcPr>
            <w:tcW w:type="dxa" w:w="1440"/>
          </w:tcPr>
          <w:p>
            <w:r>
              <w:rPr>
                <w:sz w:val="18"/>
              </w:rPr>
              <w:t>/ˈkæptʃər/</w:t>
            </w:r>
          </w:p>
        </w:tc>
        <w:tc>
          <w:tcPr>
            <w:tcW w:type="dxa" w:w="1440"/>
          </w:tcPr>
          <w:p>
            <w:r>
              <w:rPr>
                <w:sz w:val="18"/>
              </w:rPr>
              <w:t>v. 捕捉</w:t>
            </w:r>
          </w:p>
        </w:tc>
        <w:tc>
          <w:tcPr>
            <w:tcW w:type="dxa" w:w="1440"/>
          </w:tcPr>
          <w:p>
            <w:r>
              <w:rPr>
                <w:sz w:val="18"/>
              </w:rPr>
              <w:t>capture</w:t>
            </w:r>
          </w:p>
        </w:tc>
        <w:tc>
          <w:tcPr>
            <w:tcW w:type="dxa" w:w="1440"/>
          </w:tcPr>
          <w:p>
            <w:r>
              <w:rPr>
                <w:sz w:val="18"/>
              </w:rPr>
              <w:t>capture their prey</w:t>
            </w:r>
          </w:p>
        </w:tc>
      </w:tr>
      <w:tr>
        <w:tc>
          <w:tcPr>
            <w:tcW w:type="dxa" w:w="1440"/>
          </w:tcPr>
          <w:p>
            <w:r>
              <w:rPr>
                <w:sz w:val="18"/>
              </w:rPr>
              <w:t>13</w:t>
            </w:r>
          </w:p>
        </w:tc>
        <w:tc>
          <w:tcPr>
            <w:tcW w:type="dxa" w:w="1440"/>
          </w:tcPr>
          <w:p>
            <w:r>
              <w:rPr>
                <w:sz w:val="18"/>
              </w:rPr>
              <w:t>swallow</w:t>
            </w:r>
          </w:p>
        </w:tc>
        <w:tc>
          <w:tcPr>
            <w:tcW w:type="dxa" w:w="1440"/>
          </w:tcPr>
          <w:p>
            <w:r>
              <w:rPr>
                <w:sz w:val="18"/>
              </w:rPr>
              <w:t>/ˈswɑːloʊ/</w:t>
            </w:r>
          </w:p>
        </w:tc>
        <w:tc>
          <w:tcPr>
            <w:tcW w:type="dxa" w:w="1440"/>
          </w:tcPr>
          <w:p>
            <w:r>
              <w:rPr>
                <w:sz w:val="18"/>
              </w:rPr>
              <w:t>v. 吞咽</w:t>
            </w:r>
          </w:p>
        </w:tc>
        <w:tc>
          <w:tcPr>
            <w:tcW w:type="dxa" w:w="1440"/>
          </w:tcPr>
          <w:p>
            <w:r>
              <w:rPr>
                <w:sz w:val="18"/>
              </w:rPr>
              <w:t>swallow</w:t>
            </w:r>
          </w:p>
        </w:tc>
        <w:tc>
          <w:tcPr>
            <w:tcW w:type="dxa" w:w="1440"/>
          </w:tcPr>
          <w:p>
            <w:r>
              <w:rPr>
                <w:sz w:val="18"/>
              </w:rPr>
              <w:t>swallow it whole</w:t>
            </w:r>
          </w:p>
        </w:tc>
      </w:tr>
      <w:tr>
        <w:tc>
          <w:tcPr>
            <w:tcW w:type="dxa" w:w="1440"/>
          </w:tcPr>
          <w:p>
            <w:r>
              <w:rPr>
                <w:sz w:val="18"/>
              </w:rPr>
              <w:t>14</w:t>
            </w:r>
          </w:p>
        </w:tc>
        <w:tc>
          <w:tcPr>
            <w:tcW w:type="dxa" w:w="1440"/>
          </w:tcPr>
          <w:p>
            <w:r>
              <w:rPr>
                <w:sz w:val="18"/>
              </w:rPr>
              <w:t>drown</w:t>
            </w:r>
          </w:p>
        </w:tc>
        <w:tc>
          <w:tcPr>
            <w:tcW w:type="dxa" w:w="1440"/>
          </w:tcPr>
          <w:p>
            <w:r>
              <w:rPr>
                <w:sz w:val="18"/>
              </w:rPr>
              <w:t>/draʊn/</w:t>
            </w:r>
          </w:p>
        </w:tc>
        <w:tc>
          <w:tcPr>
            <w:tcW w:type="dxa" w:w="1440"/>
          </w:tcPr>
          <w:p>
            <w:r>
              <w:rPr>
                <w:sz w:val="18"/>
              </w:rPr>
              <w:t>v. 淹死</w:t>
            </w:r>
          </w:p>
        </w:tc>
        <w:tc>
          <w:tcPr>
            <w:tcW w:type="dxa" w:w="1440"/>
          </w:tcPr>
          <w:p>
            <w:r>
              <w:rPr>
                <w:sz w:val="18"/>
              </w:rPr>
              <w:t>drown</w:t>
            </w:r>
          </w:p>
        </w:tc>
        <w:tc>
          <w:tcPr>
            <w:tcW w:type="dxa" w:w="1440"/>
          </w:tcPr>
          <w:p>
            <w:r>
              <w:rPr>
                <w:sz w:val="18"/>
              </w:rPr>
              <w:t>drown it</w:t>
            </w:r>
          </w:p>
        </w:tc>
      </w:tr>
      <w:tr>
        <w:tc>
          <w:tcPr>
            <w:tcW w:type="dxa" w:w="1440"/>
          </w:tcPr>
          <w:p>
            <w:r>
              <w:rPr>
                <w:sz w:val="18"/>
              </w:rPr>
              <w:t>15</w:t>
            </w:r>
          </w:p>
        </w:tc>
        <w:tc>
          <w:tcPr>
            <w:tcW w:type="dxa" w:w="1440"/>
          </w:tcPr>
          <w:p>
            <w:r>
              <w:rPr>
                <w:sz w:val="18"/>
              </w:rPr>
              <w:t>webbed</w:t>
            </w:r>
          </w:p>
        </w:tc>
        <w:tc>
          <w:tcPr>
            <w:tcW w:type="dxa" w:w="1440"/>
          </w:tcPr>
          <w:p>
            <w:r>
              <w:rPr>
                <w:sz w:val="18"/>
              </w:rPr>
              <w:t>/webd/</w:t>
            </w:r>
          </w:p>
        </w:tc>
        <w:tc>
          <w:tcPr>
            <w:tcW w:type="dxa" w:w="1440"/>
          </w:tcPr>
          <w:p>
            <w:r>
              <w:rPr>
                <w:sz w:val="18"/>
              </w:rPr>
              <w:t>adj. 有蹼的</w:t>
            </w:r>
          </w:p>
        </w:tc>
        <w:tc>
          <w:tcPr>
            <w:tcW w:type="dxa" w:w="1440"/>
          </w:tcPr>
          <w:p>
            <w:r>
              <w:rPr>
                <w:sz w:val="18"/>
              </w:rPr>
              <w:t>webbed</w:t>
            </w:r>
          </w:p>
        </w:tc>
        <w:tc>
          <w:tcPr>
            <w:tcW w:type="dxa" w:w="1440"/>
          </w:tcPr>
          <w:p>
            <w:r>
              <w:rPr>
                <w:sz w:val="18"/>
              </w:rPr>
              <w:t>webbed feet</w:t>
            </w:r>
          </w:p>
        </w:tc>
      </w:tr>
      <w:tr>
        <w:tc>
          <w:tcPr>
            <w:tcW w:type="dxa" w:w="1440"/>
          </w:tcPr>
          <w:p>
            <w:r>
              <w:rPr>
                <w:sz w:val="18"/>
              </w:rPr>
              <w:t>16</w:t>
            </w:r>
          </w:p>
        </w:tc>
        <w:tc>
          <w:tcPr>
            <w:tcW w:type="dxa" w:w="1440"/>
          </w:tcPr>
          <w:p>
            <w:r>
              <w:rPr>
                <w:sz w:val="18"/>
              </w:rPr>
              <w:t>nostril</w:t>
            </w:r>
          </w:p>
        </w:tc>
        <w:tc>
          <w:tcPr>
            <w:tcW w:type="dxa" w:w="1440"/>
          </w:tcPr>
          <w:p>
            <w:r>
              <w:rPr>
                <w:sz w:val="18"/>
              </w:rPr>
              <w:t>/ˈnɑːstrəl/</w:t>
            </w:r>
          </w:p>
        </w:tc>
        <w:tc>
          <w:tcPr>
            <w:tcW w:type="dxa" w:w="1440"/>
          </w:tcPr>
          <w:p>
            <w:r>
              <w:rPr>
                <w:sz w:val="18"/>
              </w:rPr>
              <w:t>n. 鼻孔</w:t>
            </w:r>
          </w:p>
        </w:tc>
        <w:tc>
          <w:tcPr>
            <w:tcW w:type="dxa" w:w="1440"/>
          </w:tcPr>
          <w:p>
            <w:r>
              <w:rPr>
                <w:sz w:val="18"/>
              </w:rPr>
              <w:t>nostrils</w:t>
            </w:r>
          </w:p>
        </w:tc>
        <w:tc>
          <w:tcPr>
            <w:tcW w:type="dxa" w:w="1440"/>
          </w:tcPr>
          <w:p>
            <w:r>
              <w:rPr>
                <w:sz w:val="18"/>
              </w:rPr>
              <w:t>close their ears and nostrils</w:t>
            </w:r>
          </w:p>
        </w:tc>
      </w:tr>
      <w:tr>
        <w:tc>
          <w:tcPr>
            <w:tcW w:type="dxa" w:w="1440"/>
          </w:tcPr>
          <w:p>
            <w:r>
              <w:rPr>
                <w:sz w:val="18"/>
              </w:rPr>
              <w:t>17</w:t>
            </w:r>
          </w:p>
        </w:tc>
        <w:tc>
          <w:tcPr>
            <w:tcW w:type="dxa" w:w="1440"/>
          </w:tcPr>
          <w:p>
            <w:r>
              <w:rPr>
                <w:sz w:val="18"/>
              </w:rPr>
              <w:t>windpipe</w:t>
            </w:r>
          </w:p>
        </w:tc>
        <w:tc>
          <w:tcPr>
            <w:tcW w:type="dxa" w:w="1440"/>
          </w:tcPr>
          <w:p>
            <w:r>
              <w:rPr>
                <w:sz w:val="18"/>
              </w:rPr>
              <w:t>/ˈwɪndpaɪp/</w:t>
            </w:r>
          </w:p>
        </w:tc>
        <w:tc>
          <w:tcPr>
            <w:tcW w:type="dxa" w:w="1440"/>
          </w:tcPr>
          <w:p>
            <w:r>
              <w:rPr>
                <w:sz w:val="18"/>
              </w:rPr>
              <w:t>n. 气管</w:t>
            </w:r>
          </w:p>
        </w:tc>
        <w:tc>
          <w:tcPr>
            <w:tcW w:type="dxa" w:w="1440"/>
          </w:tcPr>
          <w:p>
            <w:r>
              <w:rPr>
                <w:sz w:val="18"/>
              </w:rPr>
              <w:t>windpipe</w:t>
            </w:r>
          </w:p>
        </w:tc>
        <w:tc>
          <w:tcPr>
            <w:tcW w:type="dxa" w:w="1440"/>
          </w:tcPr>
          <w:p>
            <w:r>
              <w:rPr>
                <w:sz w:val="18"/>
              </w:rPr>
              <w:t>shut off their windpipe</w:t>
            </w:r>
          </w:p>
        </w:tc>
      </w:tr>
      <w:tr>
        <w:tc>
          <w:tcPr>
            <w:tcW w:type="dxa" w:w="1440"/>
          </w:tcPr>
          <w:p>
            <w:r>
              <w:rPr>
                <w:sz w:val="18"/>
              </w:rPr>
              <w:t>18</w:t>
            </w:r>
          </w:p>
        </w:tc>
        <w:tc>
          <w:tcPr>
            <w:tcW w:type="dxa" w:w="1440"/>
          </w:tcPr>
          <w:p>
            <w:r>
              <w:rPr>
                <w:sz w:val="18"/>
              </w:rPr>
              <w:t>nest</w:t>
            </w:r>
          </w:p>
        </w:tc>
        <w:tc>
          <w:tcPr>
            <w:tcW w:type="dxa" w:w="1440"/>
          </w:tcPr>
          <w:p>
            <w:r>
              <w:rPr>
                <w:sz w:val="18"/>
              </w:rPr>
              <w:t>/nest/</w:t>
            </w:r>
          </w:p>
        </w:tc>
        <w:tc>
          <w:tcPr>
            <w:tcW w:type="dxa" w:w="1440"/>
          </w:tcPr>
          <w:p>
            <w:r>
              <w:rPr>
                <w:sz w:val="18"/>
              </w:rPr>
              <w:t>n. 巢</w:t>
            </w:r>
          </w:p>
        </w:tc>
        <w:tc>
          <w:tcPr>
            <w:tcW w:type="dxa" w:w="1440"/>
          </w:tcPr>
          <w:p>
            <w:r>
              <w:rPr>
                <w:sz w:val="18"/>
              </w:rPr>
              <w:t>nest</w:t>
            </w:r>
          </w:p>
        </w:tc>
        <w:tc>
          <w:tcPr>
            <w:tcW w:type="dxa" w:w="1440"/>
          </w:tcPr>
          <w:p>
            <w:r>
              <w:rPr>
                <w:sz w:val="18"/>
              </w:rPr>
              <w:t>make a nest with soil</w:t>
            </w:r>
          </w:p>
        </w:tc>
      </w:tr>
      <w:tr>
        <w:tc>
          <w:tcPr>
            <w:tcW w:type="dxa" w:w="1440"/>
          </w:tcPr>
          <w:p>
            <w:r>
              <w:rPr>
                <w:sz w:val="18"/>
              </w:rPr>
              <w:t>19</w:t>
            </w:r>
          </w:p>
        </w:tc>
        <w:tc>
          <w:tcPr>
            <w:tcW w:type="dxa" w:w="1440"/>
          </w:tcPr>
          <w:p>
            <w:r>
              <w:rPr>
                <w:sz w:val="18"/>
              </w:rPr>
              <w:t>hatch</w:t>
            </w:r>
          </w:p>
        </w:tc>
        <w:tc>
          <w:tcPr>
            <w:tcW w:type="dxa" w:w="1440"/>
          </w:tcPr>
          <w:p>
            <w:r>
              <w:rPr>
                <w:sz w:val="18"/>
              </w:rPr>
              <w:t>/hætʃ/</w:t>
            </w:r>
          </w:p>
        </w:tc>
        <w:tc>
          <w:tcPr>
            <w:tcW w:type="dxa" w:w="1440"/>
          </w:tcPr>
          <w:p>
            <w:r>
              <w:rPr>
                <w:sz w:val="18"/>
              </w:rPr>
              <w:t>v. 孵化</w:t>
            </w:r>
          </w:p>
        </w:tc>
        <w:tc>
          <w:tcPr>
            <w:tcW w:type="dxa" w:w="1440"/>
          </w:tcPr>
          <w:p>
            <w:r>
              <w:rPr>
                <w:sz w:val="18"/>
              </w:rPr>
              <w:t>hatch</w:t>
            </w:r>
          </w:p>
        </w:tc>
        <w:tc>
          <w:tcPr>
            <w:tcW w:type="dxa" w:w="1440"/>
          </w:tcPr>
          <w:p>
            <w:r>
              <w:rPr>
                <w:sz w:val="18"/>
              </w:rPr>
              <w:t>after they hatch</w:t>
            </w:r>
          </w:p>
        </w:tc>
      </w:tr>
      <w:tr>
        <w:tc>
          <w:tcPr>
            <w:tcW w:type="dxa" w:w="1440"/>
          </w:tcPr>
          <w:p>
            <w:r>
              <w:rPr>
                <w:sz w:val="18"/>
              </w:rPr>
              <w:t>20</w:t>
            </w:r>
          </w:p>
        </w:tc>
        <w:tc>
          <w:tcPr>
            <w:tcW w:type="dxa" w:w="1440"/>
          </w:tcPr>
          <w:p>
            <w:r>
              <w:rPr>
                <w:sz w:val="18"/>
              </w:rPr>
              <w:t>incubator</w:t>
            </w:r>
          </w:p>
        </w:tc>
        <w:tc>
          <w:tcPr>
            <w:tcW w:type="dxa" w:w="1440"/>
          </w:tcPr>
          <w:p>
            <w:r>
              <w:rPr>
                <w:sz w:val="18"/>
              </w:rPr>
              <w:t>/ˈɪŋkjəbeɪtər/</w:t>
            </w:r>
          </w:p>
        </w:tc>
        <w:tc>
          <w:tcPr>
            <w:tcW w:type="dxa" w:w="1440"/>
          </w:tcPr>
          <w:p>
            <w:r>
              <w:rPr>
                <w:sz w:val="18"/>
              </w:rPr>
              <w:t>n. 孵化器</w:t>
            </w:r>
          </w:p>
        </w:tc>
        <w:tc>
          <w:tcPr>
            <w:tcW w:type="dxa" w:w="1440"/>
          </w:tcPr>
          <w:p>
            <w:r>
              <w:rPr>
                <w:sz w:val="18"/>
              </w:rPr>
              <w:t>incubators</w:t>
            </w:r>
          </w:p>
        </w:tc>
        <w:tc>
          <w:tcPr>
            <w:tcW w:type="dxa" w:w="1440"/>
          </w:tcPr>
          <w:p>
            <w:r>
              <w:rPr>
                <w:sz w:val="18"/>
              </w:rPr>
              <w:t>put eggs in incubators</w:t>
            </w:r>
          </w:p>
        </w:tc>
      </w:tr>
      <w:tr>
        <w:tc>
          <w:tcPr>
            <w:tcW w:type="dxa" w:w="1440"/>
          </w:tcPr>
          <w:p>
            <w:r>
              <w:rPr>
                <w:sz w:val="18"/>
              </w:rPr>
              <w:t>21</w:t>
            </w:r>
          </w:p>
        </w:tc>
        <w:tc>
          <w:tcPr>
            <w:tcW w:type="dxa" w:w="1440"/>
          </w:tcPr>
          <w:p>
            <w:r>
              <w:rPr>
                <w:sz w:val="18"/>
              </w:rPr>
              <w:t>endangered</w:t>
            </w:r>
          </w:p>
        </w:tc>
        <w:tc>
          <w:tcPr>
            <w:tcW w:type="dxa" w:w="1440"/>
          </w:tcPr>
          <w:p>
            <w:r>
              <w:rPr>
                <w:sz w:val="18"/>
              </w:rPr>
              <w:t>/ɪnˈdeɪndʒərd/</w:t>
            </w:r>
          </w:p>
        </w:tc>
        <w:tc>
          <w:tcPr>
            <w:tcW w:type="dxa" w:w="1440"/>
          </w:tcPr>
          <w:p>
            <w:r>
              <w:rPr>
                <w:sz w:val="18"/>
              </w:rPr>
              <w:t>adj. 濒危的</w:t>
            </w:r>
          </w:p>
        </w:tc>
        <w:tc>
          <w:tcPr>
            <w:tcW w:type="dxa" w:w="1440"/>
          </w:tcPr>
          <w:p>
            <w:r>
              <w:rPr>
                <w:sz w:val="18"/>
              </w:rPr>
              <w:t>endangered</w:t>
            </w:r>
          </w:p>
        </w:tc>
        <w:tc>
          <w:tcPr>
            <w:tcW w:type="dxa" w:w="1440"/>
          </w:tcPr>
          <w:p>
            <w:r>
              <w:rPr>
                <w:sz w:val="18"/>
              </w:rPr>
              <w:t>most crocodilians are endangered</w:t>
            </w:r>
          </w:p>
        </w:tc>
      </w:tr>
    </w:tbl>
    <w:p>
      <w:pPr>
        <w:spacing w:after="80" w:before="80"/>
      </w:pPr>
    </w:p>
    <w:p>
      <w:pPr>
        <w:spacing w:before="120" w:after="120"/>
      </w:pPr>
      <w:r>
        <w:rPr>
          <w:color w:val="B4B4B4"/>
          <w:sz w:val="12"/>
        </w:rPr>
        <w:t>____________________________________________________________</w:t>
      </w:r>
    </w:p>
    <w:p>
      <w:pPr>
        <w:pStyle w:val="Heading2"/>
        <w:spacing w:before="240" w:after="80"/>
      </w:pPr>
      <w:r>
        <w:t>综合拓展活动建议</w:t>
      </w:r>
    </w:p>
    <w:p>
      <w:pPr>
        <w:pStyle w:val="ListParagraph"/>
        <w:spacing w:after="40"/>
      </w:pPr>
      <w:r>
        <w:rPr>
          <w:sz w:val="22"/>
        </w:rPr>
        <w:t xml:space="preserve">1. </w:t>
      </w:r>
      <w:r>
        <w:rPr>
          <w:b/>
          <w:sz w:val="22"/>
        </w:rPr>
        <w:t>对比分类</w:t>
      </w:r>
      <w:r>
        <w:rPr>
          <w:sz w:val="22"/>
        </w:rPr>
        <w:t>：用韦恩图（Venn diagram）对比鳄鱼（crocodile）和短吻鳄（alligator）的异同。</w:t>
      </w:r>
    </w:p>
    <w:p>
      <w:pPr>
        <w:pStyle w:val="ListParagraph"/>
        <w:spacing w:after="40"/>
      </w:pPr>
      <w:r>
        <w:rPr>
          <w:sz w:val="22"/>
        </w:rPr>
        <w:t xml:space="preserve">2. </w:t>
      </w:r>
      <w:r>
        <w:rPr>
          <w:b/>
          <w:sz w:val="22"/>
        </w:rPr>
        <w:t>口语表达</w:t>
      </w:r>
      <w:r>
        <w:rPr>
          <w:sz w:val="22"/>
        </w:rPr>
        <w:t>：用 *either...or...* 和 *allow...to...* 各造一个句子。</w:t>
      </w:r>
    </w:p>
    <w:p>
      <w:pPr>
        <w:pStyle w:val="ListParagraph"/>
        <w:spacing w:after="40"/>
      </w:pPr>
      <w:r>
        <w:rPr>
          <w:sz w:val="22"/>
        </w:rPr>
        <w:t xml:space="preserve">3. </w:t>
      </w:r>
      <w:r>
        <w:rPr>
          <w:b/>
          <w:sz w:val="22"/>
        </w:rPr>
        <w:t>跨学科（生物）</w:t>
      </w:r>
      <w:r>
        <w:rPr>
          <w:sz w:val="22"/>
        </w:rPr>
        <w:t>：鳄鱼为什么需要"晒太阳"（basking）？它们在生态系统中的作用是什么？</w:t>
      </w:r>
    </w:p>
    <w:p>
      <w:pPr>
        <w:pStyle w:val="ListParagraph"/>
        <w:spacing w:after="40"/>
      </w:pPr>
      <w:r>
        <w:rPr>
          <w:sz w:val="22"/>
        </w:rPr>
        <w:t xml:space="preserve">4. </w:t>
      </w:r>
      <w:r>
        <w:rPr>
          <w:b/>
          <w:sz w:val="22"/>
        </w:rPr>
        <w:t>保护意识</w:t>
      </w:r>
      <w:r>
        <w:rPr>
          <w:sz w:val="22"/>
        </w:rPr>
        <w:t>：查一查你所在地区有没有濒危动物，它们的生存受到哪些威胁？</w:t>
      </w:r>
    </w:p>
    <w:p>
      <w:pPr>
        <w:pStyle w:val="ListParagraph"/>
        <w:spacing w:after="40"/>
      </w:pPr>
      <w:r>
        <w:rPr>
          <w:sz w:val="22"/>
        </w:rPr>
        <w:t xml:space="preserve">5. </w:t>
      </w:r>
      <w:r>
        <w:rPr>
          <w:b/>
          <w:sz w:val="22"/>
        </w:rPr>
        <w:t>仿写训练</w:t>
      </w:r>
      <w:r>
        <w:rPr>
          <w:sz w:val="22"/>
        </w:rPr>
        <w:t>：用文中的方法介绍另一种动物（如猫和狗的区别）。</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