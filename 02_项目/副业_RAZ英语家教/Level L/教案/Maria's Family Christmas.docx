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  <w:b w:val="0"/>
          <w:i w:val="0"/>
        </w:rPr>
        <w:t>Maria's Family Christmas — 教案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项目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级别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Reading A-Z Level L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字数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353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类型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虚构 · 家庭节日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适用年级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六年级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核心主题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Maria 在圣诞节接待从墨西哥来的亲戚，并邀请独居的邻居共度节日</w:t>
            </w:r>
          </w:p>
        </w:tc>
      </w:tr>
    </w:tbl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/>
          <w:i w:val="0"/>
        </w:rPr>
        <w:t>图例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 w:val="0"/>
          <w:i w:val="0"/>
          <w:highlight w:val="yellow"/>
        </w:rPr>
        <w:t>黄色高亮</w:t>
      </w:r>
      <w:r>
        <w:rPr>
          <w:rFonts w:ascii="Calibri" w:hAnsi="Calibri" w:eastAsia="Microsoft YaHei"/>
          <w:b w:val="0"/>
          <w:i w:val="0"/>
        </w:rPr>
        <w:t xml:space="preserve"> = 本段生词（每词首次出现标一次）　</w:t>
      </w:r>
      <w:r>
        <w:rPr>
          <w:rFonts w:ascii="Calibri" w:hAnsi="Calibri" w:eastAsia="Microsoft YaHei"/>
          <w:b/>
          <w:i w:val="0"/>
        </w:rPr>
        <w:t>粗体</w:t>
      </w:r>
      <w:r>
        <w:rPr>
          <w:rFonts w:ascii="Calibri" w:hAnsi="Calibri" w:eastAsia="Microsoft YaHei"/>
          <w:b w:val="0"/>
          <w:i w:val="0"/>
        </w:rPr>
        <w:t xml:space="preserve"> = 本段词组/搭配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正文逐段知识点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P3 — Christmas Eve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It was Christmas </w:t>
      </w:r>
      <w:r>
        <w:rPr>
          <w:rFonts w:ascii="Calibri" w:hAnsi="Calibri" w:eastAsia="Microsoft YaHei"/>
          <w:b w:val="0"/>
          <w:i w:val="0"/>
          <w:highlight w:val="yellow"/>
        </w:rPr>
        <w:t>Eve</w:t>
      </w:r>
      <w:r>
        <w:rPr>
          <w:rFonts w:ascii="Calibri" w:hAnsi="Calibri" w:eastAsia="Microsoft YaHei"/>
          <w:b w:val="0"/>
          <w:i w:val="0"/>
        </w:rPr>
        <w:t xml:space="preserve">. Maria </w:t>
      </w:r>
      <w:r>
        <w:rPr>
          <w:rFonts w:ascii="Calibri" w:hAnsi="Calibri" w:eastAsia="Microsoft YaHei"/>
          <w:b w:val="0"/>
          <w:i w:val="0"/>
          <w:highlight w:val="yellow"/>
        </w:rPr>
        <w:t>waited for</w:t>
      </w:r>
      <w:r>
        <w:rPr>
          <w:rFonts w:ascii="Calibri" w:hAnsi="Calibri" w:eastAsia="Microsoft YaHei"/>
          <w:b w:val="0"/>
          <w:i w:val="0"/>
        </w:rPr>
        <w:t xml:space="preserve"> her </w:t>
      </w:r>
      <w:r>
        <w:rPr>
          <w:rFonts w:ascii="Calibri" w:hAnsi="Calibri" w:eastAsia="Microsoft YaHei"/>
          <w:b w:val="0"/>
          <w:i w:val="0"/>
          <w:highlight w:val="yellow"/>
        </w:rPr>
        <w:t>relatives</w:t>
      </w:r>
      <w:r>
        <w:rPr>
          <w:rFonts w:ascii="Calibri" w:hAnsi="Calibri" w:eastAsia="Microsoft YaHei"/>
          <w:b w:val="0"/>
          <w:i w:val="0"/>
        </w:rPr>
        <w:t xml:space="preserve"> from </w:t>
      </w:r>
      <w:r>
        <w:rPr>
          <w:rFonts w:ascii="Calibri" w:hAnsi="Calibri" w:eastAsia="Microsoft YaHei"/>
          <w:b w:val="0"/>
          <w:i w:val="0"/>
          <w:highlight w:val="yellow"/>
        </w:rPr>
        <w:t>Mexico</w:t>
      </w:r>
      <w:r>
        <w:rPr>
          <w:rFonts w:ascii="Calibri" w:hAnsi="Calibri" w:eastAsia="Microsoft YaHei"/>
          <w:b w:val="0"/>
          <w:i w:val="0"/>
        </w:rPr>
        <w:t xml:space="preserve"> to </w:t>
      </w:r>
      <w:r>
        <w:rPr>
          <w:rFonts w:ascii="Calibri" w:hAnsi="Calibri" w:eastAsia="Microsoft YaHei"/>
          <w:b w:val="0"/>
          <w:i w:val="0"/>
          <w:highlight w:val="yellow"/>
        </w:rPr>
        <w:t>arrive</w:t>
      </w:r>
      <w:r>
        <w:rPr>
          <w:rFonts w:ascii="Calibri" w:hAnsi="Calibri" w:eastAsia="Microsoft YaHei"/>
          <w:b w:val="0"/>
          <w:i w:val="0"/>
        </w:rPr>
        <w:t>.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"</w:t>
      </w:r>
      <w:r>
        <w:rPr>
          <w:rFonts w:ascii="Calibri" w:hAnsi="Calibri" w:eastAsia="Microsoft YaHei"/>
          <w:b w:val="0"/>
          <w:i w:val="0"/>
          <w:highlight w:val="yellow"/>
        </w:rPr>
        <w:t>They'll be here soon</w:t>
      </w:r>
      <w:r>
        <w:rPr>
          <w:rFonts w:ascii="Calibri" w:hAnsi="Calibri" w:eastAsia="Microsoft YaHei"/>
          <w:b w:val="0"/>
          <w:i w:val="0"/>
        </w:rPr>
        <w:t>, Maria," said Maria's mother. "</w:t>
      </w:r>
      <w:r>
        <w:rPr>
          <w:rFonts w:ascii="Calibri" w:hAnsi="Calibri" w:eastAsia="Microsoft YaHei"/>
          <w:b w:val="0"/>
          <w:i w:val="0"/>
          <w:highlight w:val="yellow"/>
        </w:rPr>
        <w:t>Let's finish decorating</w:t>
      </w:r>
      <w:r>
        <w:rPr>
          <w:rFonts w:ascii="Calibri" w:hAnsi="Calibri" w:eastAsia="Microsoft YaHei"/>
          <w:b w:val="0"/>
          <w:i w:val="0"/>
        </w:rPr>
        <w:t xml:space="preserve"> the tree."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eve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/iːv/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前夕；前夜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relative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/ˈrelətɪv/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亲戚；亲属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Mexico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/ˈmeksɪkoʊ/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墨西哥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arrive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/əˈraɪv/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到达；抵达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decorate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/ˈdekəreɪt/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装饰；装点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Christmas Eve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圣诞前夕（12 月 24 日）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wait for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wait for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sb/sth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等候……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finish decorating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finish + doing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做完某事（装饰）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📝 语法/句式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will 将来时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 w:val="0"/>
          <w:i/>
        </w:rPr>
        <w:t>They'll be here soon.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主语 + will + 动词原形</w:t>
      </w:r>
      <w:r>
        <w:rPr>
          <w:rFonts w:ascii="Calibri" w:hAnsi="Calibri" w:eastAsia="Microsoft YaHei"/>
          <w:b w:val="0"/>
          <w:i w:val="0"/>
        </w:rPr>
        <w:t xml:space="preserve"> — 表示将要发生的动作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finish + doing</w:t>
      </w:r>
      <w:r>
        <w:rPr>
          <w:rFonts w:ascii="Calibri" w:hAnsi="Calibri" w:eastAsia="Microsoft YaHei"/>
          <w:b w:val="0"/>
          <w:i w:val="0"/>
        </w:rPr>
        <w:t>：做完某事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finish + doing sth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Let's + 动词原形</w:t>
      </w:r>
      <w:r>
        <w:rPr>
          <w:rFonts w:ascii="Calibri" w:hAnsi="Calibri" w:eastAsia="Microsoft YaHei"/>
          <w:b w:val="0"/>
          <w:i w:val="0"/>
        </w:rPr>
        <w:t>：让（我们）做某事（提议）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Let's + do sth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P4 — Decorating the Tree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Maria </w:t>
      </w:r>
      <w:r>
        <w:rPr>
          <w:rFonts w:ascii="Calibri" w:hAnsi="Calibri" w:eastAsia="Microsoft YaHei"/>
          <w:b w:val="0"/>
          <w:i w:val="0"/>
          <w:highlight w:val="yellow"/>
        </w:rPr>
        <w:t>hung</w:t>
      </w:r>
      <w:r>
        <w:rPr>
          <w:rFonts w:ascii="Calibri" w:hAnsi="Calibri" w:eastAsia="Microsoft YaHei"/>
          <w:b w:val="0"/>
          <w:i w:val="0"/>
        </w:rPr>
        <w:t xml:space="preserve"> a tin </w:t>
      </w:r>
      <w:r>
        <w:rPr>
          <w:rFonts w:ascii="Calibri" w:hAnsi="Calibri" w:eastAsia="Microsoft YaHei"/>
          <w:b w:val="0"/>
          <w:i w:val="0"/>
          <w:highlight w:val="yellow"/>
        </w:rPr>
        <w:t>angel</w:t>
      </w:r>
      <w:r>
        <w:rPr>
          <w:rFonts w:ascii="Calibri" w:hAnsi="Calibri" w:eastAsia="Microsoft YaHei"/>
          <w:b w:val="0"/>
          <w:i w:val="0"/>
        </w:rPr>
        <w:t xml:space="preserve"> from Mexico on the tree. Her brother </w:t>
      </w:r>
      <w:r>
        <w:rPr>
          <w:rFonts w:ascii="Calibri" w:hAnsi="Calibri" w:eastAsia="Microsoft YaHei"/>
          <w:b w:val="0"/>
          <w:i w:val="0"/>
          <w:highlight w:val="yellow"/>
        </w:rPr>
        <w:t>helped Mama drape</w:t>
      </w:r>
      <w:r>
        <w:rPr>
          <w:rFonts w:ascii="Calibri" w:hAnsi="Calibri" w:eastAsia="Microsoft YaHei"/>
          <w:b w:val="0"/>
          <w:i w:val="0"/>
        </w:rPr>
        <w:t xml:space="preserve"> the strings of lights. Her sister placed a glittering star she had made at school </w:t>
      </w:r>
      <w:r>
        <w:rPr>
          <w:rFonts w:ascii="Calibri" w:hAnsi="Calibri" w:eastAsia="Microsoft YaHei"/>
          <w:b w:val="0"/>
          <w:i w:val="0"/>
          <w:highlight w:val="yellow"/>
        </w:rPr>
        <w:t>on top</w:t>
      </w:r>
      <w:r>
        <w:rPr>
          <w:rFonts w:ascii="Calibri" w:hAnsi="Calibri" w:eastAsia="Microsoft YaHei"/>
          <w:b w:val="0"/>
          <w:i w:val="0"/>
        </w:rPr>
        <w:t>.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文中变形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hang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/hæŋ/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悬挂；挂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hung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（hang→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hung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不规则）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angel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/ˈeɪndʒl/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天使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drape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/dreɪp/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披；悬挂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on the tree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在树上（外来物挂在树上）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help sb drape sth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help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sb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+ (to) do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帮助某人做某事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strings of lights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一串串灯饰（圣诞灯串）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on top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在顶部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📝 语法/句式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help + sb + (to) do sth</w:t>
      </w:r>
      <w:r>
        <w:rPr>
          <w:rFonts w:ascii="Calibri" w:hAnsi="Calibri" w:eastAsia="Microsoft YaHei"/>
          <w:b w:val="0"/>
          <w:i w:val="0"/>
        </w:rPr>
        <w:t>：帮助某人做某事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文中：</w:t>
      </w:r>
      <w:r>
        <w:rPr>
          <w:rFonts w:ascii="Calibri" w:hAnsi="Calibri" w:eastAsia="Microsoft YaHei"/>
          <w:b w:val="0"/>
          <w:i/>
        </w:rPr>
        <w:t>helped Mama drape the strings of lights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help + sb + (to) do sth</w:t>
      </w:r>
      <w:r>
        <w:rPr>
          <w:rFonts w:ascii="Calibri" w:hAnsi="Calibri" w:eastAsia="Microsoft YaHei"/>
          <w:b w:val="0"/>
          <w:i w:val="0"/>
        </w:rPr>
        <w:t>（to 可省略）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she had made</w:t>
      </w:r>
      <w:r>
        <w:rPr>
          <w:rFonts w:ascii="Calibri" w:hAnsi="Calibri" w:eastAsia="Microsoft YaHei"/>
          <w:b w:val="0"/>
          <w:i w:val="0"/>
        </w:rPr>
        <w:t>：过去完成时（在 placed 之前已经完成）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had + 过去分词</w:t>
      </w:r>
      <w:r>
        <w:rPr>
          <w:rFonts w:ascii="Calibri" w:hAnsi="Calibri" w:eastAsia="Microsoft YaHei"/>
          <w:b w:val="0"/>
          <w:i w:val="0"/>
        </w:rPr>
        <w:t xml:space="preserve"> — 表示"过去的过去"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🌍 背景知识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Tin angel</w:t>
      </w:r>
      <w:r>
        <w:rPr>
          <w:rFonts w:ascii="Calibri" w:hAnsi="Calibri" w:eastAsia="Microsoft YaHei"/>
          <w:b w:val="0"/>
          <w:i w:val="0"/>
        </w:rPr>
        <w:t>：墨西哥的传统锡制手工艺品（hójala），常用于圣诞装饰，色彩鲜艳。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P5 — The Tree Looks Beautiful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"The tree looks beautiful!" Maria said. Just then, Maria heard a </w:t>
      </w:r>
      <w:r>
        <w:rPr>
          <w:rFonts w:ascii="Calibri" w:hAnsi="Calibri" w:eastAsia="Microsoft YaHei"/>
          <w:b w:val="0"/>
          <w:i w:val="0"/>
          <w:highlight w:val="yellow"/>
        </w:rPr>
        <w:t>knock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 w:val="0"/>
          <w:i w:val="0"/>
          <w:highlight w:val="yellow"/>
        </w:rPr>
        <w:t>on the</w:t>
      </w:r>
      <w:r>
        <w:rPr>
          <w:rFonts w:ascii="Calibri" w:hAnsi="Calibri" w:eastAsia="Microsoft YaHei"/>
          <w:b w:val="0"/>
          <w:i w:val="0"/>
        </w:rPr>
        <w:t xml:space="preserve"> apartment door.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knock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/nɑːk/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n./v. 敲；敲门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just then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就在这时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knock on the door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knock on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the door/window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敲门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📝 语法/句式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感官动词 + 宾语 + 宾语补足语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 w:val="0"/>
          <w:i/>
        </w:rPr>
        <w:t>Maria heard a knock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感官动词（hear/see/watch）+ sb/sth + do/doing</w:t>
      </w:r>
      <w:r>
        <w:rPr>
          <w:rFonts w:ascii="Calibri" w:hAnsi="Calibri" w:eastAsia="Microsoft YaHei"/>
          <w:b w:val="0"/>
          <w:i w:val="0"/>
        </w:rPr>
        <w:t xml:space="preserve"> — 听到/看到某人/某物做某事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P6 — Relatives Arrive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It was her aunts, uncles, and </w:t>
      </w:r>
      <w:r>
        <w:rPr>
          <w:rFonts w:ascii="Calibri" w:hAnsi="Calibri" w:eastAsia="Microsoft YaHei"/>
          <w:b w:val="0"/>
          <w:i w:val="0"/>
          <w:highlight w:val="yellow"/>
        </w:rPr>
        <w:t>cousins</w:t>
      </w:r>
      <w:r>
        <w:rPr>
          <w:rFonts w:ascii="Calibri" w:hAnsi="Calibri" w:eastAsia="Microsoft YaHei"/>
          <w:b w:val="0"/>
          <w:i w:val="0"/>
        </w:rPr>
        <w:t xml:space="preserve">! Maria </w:t>
      </w:r>
      <w:r>
        <w:rPr>
          <w:rFonts w:ascii="Calibri" w:hAnsi="Calibri" w:eastAsia="Microsoft YaHei"/>
          <w:b w:val="0"/>
          <w:i w:val="0"/>
          <w:highlight w:val="yellow"/>
        </w:rPr>
        <w:t>hugged</w:t>
      </w:r>
      <w:r>
        <w:rPr>
          <w:rFonts w:ascii="Calibri" w:hAnsi="Calibri" w:eastAsia="Microsoft YaHei"/>
          <w:b w:val="0"/>
          <w:i w:val="0"/>
        </w:rPr>
        <w:t xml:space="preserve"> them all. She also met her baby cousin, Ruben, </w:t>
      </w:r>
      <w:r>
        <w:rPr>
          <w:rFonts w:ascii="Calibri" w:hAnsi="Calibri" w:eastAsia="Microsoft YaHei"/>
          <w:b w:val="0"/>
          <w:i w:val="0"/>
          <w:highlight w:val="yellow"/>
        </w:rPr>
        <w:t>for the first time</w:t>
      </w:r>
      <w:r>
        <w:rPr>
          <w:rFonts w:ascii="Calibri" w:hAnsi="Calibri" w:eastAsia="Microsoft YaHei"/>
          <w:b w:val="0"/>
          <w:i w:val="0"/>
        </w:rPr>
        <w:t>. "</w:t>
      </w:r>
      <w:r>
        <w:rPr>
          <w:rFonts w:ascii="Calibri" w:hAnsi="Calibri" w:eastAsia="Microsoft YaHei"/>
          <w:b w:val="0"/>
          <w:i w:val="0"/>
          <w:highlight w:val="yellow"/>
        </w:rPr>
        <w:t>Would you like to hold</w:t>
      </w:r>
      <w:r>
        <w:rPr>
          <w:rFonts w:ascii="Calibri" w:hAnsi="Calibri" w:eastAsia="Microsoft YaHei"/>
          <w:b w:val="0"/>
          <w:i w:val="0"/>
        </w:rPr>
        <w:t xml:space="preserve"> him?" her aunt asked.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文中变形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cousin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/ˈkʌzn/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堂/表兄弟姐妹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cousins（复数）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hug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/hʌɡ/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拥抱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hugged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（规则变化：双写 g + ed）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for the first time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第一次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Would you like to...?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Would you like to do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sth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?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你想……吗？（礼貌邀请）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📝 语法/句式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Would you like + to do sth</w:t>
      </w:r>
      <w:r>
        <w:rPr>
          <w:rFonts w:ascii="Calibri" w:hAnsi="Calibri" w:eastAsia="Microsoft YaHei"/>
          <w:b w:val="0"/>
          <w:i w:val="0"/>
        </w:rPr>
        <w:t>：礼貌地询问对方意愿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Would you like + to do sth?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对比：</w:t>
      </w:r>
      <w:r>
        <w:rPr>
          <w:rFonts w:ascii="Calibri" w:hAnsi="Calibri" w:eastAsia="Microsoft YaHei"/>
          <w:b w:val="0"/>
          <w:i/>
        </w:rPr>
        <w:t>Do you like to...?</w:t>
      </w:r>
      <w:r>
        <w:rPr>
          <w:rFonts w:ascii="Calibri" w:hAnsi="Calibri" w:eastAsia="Microsoft YaHei"/>
          <w:b w:val="0"/>
          <w:i w:val="0"/>
        </w:rPr>
        <w:t xml:space="preserve"> 是询问习惯爱好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P7 — Baby Ruben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"Oh, yes!" said Maria. Her aunt set Ruben on Maria's </w:t>
      </w:r>
      <w:r>
        <w:rPr>
          <w:rFonts w:ascii="Calibri" w:hAnsi="Calibri" w:eastAsia="Microsoft YaHei"/>
          <w:b w:val="0"/>
          <w:i w:val="0"/>
          <w:highlight w:val="yellow"/>
        </w:rPr>
        <w:t>lap</w:t>
      </w:r>
      <w:r>
        <w:rPr>
          <w:rFonts w:ascii="Calibri" w:hAnsi="Calibri" w:eastAsia="Microsoft YaHei"/>
          <w:b w:val="0"/>
          <w:i w:val="0"/>
        </w:rPr>
        <w:t xml:space="preserve">. "His smile </w:t>
      </w:r>
      <w:r>
        <w:rPr>
          <w:rFonts w:ascii="Calibri" w:hAnsi="Calibri" w:eastAsia="Microsoft YaHei"/>
          <w:b w:val="0"/>
          <w:i w:val="0"/>
          <w:highlight w:val="yellow"/>
        </w:rPr>
        <w:t>is like</w:t>
      </w:r>
      <w:r>
        <w:rPr>
          <w:rFonts w:ascii="Calibri" w:hAnsi="Calibri" w:eastAsia="Microsoft YaHei"/>
          <w:b w:val="0"/>
          <w:i w:val="0"/>
        </w:rPr>
        <w:t xml:space="preserve"> yours," Maria's </w:t>
      </w:r>
      <w:r>
        <w:rPr>
          <w:rFonts w:ascii="Calibri" w:hAnsi="Calibri" w:eastAsia="Microsoft YaHei"/>
          <w:b w:val="0"/>
          <w:i w:val="0"/>
          <w:highlight w:val="yellow"/>
        </w:rPr>
        <w:t>abuela</w:t>
      </w:r>
      <w:r>
        <w:rPr>
          <w:rFonts w:ascii="Calibri" w:hAnsi="Calibri" w:eastAsia="Microsoft YaHei"/>
          <w:b w:val="0"/>
          <w:i w:val="0"/>
        </w:rPr>
        <w:t xml:space="preserve"> said.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lap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/læp/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n.（坐时的）大腿部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abuela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/ɑːˈbweɪlɑː/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n.（西语）祖母；奶奶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set on one's lap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set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n.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+ on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sb's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+ lap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把……放在某人腿上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be like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be like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sb's/sth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和……一样（像……）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🌍 背景知识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Abuela</w:t>
      </w:r>
      <w:r>
        <w:rPr>
          <w:rFonts w:ascii="Calibri" w:hAnsi="Calibri" w:eastAsia="Microsoft YaHei"/>
          <w:b w:val="0"/>
          <w:i w:val="0"/>
        </w:rPr>
        <w:t xml:space="preserve"> 是西班牙语"祖母"，是墨西哥裔家庭常见的亲昵称呼。学一点西班牙语词汇有助于理解墨西哥文化。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P8 — At Church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Later that evening, Maria and her family </w:t>
      </w:r>
      <w:r>
        <w:rPr>
          <w:rFonts w:ascii="Calibri" w:hAnsi="Calibri" w:eastAsia="Microsoft YaHei"/>
          <w:b w:val="0"/>
          <w:i w:val="0"/>
          <w:highlight w:val="yellow"/>
        </w:rPr>
        <w:t>attended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 w:val="0"/>
          <w:i w:val="0"/>
          <w:highlight w:val="yellow"/>
        </w:rPr>
        <w:t>church</w:t>
      </w:r>
      <w:r>
        <w:rPr>
          <w:rFonts w:ascii="Calibri" w:hAnsi="Calibri" w:eastAsia="Microsoft YaHei"/>
          <w:b w:val="0"/>
          <w:i w:val="0"/>
        </w:rPr>
        <w:t xml:space="preserve">. They held </w:t>
      </w:r>
      <w:r>
        <w:rPr>
          <w:rFonts w:ascii="Calibri" w:hAnsi="Calibri" w:eastAsia="Microsoft YaHei"/>
          <w:b w:val="0"/>
          <w:i w:val="0"/>
          <w:highlight w:val="yellow"/>
        </w:rPr>
        <w:t>candles</w:t>
      </w:r>
      <w:r>
        <w:rPr>
          <w:rFonts w:ascii="Calibri" w:hAnsi="Calibri" w:eastAsia="Microsoft YaHei"/>
          <w:b w:val="0"/>
          <w:i w:val="0"/>
        </w:rPr>
        <w:t xml:space="preserve"> and sang Christmas songs in Spanish and English.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文中变形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attend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/əˈtend/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参加；出席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attended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（规则变化）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church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/tʃɜːrtʃ/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教堂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candle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/ˈkændl/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蜡烛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candles（复数）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attend church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去教堂做礼拜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in Spanish and English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用西班牙语和英语（两种语言）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P9 — Noticing Mr. Lewis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Maria </w:t>
      </w:r>
      <w:r>
        <w:rPr>
          <w:rFonts w:ascii="Calibri" w:hAnsi="Calibri" w:eastAsia="Microsoft YaHei"/>
          <w:b w:val="0"/>
          <w:i w:val="0"/>
          <w:highlight w:val="yellow"/>
        </w:rPr>
        <w:t>noticed</w:t>
      </w:r>
      <w:r>
        <w:rPr>
          <w:rFonts w:ascii="Calibri" w:hAnsi="Calibri" w:eastAsia="Microsoft YaHei"/>
          <w:b w:val="0"/>
          <w:i w:val="0"/>
        </w:rPr>
        <w:t xml:space="preserve"> Mr. Lewis sitting alone at church. Maria remembered that his only son lived far away.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文中变形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notice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/ˈnoʊtɪs/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注意到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noticed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（规则变化）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sit alone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独自坐着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far away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遥远地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📝 语法/句式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notice + sb + doing</w:t>
      </w:r>
      <w:r>
        <w:rPr>
          <w:rFonts w:ascii="Calibri" w:hAnsi="Calibri" w:eastAsia="Microsoft YaHei"/>
          <w:b w:val="0"/>
          <w:i w:val="0"/>
        </w:rPr>
        <w:t>：注意到某人正在做某事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文中：</w:t>
      </w:r>
      <w:r>
        <w:rPr>
          <w:rFonts w:ascii="Calibri" w:hAnsi="Calibri" w:eastAsia="Microsoft YaHei"/>
          <w:b w:val="0"/>
          <w:i/>
        </w:rPr>
        <w:t>noticed Mr. Lewis sitting alone at church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notice + sb + doing sth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对比：</w:t>
      </w:r>
      <w:r>
        <w:rPr>
          <w:rFonts w:ascii="Calibri" w:hAnsi="Calibri" w:eastAsia="Microsoft YaHei"/>
          <w:b w:val="0"/>
          <w:i/>
        </w:rPr>
        <w:t>notice + sb + do sth</w:t>
      </w:r>
      <w:r>
        <w:rPr>
          <w:rFonts w:ascii="Calibri" w:hAnsi="Calibri" w:eastAsia="Microsoft YaHei"/>
          <w:b w:val="0"/>
          <w:i w:val="0"/>
        </w:rPr>
        <w:t xml:space="preserve"> 强调看到全过程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P10 — Inviting Mr. Lewis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>"</w:t>
      </w:r>
      <w:r>
        <w:rPr>
          <w:rFonts w:ascii="Calibri" w:hAnsi="Calibri" w:eastAsia="Microsoft YaHei"/>
          <w:b w:val="0"/>
          <w:i w:val="0"/>
          <w:highlight w:val="yellow"/>
        </w:rPr>
        <w:t>Could we invite</w:t>
      </w:r>
      <w:r>
        <w:rPr>
          <w:rFonts w:ascii="Calibri" w:hAnsi="Calibri" w:eastAsia="Microsoft YaHei"/>
          <w:b w:val="0"/>
          <w:i w:val="0"/>
        </w:rPr>
        <w:t xml:space="preserve"> Mr. Lewis to Christmas dinner tomorrow?" she asked after church.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"That's a great idea," said Maria's mother. Her father agreed.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invite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/ɪnˈvaɪt/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邀请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invite sb to sth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invite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sb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+ to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n.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邀请某人参加……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 great idea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好主意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📝 语法/句式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Could we...?</w:t>
      </w:r>
      <w:r>
        <w:rPr>
          <w:rFonts w:ascii="Calibri" w:hAnsi="Calibri" w:eastAsia="Microsoft YaHei"/>
          <w:b w:val="0"/>
          <w:i w:val="0"/>
        </w:rPr>
        <w:t>：礼貌提议/请求（比 Can we 更委婉）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Could + 主语 + 动词原形?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文中：</w:t>
      </w:r>
      <w:r>
        <w:rPr>
          <w:rFonts w:ascii="Calibri" w:hAnsi="Calibri" w:eastAsia="Microsoft YaHei"/>
          <w:b w:val="0"/>
          <w:i/>
        </w:rPr>
        <w:t>Could we invite Mr. Lewis to Christmas dinner?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间接引语（转述赞同）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 w:val="0"/>
          <w:i/>
        </w:rPr>
        <w:t>Her father agreed.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P11 — Christmas Morning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The next morning, Maria and her cousins woke early. Ruben </w:t>
      </w:r>
      <w:r>
        <w:rPr>
          <w:rFonts w:ascii="Calibri" w:hAnsi="Calibri" w:eastAsia="Microsoft YaHei"/>
          <w:b w:val="0"/>
          <w:i w:val="0"/>
          <w:highlight w:val="yellow"/>
        </w:rPr>
        <w:t>crawled</w:t>
      </w:r>
      <w:r>
        <w:rPr>
          <w:rFonts w:ascii="Calibri" w:hAnsi="Calibri" w:eastAsia="Microsoft YaHei"/>
          <w:b w:val="0"/>
          <w:i w:val="0"/>
        </w:rPr>
        <w:t xml:space="preserve"> right </w:t>
      </w:r>
      <w:r>
        <w:rPr>
          <w:rFonts w:ascii="Calibri" w:hAnsi="Calibri" w:eastAsia="Microsoft YaHei"/>
          <w:b w:val="0"/>
          <w:i w:val="0"/>
          <w:highlight w:val="yellow"/>
        </w:rPr>
        <w:t>to</w:t>
      </w:r>
      <w:r>
        <w:rPr>
          <w:rFonts w:ascii="Calibri" w:hAnsi="Calibri" w:eastAsia="Microsoft YaHei"/>
          <w:b w:val="0"/>
          <w:i w:val="0"/>
        </w:rPr>
        <w:t xml:space="preserve"> the </w:t>
      </w:r>
      <w:r>
        <w:rPr>
          <w:rFonts w:ascii="Calibri" w:hAnsi="Calibri" w:eastAsia="Microsoft YaHei"/>
          <w:b w:val="0"/>
          <w:i w:val="0"/>
          <w:highlight w:val="yellow"/>
        </w:rPr>
        <w:t>presents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 w:val="0"/>
          <w:i w:val="0"/>
          <w:highlight w:val="yellow"/>
        </w:rPr>
        <w:t>under</w:t>
      </w:r>
      <w:r>
        <w:rPr>
          <w:rFonts w:ascii="Calibri" w:hAnsi="Calibri" w:eastAsia="Microsoft YaHei"/>
          <w:b w:val="0"/>
          <w:i w:val="0"/>
        </w:rPr>
        <w:t xml:space="preserve"> the tree. Maria laughed. "How did you know this one's for you?"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文中变形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crawl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/krɔːl/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爬行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crawled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（规则变化）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present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/ˈpreznt/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礼物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presents（复数）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the next morning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第二天早上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wake early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wake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adv.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很早醒来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crawl to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crawl to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n.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朝……爬去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under the tree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在树下（圣诞树下的礼物）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📝 语法/句式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How did you know + 从句</w:t>
      </w:r>
      <w:r>
        <w:rPr>
          <w:rFonts w:ascii="Calibri" w:hAnsi="Calibri" w:eastAsia="Microsoft YaHei"/>
          <w:b w:val="0"/>
          <w:i w:val="0"/>
        </w:rPr>
        <w:t>：你怎么知道……？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How do/did + 主语 + know + (that)/疑问词 + 从句?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P12 — Three Kings Day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All the gifts were opened </w:t>
      </w:r>
      <w:r>
        <w:rPr>
          <w:rFonts w:ascii="Calibri" w:hAnsi="Calibri" w:eastAsia="Microsoft YaHei"/>
          <w:b w:val="0"/>
          <w:i w:val="0"/>
          <w:highlight w:val="yellow"/>
        </w:rPr>
        <w:t>except</w:t>
      </w:r>
      <w:r>
        <w:rPr>
          <w:rFonts w:ascii="Calibri" w:hAnsi="Calibri" w:eastAsia="Microsoft YaHei"/>
          <w:b w:val="0"/>
          <w:i w:val="0"/>
        </w:rPr>
        <w:t xml:space="preserve"> one.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 xml:space="preserve">"That's </w:t>
      </w:r>
      <w:r>
        <w:rPr>
          <w:rFonts w:ascii="Calibri" w:hAnsi="Calibri" w:eastAsia="Microsoft YaHei"/>
          <w:b w:val="0"/>
          <w:i w:val="0"/>
          <w:highlight w:val="yellow"/>
        </w:rPr>
        <w:t>for</w:t>
      </w:r>
      <w:r>
        <w:rPr>
          <w:rFonts w:ascii="Calibri" w:hAnsi="Calibri" w:eastAsia="Microsoft YaHei"/>
          <w:b w:val="0"/>
          <w:i w:val="0"/>
        </w:rPr>
        <w:t xml:space="preserve"> my friend, Carlos," Maria explained. "He's celebrating </w:t>
      </w:r>
      <w:r>
        <w:rPr>
          <w:rFonts w:ascii="Calibri" w:hAnsi="Calibri" w:eastAsia="Microsoft YaHei"/>
          <w:b w:val="0"/>
          <w:i w:val="0"/>
          <w:highlight w:val="yellow"/>
        </w:rPr>
        <w:t>Navidad</w:t>
      </w:r>
      <w:r>
        <w:rPr>
          <w:rFonts w:ascii="Calibri" w:hAnsi="Calibri" w:eastAsia="Microsoft YaHei"/>
          <w:b w:val="0"/>
          <w:i w:val="0"/>
        </w:rPr>
        <w:t xml:space="preserve"> with his family in Mexico. They'll open gifts on </w:t>
      </w:r>
      <w:r>
        <w:rPr>
          <w:rFonts w:ascii="Calibri" w:hAnsi="Calibri" w:eastAsia="Microsoft YaHei"/>
          <w:b w:val="0"/>
          <w:i w:val="0"/>
          <w:highlight w:val="yellow"/>
        </w:rPr>
        <w:t>Three Kings Day</w:t>
      </w:r>
      <w:r>
        <w:rPr>
          <w:rFonts w:ascii="Calibri" w:hAnsi="Calibri" w:eastAsia="Microsoft YaHei"/>
          <w:b w:val="0"/>
          <w:i w:val="0"/>
        </w:rPr>
        <w:t>, January 6th. Then he and his family will fly back here."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except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/ɪkˈsept/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prep. 除……之外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Navidad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/ˌnɑːviˈðɑːð/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n.（西语）圣诞节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Three Kings Day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/θriː kɪŋz deɪ/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三王节（1月6日）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all...except one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all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n.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+ except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n.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除了一个……之外都……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celebrate with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celebrate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n.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+ with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sb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和……一起庆祝……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fly back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fly back + to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place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乘飞机返回……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🌍 背景知识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Three Kings Day（Día de los Reyes）</w:t>
      </w:r>
      <w:r>
        <w:rPr>
          <w:rFonts w:ascii="Calibri" w:hAnsi="Calibri" w:eastAsia="Microsoft YaHei"/>
          <w:b w:val="0"/>
          <w:i w:val="0"/>
        </w:rPr>
        <w:t>：1月6日，是拉丁美洲国家的重要节日，纪念东方三博士（Three Wise Men）朝拜耶稣。在墨西哥，孩子们在这一天收到礼物，而不是在12月25日。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Navidad</w:t>
      </w:r>
      <w:r>
        <w:rPr>
          <w:rFonts w:ascii="Calibri" w:hAnsi="Calibri" w:eastAsia="Microsoft YaHei"/>
          <w:b w:val="0"/>
          <w:i w:val="0"/>
        </w:rPr>
        <w:t>：西班牙语的"圣诞节"。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P13 — Preparing Dinner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Everyone had a job to do </w:t>
      </w:r>
      <w:r>
        <w:rPr>
          <w:rFonts w:ascii="Calibri" w:hAnsi="Calibri" w:eastAsia="Microsoft YaHei"/>
          <w:b w:val="0"/>
          <w:i w:val="0"/>
          <w:highlight w:val="yellow"/>
        </w:rPr>
        <w:t>to get ready for</w:t>
      </w:r>
      <w:r>
        <w:rPr>
          <w:rFonts w:ascii="Calibri" w:hAnsi="Calibri" w:eastAsia="Microsoft YaHei"/>
          <w:b w:val="0"/>
          <w:i w:val="0"/>
        </w:rPr>
        <w:t xml:space="preserve"> Christmas dinner. Maria and her cousins decorated placemats </w:t>
      </w:r>
      <w:r>
        <w:rPr>
          <w:rFonts w:ascii="Calibri" w:hAnsi="Calibri" w:eastAsia="Microsoft YaHei"/>
          <w:b w:val="0"/>
          <w:i w:val="0"/>
          <w:highlight w:val="yellow"/>
        </w:rPr>
        <w:t>for</w:t>
      </w:r>
      <w:r>
        <w:rPr>
          <w:rFonts w:ascii="Calibri" w:hAnsi="Calibri" w:eastAsia="Microsoft YaHei"/>
          <w:b w:val="0"/>
          <w:i w:val="0"/>
        </w:rPr>
        <w:t xml:space="preserve"> the table. Her father made meatball </w:t>
      </w:r>
      <w:r>
        <w:rPr>
          <w:rFonts w:ascii="Calibri" w:hAnsi="Calibri" w:eastAsia="Microsoft YaHei"/>
          <w:b w:val="0"/>
          <w:i w:val="0"/>
          <w:highlight w:val="yellow"/>
        </w:rPr>
        <w:t>soup</w:t>
      </w:r>
      <w:r>
        <w:rPr>
          <w:rFonts w:ascii="Calibri" w:hAnsi="Calibri" w:eastAsia="Microsoft YaHei"/>
          <w:b w:val="0"/>
          <w:i w:val="0"/>
        </w:rPr>
        <w:t xml:space="preserve">. Her abuela and mother made </w:t>
      </w:r>
      <w:r>
        <w:rPr>
          <w:rFonts w:ascii="Calibri" w:hAnsi="Calibri" w:eastAsia="Microsoft YaHei"/>
          <w:b w:val="0"/>
          <w:i w:val="0"/>
          <w:highlight w:val="yellow"/>
        </w:rPr>
        <w:t>tamales</w:t>
      </w:r>
      <w:r>
        <w:rPr>
          <w:rFonts w:ascii="Calibri" w:hAnsi="Calibri" w:eastAsia="Microsoft YaHei"/>
          <w:b w:val="0"/>
          <w:i w:val="0"/>
        </w:rPr>
        <w:t>. A turkey roasted in the oven, too.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文中变形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soup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/suːp/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汤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tamale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/təˈmɑːli/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墨西哥粽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tamales（复数）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get ready for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get ready for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n./doing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为……做准备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have a job to do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有任务要做（人人有分工）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 turkey roasted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一只火鸡在烤箱里烤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🌍 背景知识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Tamales（墨西哥粽）</w:t>
      </w:r>
      <w:r>
        <w:rPr>
          <w:rFonts w:ascii="Calibri" w:hAnsi="Calibri" w:eastAsia="Microsoft YaHei"/>
          <w:b w:val="0"/>
          <w:i w:val="0"/>
        </w:rPr>
        <w:t>：墨西哥传统食物，用玉米壳包裹 masa（玉米面团），内夹肉类、奶酪等馅料，蒸制而成。是墨西哥圣诞节等重要节日的必备食品。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Meatball soup（Albóndigas）</w:t>
      </w:r>
      <w:r>
        <w:rPr>
          <w:rFonts w:ascii="Calibri" w:hAnsi="Calibri" w:eastAsia="Microsoft YaHei"/>
          <w:b w:val="0"/>
          <w:i w:val="0"/>
        </w:rPr>
        <w:t>：墨西哥式肉丸汤，也是节日常见菜肴。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P14 — Mr. Lewis Arrives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 xml:space="preserve">Mr. Lewis brought Christmas </w:t>
      </w:r>
      <w:r>
        <w:rPr>
          <w:rFonts w:ascii="Calibri" w:hAnsi="Calibri" w:eastAsia="Microsoft YaHei"/>
          <w:b w:val="0"/>
          <w:i w:val="0"/>
          <w:highlight w:val="yellow"/>
        </w:rPr>
        <w:t>cookies</w:t>
      </w:r>
      <w:r>
        <w:rPr>
          <w:rFonts w:ascii="Calibri" w:hAnsi="Calibri" w:eastAsia="Microsoft YaHei"/>
          <w:b w:val="0"/>
          <w:i w:val="0"/>
        </w:rPr>
        <w:t xml:space="preserve"> and </w:t>
      </w:r>
      <w:r>
        <w:rPr>
          <w:rFonts w:ascii="Calibri" w:hAnsi="Calibri" w:eastAsia="Microsoft YaHei"/>
          <w:b w:val="0"/>
          <w:i w:val="0"/>
          <w:highlight w:val="yellow"/>
        </w:rPr>
        <w:t>peppermint</w:t>
      </w:r>
      <w:r>
        <w:rPr>
          <w:rFonts w:ascii="Calibri" w:hAnsi="Calibri" w:eastAsia="Microsoft YaHei"/>
          <w:b w:val="0"/>
          <w:i w:val="0"/>
        </w:rPr>
        <w:t xml:space="preserve"> ice cream </w:t>
      </w:r>
      <w:r>
        <w:rPr>
          <w:rFonts w:ascii="Calibri" w:hAnsi="Calibri" w:eastAsia="Microsoft YaHei"/>
          <w:b w:val="0"/>
          <w:i w:val="0"/>
          <w:highlight w:val="yellow"/>
        </w:rPr>
        <w:t>for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 w:val="0"/>
          <w:i w:val="0"/>
          <w:highlight w:val="yellow"/>
        </w:rPr>
        <w:t>dessert</w:t>
      </w:r>
      <w:r>
        <w:rPr>
          <w:rFonts w:ascii="Calibri" w:hAnsi="Calibri" w:eastAsia="Microsoft YaHei"/>
          <w:b w:val="0"/>
          <w:i w:val="0"/>
        </w:rPr>
        <w:t>.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"</w:t>
      </w:r>
      <w:r>
        <w:rPr>
          <w:rFonts w:ascii="Calibri" w:hAnsi="Calibri" w:eastAsia="Microsoft YaHei"/>
          <w:b w:val="0"/>
          <w:i w:val="0"/>
          <w:highlight w:val="yellow"/>
        </w:rPr>
        <w:t>We're so happy</w:t>
      </w:r>
      <w:r>
        <w:rPr>
          <w:rFonts w:ascii="Calibri" w:hAnsi="Calibri" w:eastAsia="Microsoft YaHei"/>
          <w:b w:val="0"/>
          <w:i w:val="0"/>
        </w:rPr>
        <w:t xml:space="preserve"> you could have dinner </w:t>
      </w:r>
      <w:r>
        <w:rPr>
          <w:rFonts w:ascii="Calibri" w:hAnsi="Calibri" w:eastAsia="Microsoft YaHei"/>
          <w:b w:val="0"/>
          <w:i w:val="0"/>
          <w:highlight w:val="yellow"/>
        </w:rPr>
        <w:t>with</w:t>
      </w:r>
      <w:r>
        <w:rPr>
          <w:rFonts w:ascii="Calibri" w:hAnsi="Calibri" w:eastAsia="Microsoft YaHei"/>
          <w:b w:val="0"/>
          <w:i w:val="0"/>
        </w:rPr>
        <w:t xml:space="preserve"> us," said Maria's abuela.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📖 生词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文中变形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cookie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/ˈkʊki/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饼干（美式）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cookies（复数）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peppermint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/ˈpepərmɪnt/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薄荷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dessert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/dɪˈzɜːrt/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甜点；甜品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bring...for dessert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bring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n.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+ for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n.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带来……当甜点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have dinner with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have dinner with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sb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和……一起吃晚餐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be happy (that)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be happy (that) + 从句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很高兴……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P15 — After Dinner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>Maria played with Ruben after dinner. She looked up when Mr. Lewis said, "</w:t>
      </w:r>
      <w:r>
        <w:rPr>
          <w:rFonts w:ascii="Calibri" w:hAnsi="Calibri" w:eastAsia="Microsoft YaHei"/>
          <w:b w:val="0"/>
          <w:i w:val="0"/>
          <w:highlight w:val="yellow"/>
        </w:rPr>
        <w:t>I've really enjoyed being here</w:t>
      </w:r>
      <w:r>
        <w:rPr>
          <w:rFonts w:ascii="Calibri" w:hAnsi="Calibri" w:eastAsia="Microsoft YaHei"/>
          <w:b w:val="0"/>
          <w:i w:val="0"/>
        </w:rPr>
        <w:t xml:space="preserve"> today."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play with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play with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sb/sth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和……玩耍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look up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抬头看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📝 语法/句式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现在完成时（have + 过去分词）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 w:val="0"/>
          <w:i/>
        </w:rPr>
        <w:t>I've really enjoyed being here today.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抽象：</w:t>
      </w:r>
      <w:r>
        <w:rPr>
          <w:rFonts w:ascii="Calibri" w:hAnsi="Calibri" w:eastAsia="Microsoft YaHei"/>
          <w:b/>
          <w:i w:val="0"/>
        </w:rPr>
        <w:t>have/has + 过去分词</w:t>
      </w:r>
      <w:r>
        <w:rPr>
          <w:rFonts w:ascii="Calibri" w:hAnsi="Calibri" w:eastAsia="Microsoft YaHei"/>
          <w:b w:val="0"/>
          <w:i w:val="0"/>
        </w:rPr>
        <w:t xml:space="preserve"> — 表示从过去持续到现在的经历或结果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enjoy + doing：喜欢/享受做某事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P16 — First Snow</w:t>
      </w:r>
    </w:p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 w:val="0"/>
          <w:i w:val="0"/>
        </w:rPr>
        <w:t>"Look, Ruben!" said Maria.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"</w:t>
      </w:r>
      <w:r>
        <w:rPr>
          <w:rFonts w:ascii="Calibri" w:hAnsi="Calibri" w:eastAsia="Microsoft YaHei"/>
          <w:b w:val="0"/>
          <w:i w:val="0"/>
          <w:highlight w:val="yellow"/>
        </w:rPr>
        <w:t>It's your first</w:t>
      </w:r>
      <w:r>
        <w:rPr>
          <w:rFonts w:ascii="Calibri" w:hAnsi="Calibri" w:eastAsia="Microsoft YaHei"/>
          <w:b w:val="0"/>
          <w:i w:val="0"/>
        </w:rPr>
        <w:t xml:space="preserve"> Christmas. </w:t>
      </w:r>
      <w:r>
        <w:rPr>
          <w:rFonts w:ascii="Calibri" w:hAnsi="Calibri" w:eastAsia="Microsoft YaHei"/>
          <w:b w:val="0"/>
          <w:i w:val="0"/>
          <w:highlight w:val="yellow"/>
        </w:rPr>
        <w:t>It's your first</w:t>
      </w:r>
      <w:r>
        <w:rPr>
          <w:rFonts w:ascii="Calibri" w:hAnsi="Calibri" w:eastAsia="Microsoft YaHei"/>
          <w:b w:val="0"/>
          <w:i w:val="0"/>
        </w:rPr>
        <w:t xml:space="preserve"> time in America. Now, </w:t>
      </w:r>
      <w:r>
        <w:rPr>
          <w:rFonts w:ascii="Calibri" w:hAnsi="Calibri" w:eastAsia="Microsoft YaHei"/>
          <w:b w:val="0"/>
          <w:i w:val="0"/>
          <w:highlight w:val="yellow"/>
        </w:rPr>
        <w:t>it's your first</w:t>
      </w:r>
      <w:r>
        <w:rPr>
          <w:rFonts w:ascii="Calibri" w:hAnsi="Calibri" w:eastAsia="Microsoft YaHei"/>
          <w:b w:val="0"/>
          <w:i w:val="0"/>
        </w:rPr>
        <w:t xml:space="preserve"> snow, too!"</w:t>
      </w:r>
    </w:p>
    <w:p>
      <w:pPr>
        <w:spacing w:after="120"/>
      </w:pPr>
      <w:r>
        <w:rPr>
          <w:rFonts w:ascii="Calibri" w:hAnsi="Calibri" w:eastAsia="Microsoft YaHei"/>
          <w:b/>
          <w:i w:val="0"/>
        </w:rPr>
        <w:t>🔗 词组/搭配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释义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first time in...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第一次在……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it's your first...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It's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sb's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+ first +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n.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这是某人的第一次……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  <w:b/>
          <w:i w:val="0"/>
        </w:rPr>
        <w:t>📝 语法/句式</w:t>
      </w:r>
    </w:p>
    <w:p>
      <w:pPr>
        <w:pStyle w:val="ListBullet"/>
        <w:ind w:left="360" w:hanging="259"/>
      </w:pPr>
      <w:r>
        <w:rPr>
          <w:rFonts w:ascii="Calibri" w:hAnsi="Calibri" w:eastAsia="Microsoft YaHei"/>
          <w:b/>
          <w:i w:val="0"/>
        </w:rPr>
        <w:t>It's + sb's + first + n.</w:t>
      </w:r>
      <w:r>
        <w:rPr>
          <w:rFonts w:ascii="Calibri" w:hAnsi="Calibri" w:eastAsia="Microsoft YaHei"/>
          <w:b w:val="0"/>
          <w:i w:val="0"/>
        </w:rPr>
        <w:t>：强调"某人第一次经历某事"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文中连用三次：</w:t>
      </w:r>
      <w:r>
        <w:rPr>
          <w:rFonts w:ascii="Calibri" w:hAnsi="Calibri" w:eastAsia="Microsoft YaHei"/>
          <w:b w:val="0"/>
          <w:i/>
        </w:rPr>
        <w:t>first Christmas / first time in America / first snow</w:t>
      </w:r>
    </w:p>
    <w:p>
      <w:pPr>
        <w:pStyle w:val="ListBullet"/>
        <w:ind w:left="720" w:hanging="259"/>
      </w:pPr>
      <w:r>
        <w:rPr>
          <w:rFonts w:ascii="Calibri" w:hAnsi="Calibri" w:eastAsia="Microsoft YaHei"/>
          <w:b w:val="0"/>
          <w:i w:val="0"/>
        </w:rPr>
        <w:t>连用排比（parallelism）：增强情感和语气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语法句式汇总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句式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抽象结构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文中例句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will 将来时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主语 + will + 动词原形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They'll be here soon.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一般将来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finish + doing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finish + doing sth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finish decorating the tree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做完某事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Let's + do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Let's + do sth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Let's finish decorating.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提议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help + sb + do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help + sb + (to) do sth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helped Mama drape the lights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帮助某人做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感官动词 + sb + doing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notice/see/hear + sb + doing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noticed Mr. Lewis sitting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看到/听到某人正在做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Would you like to...?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Would you like + to do?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Would you like to hold him?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礼貌邀请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Could we...?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Could + 主语 + 动词原形?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Could we invite Mr. Lewis?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礼貌提议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现在完成时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have/has + 过去分词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I've really enjoyed being here.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持续到现在的经历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It's + sb's + first + n.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It's + sb's + first + n.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It's your first Christmas.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第一次经历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except + n./pron.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except + n./pron.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except one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除了……之外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全文词汇总表（按文中出现顺序）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序号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单词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音标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词性·释义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文中变形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文中例句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eve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/iːv/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前夕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Eve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It was Christmas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Eve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relative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/ˈrelətɪv/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亲戚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relatives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waited for her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relatives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Mexico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/ˈmeksɪkoʊ/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墨西哥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Mexico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relatives from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Mexico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arrive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/əˈraɪv/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到达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arrive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to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arrive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decorate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/ˈdekəreɪt/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装饰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decorating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finish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decorating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the tree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hang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/hæŋ/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悬挂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hung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（hang→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hung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Maria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hung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a tin angel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angel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/ˈeɪndʒl/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天使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angel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a tin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angel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from Mexico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drape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/dreɪp/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披；悬挂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drape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helped Mama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drape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the lights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knock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/nɑːk/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n./v. 敲；敲门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knock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a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knock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on the apartment door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cousin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/ˈkʌzn/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堂/表兄弟姐妹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cousins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aunts, uncles, and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cousins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hug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/hʌɡ/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拥抱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hugged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（规则：双写 g+ed）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Maria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hugged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them all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lap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/læp/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n.（坐时）大腿部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lap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set Ruben on Maria's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lap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abuela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/ɑːˈbweɪlɑː/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n.（西语）祖母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abuela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Maria's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abuela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said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attend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/əˈtend/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参加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attended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（规则）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attended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church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church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/tʃɜːrtʃ/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教堂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church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church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candle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/ˈkændl/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蜡烛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candles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held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candles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notice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/ˈnoʊtɪs/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注意到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noticed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（规则）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noticed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Mr. Lewis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invite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/ɪnˈvaɪt/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邀请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invite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invite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Mr. Lewis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19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crawl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/krɔːl/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v. 爬行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crawled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（规则）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Ruben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crawled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right to the presents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present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/ˈpreznt/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礼物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presents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the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presents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under the tree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21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except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/ɪkˈsept/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prep. 除……之外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except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all the gifts were opened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except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one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22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Navidad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/ˌnɑːviˈðɑːð/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n.（西语）圣诞节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Navidad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celebrating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Navidad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23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Three Kings Day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/θriː kɪŋz deɪ/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三王节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Day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on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Three Kings Day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soup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/suːp/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汤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soup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meatball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soup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25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tamale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/təˈmɑːli/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墨西哥粽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tamales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made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tamales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26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cookie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/ˈkʊki/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饼干（美式）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cookies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Christmas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cookies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27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peppermint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/ˈpepərmɪnt/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薄荷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peppermint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>peppermint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ice cream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28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dessert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/dɪˈzɜːrt/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甜点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dessert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for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dessert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29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snow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/snoʊ/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n. 雪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snow</w:t>
            </w:r>
          </w:p>
        </w:tc>
        <w:tc>
          <w:tcPr>
            <w:tcW w:type="dxa" w:w="1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first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>snow</w:t>
            </w:r>
          </w:p>
        </w:tc>
      </w:tr>
    </w:tbl>
    <w:p>
      <w:pPr>
        <w:spacing w:before="60" w:after="60"/>
        <w:ind w:left="360" w:right="216"/>
        <w:pBdr>
          <w:left w:val="single" w:sz="12" w:space="6" w:color="9E9E9E"/>
        </w:pBdr>
      </w:pPr>
      <w:r>
        <w:rPr>
          <w:rFonts w:ascii="Calibri" w:hAnsi="Calibri" w:eastAsia="Microsoft YaHei"/>
          <w:b/>
          <w:i w:val="0"/>
        </w:rPr>
        <w:t>不规则动词提示</w:t>
      </w:r>
      <w:r>
        <w:rPr>
          <w:rFonts w:ascii="Calibri" w:hAnsi="Calibri" w:eastAsia="Microsoft YaHei"/>
          <w:b w:val="0"/>
          <w:i w:val="0"/>
        </w:rPr>
        <w:t>：</w:t>
        <w:br/>
        <w:t xml:space="preserve">- </w:t>
      </w:r>
      <w:r>
        <w:rPr>
          <w:rFonts w:ascii="Calibri" w:hAnsi="Calibri" w:eastAsia="Microsoft YaHei"/>
          <w:b/>
          <w:i w:val="0"/>
        </w:rPr>
        <w:t>hang→hung</w:t>
      </w:r>
      <w:r>
        <w:rPr>
          <w:rFonts w:ascii="Calibri" w:hAnsi="Calibri" w:eastAsia="Microsoft YaHei"/>
          <w:b w:val="0"/>
          <w:i w:val="0"/>
        </w:rPr>
        <w:t>（悬挂）≠ hang→hanged（绞死），注意区分</w:t>
        <w:br/>
        <w:br/>
      </w:r>
      <w:r>
        <w:rPr>
          <w:rFonts w:ascii="Calibri" w:hAnsi="Calibri" w:eastAsia="Microsoft YaHei"/>
          <w:b/>
          <w:i w:val="0"/>
        </w:rPr>
        <w:t>特殊变形提示</w:t>
      </w:r>
      <w:r>
        <w:rPr>
          <w:rFonts w:ascii="Calibri" w:hAnsi="Calibri" w:eastAsia="Microsoft YaHei"/>
          <w:b w:val="0"/>
          <w:i w:val="0"/>
        </w:rPr>
        <w:t>：</w:t>
        <w:br/>
        <w:t xml:space="preserve">- </w:t>
      </w:r>
      <w:r>
        <w:rPr>
          <w:rFonts w:ascii="Calibri" w:hAnsi="Calibri" w:eastAsia="Microsoft YaHei"/>
          <w:b/>
          <w:i w:val="0"/>
        </w:rPr>
        <w:t>hug→hugged</w:t>
      </w:r>
      <w:r>
        <w:rPr>
          <w:rFonts w:ascii="Calibri" w:hAnsi="Calibri" w:eastAsia="Microsoft YaHei"/>
          <w:b w:val="0"/>
          <w:i w:val="0"/>
        </w:rPr>
        <w:t>：重读闭音节，双写 g 再加 ed</w:t>
        <w:br/>
        <w:t xml:space="preserve">- </w:t>
      </w:r>
      <w:r>
        <w:rPr>
          <w:rFonts w:ascii="Calibri" w:hAnsi="Calibri" w:eastAsia="Microsoft YaHei"/>
          <w:b/>
          <w:i w:val="0"/>
        </w:rPr>
        <w:t>crawl→crawled</w:t>
      </w:r>
      <w:r>
        <w:rPr>
          <w:rFonts w:ascii="Calibri" w:hAnsi="Calibri" w:eastAsia="Microsoft YaHei"/>
          <w:b w:val="0"/>
          <w:i w:val="0"/>
        </w:rPr>
        <w:t>：常规规则变化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综合拓展活动建议</w:t>
      </w:r>
    </w:p>
    <w:p>
      <w:pPr>
        <w:pStyle w:val="ListNumber"/>
        <w:ind w:left="360" w:hanging="259"/>
      </w:pPr>
      <w:r>
        <w:rPr>
          <w:rFonts w:ascii="Calibri" w:hAnsi="Calibri" w:eastAsia="Microsoft YaHei"/>
          <w:b/>
          <w:i w:val="0"/>
        </w:rPr>
        <w:t>阅读理解</w:t>
      </w:r>
      <w:r>
        <w:rPr>
          <w:rFonts w:ascii="Calibri" w:hAnsi="Calibri" w:eastAsia="Microsoft YaHei"/>
          <w:b w:val="0"/>
          <w:i w:val="0"/>
        </w:rPr>
        <w:t>：课文中出现了哪些墨西哥文化元素？至少列出 3 个。</w:t>
      </w:r>
    </w:p>
    <w:p>
      <w:pPr>
        <w:pStyle w:val="ListNumber"/>
        <w:ind w:left="360" w:hanging="259"/>
      </w:pPr>
      <w:r>
        <w:rPr>
          <w:rFonts w:ascii="Calibri" w:hAnsi="Calibri" w:eastAsia="Microsoft YaHei"/>
          <w:b/>
          <w:i w:val="0"/>
        </w:rPr>
        <w:t>口语/写作</w:t>
      </w:r>
      <w:r>
        <w:rPr>
          <w:rFonts w:ascii="Calibri" w:hAnsi="Calibri" w:eastAsia="Microsoft YaHei"/>
          <w:b w:val="0"/>
          <w:i w:val="0"/>
        </w:rPr>
        <w:t>：如果你邀请一个独自过节的人来家里，你会说什么？用英语写一段对话。</w:t>
      </w:r>
    </w:p>
    <w:p>
      <w:pPr>
        <w:pStyle w:val="ListNumber"/>
        <w:ind w:left="360" w:hanging="259"/>
      </w:pPr>
      <w:r>
        <w:rPr>
          <w:rFonts w:ascii="Calibri" w:hAnsi="Calibri" w:eastAsia="Microsoft YaHei"/>
          <w:b/>
          <w:i w:val="0"/>
        </w:rPr>
        <w:t>仿写训练</w:t>
      </w:r>
      <w:r>
        <w:rPr>
          <w:rFonts w:ascii="Calibri" w:hAnsi="Calibri" w:eastAsia="Microsoft YaHei"/>
          <w:b w:val="0"/>
          <w:i w:val="0"/>
        </w:rPr>
        <w:t xml:space="preserve">：用 </w:t>
      </w:r>
      <w:r>
        <w:rPr>
          <w:rFonts w:ascii="Calibri" w:hAnsi="Calibri" w:eastAsia="Microsoft YaHei"/>
          <w:b w:val="0"/>
          <w:i/>
        </w:rPr>
        <w:t>finish + doing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icrosoft YaHei"/>
          <w:b w:val="0"/>
          <w:i/>
        </w:rPr>
        <w:t>help + sb + do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icrosoft YaHei"/>
          <w:b w:val="0"/>
          <w:i/>
        </w:rPr>
        <w:t>Could we...?</w:t>
      </w:r>
      <w:r>
        <w:rPr>
          <w:rFonts w:ascii="Calibri" w:hAnsi="Calibri" w:eastAsia="Microsoft YaHei"/>
          <w:b w:val="0"/>
          <w:i w:val="0"/>
        </w:rPr>
        <w:t xml:space="preserve"> 各造一个句子。</w:t>
      </w:r>
    </w:p>
    <w:p>
      <w:pPr>
        <w:pStyle w:val="ListNumber"/>
        <w:ind w:left="360" w:hanging="259"/>
      </w:pPr>
      <w:r>
        <w:rPr>
          <w:rFonts w:ascii="Calibri" w:hAnsi="Calibri" w:eastAsia="Microsoft YaHei"/>
          <w:b/>
          <w:i w:val="0"/>
        </w:rPr>
        <w:t>文化对比</w:t>
      </w:r>
      <w:r>
        <w:rPr>
          <w:rFonts w:ascii="Calibri" w:hAnsi="Calibri" w:eastAsia="Microsoft YaHei"/>
          <w:b w:val="0"/>
          <w:i w:val="0"/>
        </w:rPr>
        <w:t>：比较墨西哥圣诞节（abuela、tamales、Three Kings Day）和你熟悉的圣诞节庆祝方式，有什么不同？</w:t>
      </w:r>
    </w:p>
    <w:p>
      <w:pPr>
        <w:pStyle w:val="ListNumber"/>
        <w:ind w:left="360" w:hanging="259"/>
      </w:pPr>
      <w:r>
        <w:rPr>
          <w:rFonts w:ascii="Calibri" w:hAnsi="Calibri" w:eastAsia="Microsoft YaHei"/>
          <w:b/>
          <w:i w:val="0"/>
        </w:rPr>
        <w:t>词汇游戏</w:t>
      </w:r>
      <w:r>
        <w:rPr>
          <w:rFonts w:ascii="Calibri" w:hAnsi="Calibri" w:eastAsia="Microsoft YaHei"/>
          <w:b w:val="0"/>
          <w:i w:val="0"/>
        </w:rPr>
        <w:t>：从词汇总表中随机选 5 个词，编一个关于节日的小故事。</w:t>
      </w:r>
    </w:p>
    <w:p>
      <w:pPr>
        <w:pStyle w:val="ListNumber"/>
        <w:ind w:left="360" w:hanging="259"/>
      </w:pPr>
      <w:r>
        <w:rPr>
          <w:rFonts w:ascii="Calibri" w:hAnsi="Calibri" w:eastAsia="Microsoft YaHei"/>
          <w:b/>
          <w:i w:val="0"/>
        </w:rPr>
        <w:t>排比练习</w:t>
      </w:r>
      <w:r>
        <w:rPr>
          <w:rFonts w:ascii="Calibri" w:hAnsi="Calibri" w:eastAsia="Microsoft YaHei"/>
          <w:b w:val="0"/>
          <w:i w:val="0"/>
        </w:rPr>
        <w:t>：仿照 P16 的排比句 "It's your first..."，用中文或英文写出你自己的"三个第一次"。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