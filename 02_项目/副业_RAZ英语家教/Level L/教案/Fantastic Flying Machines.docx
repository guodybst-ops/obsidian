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Fantastic Flying Machines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非虚构 · 科普（飞行器历史）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人类飞行器的发展历程：从热气球到火箭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本段生词（每词首次出现标一次）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History of Flight</w:t>
      </w:r>
    </w:p>
    <w:p>
      <w:pPr>
        <w:spacing w:before="80" w:after="80"/>
        <w:ind w:left="432"/>
      </w:pPr>
      <w:r>
        <w:rPr>
          <w:sz w:val="20"/>
        </w:rPr>
        <w:t xml:space="preserve">People have always wanted to fly. They watched birds fly, and some tried tying </w:t>
      </w:r>
      <w:r>
        <w:rPr>
          <w:sz w:val="20"/>
          <w:shd w:fill="FFFF00" w:val="clear"/>
        </w:rPr>
        <w:t>wings</w:t>
      </w:r>
      <w:r>
        <w:rPr>
          <w:sz w:val="20"/>
        </w:rPr>
        <w:t xml:space="preserve"> to their arms. Two French brothers made the first hot-air </w:t>
      </w:r>
      <w:r>
        <w:rPr>
          <w:sz w:val="20"/>
          <w:shd w:fill="FFFF00" w:val="clear"/>
        </w:rPr>
        <w:t>balloon</w:t>
      </w:r>
      <w:r>
        <w:rPr>
          <w:sz w:val="20"/>
        </w:rPr>
        <w:t xml:space="preserve">. Another man made the first </w:t>
      </w:r>
      <w:r>
        <w:rPr>
          <w:sz w:val="20"/>
          <w:shd w:fill="FFFF00" w:val="clear"/>
        </w:rPr>
        <w:t>glider</w:t>
      </w:r>
      <w:r>
        <w:rPr>
          <w:sz w:val="20"/>
        </w:rPr>
        <w:t xml:space="preserve"> that worked. Later, someone made a better glider that could sail in the air for a long time.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/wɪŋ/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翅膀；机翼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balloon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/bəˈluːn/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气球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/ˈɡlaɪdər/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滑翔机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try doing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try + doing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尝试做某事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sail in the 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在空中滑翔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 a long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很长一段时间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Wright Brothers</w:t>
      </w:r>
    </w:p>
    <w:p>
      <w:pPr>
        <w:spacing w:before="80" w:after="80"/>
        <w:ind w:left="432"/>
      </w:pPr>
      <w:r>
        <w:rPr>
          <w:sz w:val="20"/>
        </w:rPr>
        <w:t xml:space="preserve">The Wright brothers studied all of these ideas. They tested their own ideas. Finally, they </w:t>
      </w:r>
      <w:r>
        <w:rPr>
          <w:sz w:val="20"/>
          <w:shd w:fill="FFFF00" w:val="clear"/>
        </w:rPr>
        <w:t>designed</w:t>
      </w:r>
      <w:r>
        <w:rPr>
          <w:sz w:val="20"/>
        </w:rPr>
        <w:t xml:space="preserve"> an </w:t>
      </w:r>
      <w:r>
        <w:rPr>
          <w:sz w:val="20"/>
          <w:shd w:fill="FFFF00" w:val="clear"/>
        </w:rPr>
        <w:t>airplane</w:t>
      </w:r>
      <w:r>
        <w:rPr>
          <w:sz w:val="20"/>
        </w:rPr>
        <w:t xml:space="preserve"> that worked. Orville flew the plane for one full minute. It flew for 260 meters. People could fly!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/dɪˈzaɪn/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设计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airplane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/ˈerpleɪn/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飞机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Wright brothers（莱特兄弟）</w:t>
      </w:r>
      <w:r>
        <w:rPr>
          <w:sz w:val="22"/>
        </w:rPr>
        <w:t>：Orville（奥维尔）和 Wilbur（威尔伯），美国发明家，1903 年 12 月 17 日完成了人类首次动力飞行。</w:t>
      </w:r>
    </w:p>
    <w:p>
      <w:pPr>
        <w:pStyle w:val="ListParagraph"/>
        <w:spacing w:after="40"/>
      </w:pPr>
      <w:r>
        <w:rPr>
          <w:sz w:val="22"/>
        </w:rPr>
        <w:t>首飞地点：北卡罗来纳州 Kitty Hawk，飞行距离 36.5 米（书中写 260 米是不同来源数据）。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Modern Aircraft</w:t>
      </w:r>
    </w:p>
    <w:p>
      <w:pPr>
        <w:spacing w:before="80" w:after="80"/>
        <w:ind w:left="432"/>
      </w:pPr>
      <w:r>
        <w:rPr>
          <w:sz w:val="20"/>
        </w:rPr>
        <w:t xml:space="preserve">Many planes have </w:t>
      </w:r>
      <w:r>
        <w:rPr>
          <w:sz w:val="20"/>
          <w:shd w:fill="FFFF00" w:val="clear"/>
        </w:rPr>
        <w:t>propeller</w:t>
      </w:r>
      <w:r>
        <w:rPr>
          <w:sz w:val="20"/>
        </w:rPr>
        <w:t xml:space="preserve"> engines. Propeller blades spin like a fan's blades. Many modern planes use </w:t>
      </w:r>
      <w:r>
        <w:rPr>
          <w:sz w:val="20"/>
          <w:shd w:fill="FFFF00" w:val="clear"/>
        </w:rPr>
        <w:t>jet</w:t>
      </w:r>
      <w:r>
        <w:rPr>
          <w:sz w:val="20"/>
        </w:rPr>
        <w:t xml:space="preserve"> engines. A jet engine forces hot gases in a stream behind it. That </w:t>
      </w:r>
      <w:r>
        <w:rPr>
          <w:sz w:val="20"/>
          <w:shd w:fill="FFFF00" w:val="clear"/>
        </w:rPr>
        <w:t>force</w:t>
      </w:r>
      <w:r>
        <w:rPr>
          <w:sz w:val="20"/>
        </w:rPr>
        <w:t xml:space="preserve"> pushes a plane forward.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propeller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/prəˈpelər/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螺旋桨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/dʒet/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喷气式飞机；喷气发动机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/fɔːrs/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力量；力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spin like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spin like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像……一样旋转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force...forward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+ sth + forward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推动……前进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Jet engine（喷气发动机）</w:t>
      </w:r>
      <w:r>
        <w:rPr>
          <w:sz w:val="22"/>
        </w:rPr>
        <w:t xml:space="preserve"> 的工作原理是牛顿第三定律：向后喷出高速气流产生向前的推力（thrust）。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文中例句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被动语态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+ 过去分词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were built / is 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主语承受动作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as...as 同级比较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 + adj./adv. + as +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 long as a football field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和……一样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最高级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+ 最高级 + 范围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most common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在范围内最……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 used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used to do sth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are used to lift heavy 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被用来做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 made 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made of +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 made of two parts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由……制成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