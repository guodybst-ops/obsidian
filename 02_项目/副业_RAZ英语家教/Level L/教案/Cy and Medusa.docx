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80"/>
      </w:pPr>
      <w:r>
        <w:t>Cy and Medusa — 教案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级别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Reading A-Z Level 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字数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532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虚构 · 神话改编（友谊/包容）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适用年级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六年级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核心主题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独眼巨人 Cy 和美杜莎互相帮助，接纳彼此不同之处</w:t>
            </w:r>
          </w:p>
        </w:tc>
      </w:tr>
    </w:tbl>
    <w:p>
      <w:pPr>
        <w:spacing w:after="80" w:before="80"/>
      </w:pPr>
    </w:p>
    <w:p>
      <w:pPr>
        <w:spacing w:before="80" w:after="80"/>
        <w:ind w:left="432"/>
      </w:pPr>
      <w:r>
        <w:rPr>
          <w:color w:val="0046B4"/>
          <w:sz w:val="20"/>
          <w:u w:val="single"/>
        </w:rPr>
        <w:t>图例</w:t>
      </w:r>
      <w:r>
        <w:rPr>
          <w:sz w:val="20"/>
        </w:rPr>
        <w:t>：</w:t>
      </w:r>
      <w:r>
        <w:rPr>
          <w:sz w:val="20"/>
          <w:shd w:fill="FFFF00" w:val="clear"/>
        </w:rPr>
        <w:t>黄色高亮</w:t>
      </w:r>
      <w:r>
        <w:rPr>
          <w:sz w:val="20"/>
        </w:rPr>
        <w:t xml:space="preserve"> = 本段生词（每词首次出现标一次）　</w:t>
      </w:r>
      <w:r>
        <w:rPr>
          <w:color w:val="0046B4"/>
          <w:sz w:val="20"/>
          <w:u w:val="single"/>
        </w:rPr>
        <w:t>粗体</w:t>
      </w:r>
      <w:r>
        <w:rPr>
          <w:sz w:val="20"/>
        </w:rPr>
        <w:t xml:space="preserve"> = 本段词组/搭配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正文逐段知识点</w:t>
      </w:r>
    </w:p>
    <w:p>
      <w:pPr>
        <w:pStyle w:val="Heading3"/>
        <w:spacing w:before="160" w:after="80"/>
      </w:pPr>
      <w:r>
        <w:t>School Problems</w:t>
      </w:r>
    </w:p>
    <w:p>
      <w:pPr>
        <w:spacing w:before="80" w:after="80"/>
        <w:ind w:left="432"/>
      </w:pPr>
      <w:r>
        <w:rPr>
          <w:sz w:val="20"/>
        </w:rPr>
        <w:t xml:space="preserve">"Ugh! Medusa turned someone to stone again," a student groaned. Medusa burst into </w:t>
      </w:r>
      <w:r>
        <w:rPr>
          <w:sz w:val="20"/>
          <w:shd w:fill="FFFF00" w:val="clear"/>
        </w:rPr>
        <w:t>tears</w:t>
      </w:r>
      <w:r>
        <w:rPr>
          <w:sz w:val="20"/>
        </w:rPr>
        <w:t xml:space="preserve"> and ran away. Cy </w:t>
      </w:r>
      <w:r>
        <w:rPr>
          <w:sz w:val="20"/>
          <w:shd w:fill="FFFF00" w:val="clear"/>
        </w:rPr>
        <w:t>raced</w:t>
      </w:r>
      <w:r>
        <w:rPr>
          <w:sz w:val="20"/>
        </w:rPr>
        <w:t xml:space="preserve"> after her. Outside, he found Medusa with her face buried in her hands. "Can I talk to you?" Cy asked. "Go away if you don't want to be turned into a </w:t>
      </w:r>
      <w:r>
        <w:rPr>
          <w:sz w:val="20"/>
          <w:shd w:fill="FFFF00" w:val="clear"/>
        </w:rPr>
        <w:t>statue</w:t>
      </w:r>
      <w:r>
        <w:rPr>
          <w:sz w:val="20"/>
        </w:rPr>
        <w:t>," Medusa said. "You looked me in the eye, and I'm fine," Cy said. "Maybe it's my eye. I can't be turned to stone."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tears (cry)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/tɪrz/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n.（pl.）眼泪；泪水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/reɪs/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v. 疾走；奔跑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/ˈstætʃuː/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雕像；塑像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🔗 词组/搭配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词组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burst into tears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burst into + 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突然大哭起来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race after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race after + sb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追赶某人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with her face buried 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with + n. + 过去分词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脸埋在……（伴随状语）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 turned into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 turned into + 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被变成……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📝 语法/句式</w:t>
      </w:r>
    </w:p>
    <w:p>
      <w:pPr>
        <w:pStyle w:val="ListParagraph"/>
        <w:spacing w:after="40"/>
      </w:pPr>
      <w:r>
        <w:rPr>
          <w:b/>
          <w:sz w:val="22"/>
        </w:rPr>
        <w:t>if + 从句（一般现在时），祈使句</w:t>
      </w:r>
    </w:p>
    <w:p>
      <w:pPr>
        <w:pStyle w:val="ListParagraph"/>
        <w:spacing w:after="40"/>
      </w:pPr>
      <w:r>
        <w:rPr>
          <w:sz w:val="22"/>
        </w:rPr>
        <w:t>文中：*Go away if you don't want to be turned into a statue.*</w:t>
      </w:r>
    </w:p>
    <w:p>
      <w:pPr>
        <w:pStyle w:val="ListParagraph"/>
        <w:spacing w:after="40"/>
      </w:pPr>
      <w:r>
        <w:rPr>
          <w:b/>
          <w:sz w:val="22"/>
        </w:rPr>
        <w:t>be turned into + n.</w:t>
      </w:r>
      <w:r>
        <w:rPr>
          <w:sz w:val="22"/>
        </w:rPr>
        <w:t>（被动语态）</w:t>
      </w:r>
    </w:p>
    <w:p>
      <w:pPr>
        <w:spacing w:after="80"/>
      </w:pPr>
      <w:r>
        <w:rPr>
          <w:b/>
          <w:sz w:val="22"/>
        </w:rPr>
        <w:t>🌍 背景知识</w:t>
      </w:r>
    </w:p>
    <w:p>
      <w:pPr>
        <w:pStyle w:val="ListParagraph"/>
        <w:spacing w:after="40"/>
      </w:pPr>
      <w:r>
        <w:rPr>
          <w:b/>
          <w:sz w:val="22"/>
        </w:rPr>
        <w:t>Cy = Cyclops（独眼巨人）</w:t>
      </w:r>
      <w:r>
        <w:rPr>
          <w:sz w:val="22"/>
        </w:rPr>
        <w:t>，希腊神话中的独眼巨人族。</w:t>
      </w:r>
    </w:p>
    <w:p>
      <w:pPr>
        <w:pStyle w:val="ListParagraph"/>
        <w:spacing w:after="40"/>
      </w:pPr>
      <w:r>
        <w:rPr>
          <w:b/>
          <w:sz w:val="22"/>
        </w:rPr>
        <w:t>Medusa（美杜莎）</w:t>
      </w:r>
      <w:r>
        <w:rPr>
          <w:sz w:val="22"/>
        </w:rPr>
        <w:t>：希腊神话中的蛇发女妖，与她对视的人会变成石头。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Sharing Problems</w:t>
      </w:r>
    </w:p>
    <w:p>
      <w:pPr>
        <w:spacing w:before="80" w:after="80"/>
        <w:ind w:left="432"/>
      </w:pPr>
      <w:r>
        <w:rPr>
          <w:sz w:val="20"/>
        </w:rPr>
        <w:t xml:space="preserve">"I don't look at people anyway," Cy said. "Everyone stares at my one eye." "Imagine having a head full of </w:t>
      </w:r>
      <w:r>
        <w:rPr>
          <w:sz w:val="20"/>
          <w:shd w:fill="FFFF00" w:val="clear"/>
        </w:rPr>
        <w:t>snakes</w:t>
      </w:r>
      <w:r>
        <w:rPr>
          <w:sz w:val="20"/>
        </w:rPr>
        <w:t xml:space="preserve">," Medusa said. "The truth is, I don't see well, but I don't want to wear my </w:t>
      </w:r>
      <w:r>
        <w:rPr>
          <w:sz w:val="20"/>
          <w:shd w:fill="FFFF00" w:val="clear"/>
        </w:rPr>
        <w:t>monocle</w:t>
      </w:r>
      <w:r>
        <w:rPr>
          <w:sz w:val="20"/>
        </w:rPr>
        <w:t xml:space="preserve">." Cy pulled a round glass piece on a </w:t>
      </w:r>
      <w:r>
        <w:rPr>
          <w:sz w:val="20"/>
          <w:shd w:fill="FFFF00" w:val="clear"/>
        </w:rPr>
        <w:t>chain</w:t>
      </w:r>
      <w:r>
        <w:rPr>
          <w:sz w:val="20"/>
        </w:rPr>
        <w:t xml:space="preserve"> from his pocket.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snake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/sneɪk/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monocle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/ˈmɑːnəkl/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单片眼镜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/tʃeɪn/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链子；链条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miracle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/ˈmɪrəkl/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奇迹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🔗 词组/搭配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词组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stare 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stare at + sb/sth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盯着……看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 head full of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+ n. + full of + 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装满……的……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stand 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stand 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突出；显眼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🗣 背景知识</w:t>
      </w:r>
    </w:p>
    <w:p>
      <w:pPr>
        <w:pStyle w:val="ListParagraph"/>
        <w:spacing w:after="40"/>
      </w:pPr>
      <w:r>
        <w:rPr>
          <w:b/>
          <w:sz w:val="22"/>
        </w:rPr>
        <w:t>Monocle</w:t>
      </w:r>
      <w:r>
        <w:rPr>
          <w:sz w:val="22"/>
        </w:rPr>
        <w:t xml:space="preserve"> 是只有一片镜片的眼镜，通常用链子固定在衣服上，是 19 世纪欧洲绅士的经典配饰。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The Solution</w:t>
      </w:r>
    </w:p>
    <w:p>
      <w:pPr>
        <w:spacing w:before="80" w:after="80"/>
        <w:ind w:left="432"/>
      </w:pPr>
      <w:r>
        <w:rPr>
          <w:sz w:val="20"/>
        </w:rPr>
        <w:t xml:space="preserve">Cy worked on building a </w:t>
      </w:r>
      <w:r>
        <w:rPr>
          <w:sz w:val="20"/>
          <w:shd w:fill="FFFF00" w:val="clear"/>
        </w:rPr>
        <w:t>visor</w:t>
      </w:r>
      <w:r>
        <w:rPr>
          <w:sz w:val="20"/>
        </w:rPr>
        <w:t xml:space="preserve"> that would keep Medusa from turning people to stone. Cy handed the visor to Medusa, and she </w:t>
      </w:r>
      <w:r>
        <w:rPr>
          <w:sz w:val="20"/>
          <w:shd w:fill="FFFF00" w:val="clear"/>
        </w:rPr>
        <w:t>slipped</w:t>
      </w:r>
      <w:r>
        <w:rPr>
          <w:sz w:val="20"/>
        </w:rPr>
        <w:t xml:space="preserve"> it on. Inside, </w:t>
      </w:r>
      <w:r>
        <w:rPr>
          <w:sz w:val="20"/>
          <w:shd w:fill="FFFF00" w:val="clear"/>
        </w:rPr>
        <w:t>mirrors</w:t>
      </w:r>
      <w:r>
        <w:rPr>
          <w:sz w:val="20"/>
        </w:rPr>
        <w:t xml:space="preserve"> allowed her to look at people without making direct </w:t>
      </w:r>
      <w:r>
        <w:rPr>
          <w:sz w:val="20"/>
          <w:shd w:fill="FFFF00" w:val="clear"/>
        </w:rPr>
        <w:t>eye contact</w:t>
      </w:r>
      <w:r>
        <w:rPr>
          <w:sz w:val="20"/>
        </w:rPr>
        <w:t>. "You did it!" Medusa yelled.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visor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/ˈvaɪzər/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面罩；遮阳板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/slɪp/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v. 滑；迅速穿上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/ˈmɪrər/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镜子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direct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/dəˈrekt/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adj. 直接的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🔗 词组/搭配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词组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keep sb from doing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keep + sb + from doing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阻止某人做某事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slip it 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slip + sth + 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迅速穿上/戴上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eye contact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眼神接触；对视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📝 语法/句式</w:t>
      </w:r>
    </w:p>
    <w:p>
      <w:pPr>
        <w:pStyle w:val="ListParagraph"/>
        <w:spacing w:after="40"/>
      </w:pPr>
      <w:r>
        <w:rPr>
          <w:b/>
          <w:sz w:val="22"/>
        </w:rPr>
        <w:t>keep + sb/sth + from doing sth</w:t>
      </w:r>
      <w:r>
        <w:rPr>
          <w:sz w:val="22"/>
        </w:rPr>
        <w:t>：阻止/防止……</w:t>
      </w:r>
    </w:p>
    <w:p>
      <w:pPr>
        <w:pStyle w:val="ListParagraph"/>
        <w:spacing w:after="40"/>
      </w:pPr>
      <w:r>
        <w:rPr>
          <w:b/>
          <w:sz w:val="22"/>
        </w:rPr>
        <w:t>allow + sb + to do sth</w:t>
      </w:r>
      <w:r>
        <w:rPr>
          <w:sz w:val="22"/>
        </w:rPr>
        <w:t>：允许某人做某事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The Gift</w:t>
      </w:r>
    </w:p>
    <w:p>
      <w:pPr>
        <w:spacing w:before="80" w:after="80"/>
        <w:ind w:left="432"/>
      </w:pPr>
      <w:r>
        <w:rPr>
          <w:sz w:val="20"/>
        </w:rPr>
        <w:t xml:space="preserve">Medusa handed the monocle to Cy. She had wrapped the glass with wire and attached it to a leather </w:t>
      </w:r>
      <w:r>
        <w:rPr>
          <w:sz w:val="20"/>
          <w:shd w:fill="FFFF00" w:val="clear"/>
        </w:rPr>
        <w:t>strap</w:t>
      </w:r>
      <w:r>
        <w:rPr>
          <w:sz w:val="20"/>
        </w:rPr>
        <w:t xml:space="preserve"> carved with lightning </w:t>
      </w:r>
      <w:r>
        <w:rPr>
          <w:sz w:val="20"/>
          <w:shd w:fill="FFFF00" w:val="clear"/>
        </w:rPr>
        <w:t>bolts</w:t>
      </w:r>
      <w:r>
        <w:rPr>
          <w:sz w:val="20"/>
        </w:rPr>
        <w:t xml:space="preserve">. "Wow," Cy said, slipping it over his head. "Thanks!" When the bell rang, Medusa and Cy </w:t>
      </w:r>
      <w:r>
        <w:rPr>
          <w:sz w:val="20"/>
          <w:shd w:fill="FFFF00" w:val="clear"/>
        </w:rPr>
        <w:t>headed</w:t>
      </w:r>
      <w:r>
        <w:rPr>
          <w:sz w:val="20"/>
        </w:rPr>
        <w:t xml:space="preserve"> out together. For the first time, neither of them stared at the ground.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/stræp/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带子；皮带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/boʊlt/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螺栓；闪电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head (v.)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/hed/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v. 前往；朝向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🔗 词组/搭配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词组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 attached 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 attached to + 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被系/贴/连接到……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 carved with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 carved with + 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雕刻着……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head 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head 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出发；外出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📝 语法/句式</w:t>
      </w:r>
    </w:p>
    <w:p>
      <w:pPr>
        <w:pStyle w:val="ListParagraph"/>
        <w:spacing w:after="40"/>
      </w:pPr>
      <w:r>
        <w:rPr>
          <w:b/>
          <w:sz w:val="22"/>
        </w:rPr>
        <w:t>neither of + 复数名词 + 单数谓语</w:t>
      </w:r>
      <w:r>
        <w:rPr>
          <w:sz w:val="22"/>
        </w:rPr>
        <w:t>：两者中没有一个……</w:t>
      </w:r>
    </w:p>
    <w:p>
      <w:pPr>
        <w:pStyle w:val="ListParagraph"/>
        <w:spacing w:after="40"/>
      </w:pPr>
      <w:r>
        <w:rPr>
          <w:sz w:val="22"/>
        </w:rPr>
        <w:t>文中：*...neither of them stared at the ground.*</w:t>
      </w:r>
    </w:p>
    <w:p>
      <w:pPr>
        <w:pStyle w:val="ListParagraph"/>
        <w:spacing w:after="40"/>
      </w:pPr>
      <w:r>
        <w:rPr>
          <w:sz w:val="22"/>
        </w:rPr>
        <w:t>抽象：</w:t>
      </w:r>
      <w:r>
        <w:rPr>
          <w:b/>
          <w:sz w:val="22"/>
        </w:rPr>
        <w:t>neither of + 复数名词 + 动词单三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语法句式汇总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句式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文中例句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keep sb from doing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keep + sb + from + doing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keep Medusa from turning people to stone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阻止某人做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 turned into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 + 过去分词 + into + 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 turned into a statue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被变成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allow sb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allow + sb +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allowed her to look at people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允许某人做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neither of + 复数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neither of + pl. + 动词单三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neither of them stared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两者都不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if + 从句，祈使句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+ 从句，祈使句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 away if...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如果……就……</w:t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全文词汇总表（按文中出现顺序）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