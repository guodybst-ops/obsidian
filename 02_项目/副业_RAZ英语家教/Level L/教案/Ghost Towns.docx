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Ghost Towns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社会/地理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了解"鬼城"（废弃城镇）的形成原因及世界各地的案例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本段生词（每词首次出现标一次）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A Deserted Town</w:t>
      </w:r>
    </w:p>
    <w:p>
      <w:pPr>
        <w:spacing w:before="80" w:after="80"/>
        <w:ind w:left="432"/>
      </w:pPr>
      <w:r>
        <w:rPr>
          <w:sz w:val="20"/>
        </w:rPr>
        <w:t xml:space="preserve">Ghost towns are empty places where people once lived. People often leave these towns because of some </w:t>
      </w:r>
      <w:r>
        <w:rPr>
          <w:sz w:val="20"/>
          <w:shd w:fill="FFFF00" w:val="clear"/>
        </w:rPr>
        <w:t>threat</w:t>
      </w:r>
      <w:r>
        <w:rPr>
          <w:sz w:val="20"/>
        </w:rPr>
        <w:t xml:space="preserve"> or because they can no longer find work. Each town has a story to tell.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/θret/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威胁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 no longer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不再能够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because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because of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因为（后接名词）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Resources Vanish</w:t>
      </w:r>
    </w:p>
    <w:p>
      <w:pPr>
        <w:spacing w:before="80" w:after="80"/>
        <w:ind w:left="432"/>
      </w:pPr>
      <w:r>
        <w:rPr>
          <w:sz w:val="20"/>
        </w:rPr>
        <w:t xml:space="preserve">Sometimes people leave a town after they </w:t>
      </w:r>
      <w:r>
        <w:rPr>
          <w:sz w:val="20"/>
          <w:shd w:fill="FFFF00" w:val="clear"/>
        </w:rPr>
        <w:t>run out of</w:t>
      </w:r>
      <w:r>
        <w:rPr>
          <w:sz w:val="20"/>
        </w:rPr>
        <w:t xml:space="preserve"> a </w:t>
      </w:r>
      <w:r>
        <w:rPr>
          <w:sz w:val="20"/>
          <w:shd w:fill="FFFF00" w:val="clear"/>
        </w:rPr>
        <w:t>resource</w:t>
      </w:r>
      <w:r>
        <w:rPr>
          <w:sz w:val="20"/>
        </w:rPr>
        <w:t xml:space="preserve">. A </w:t>
      </w:r>
      <w:r>
        <w:rPr>
          <w:sz w:val="20"/>
          <w:shd w:fill="FFFF00" w:val="clear"/>
        </w:rPr>
        <w:t>diamond</w:t>
      </w:r>
      <w:r>
        <w:rPr>
          <w:sz w:val="20"/>
        </w:rPr>
        <w:t xml:space="preserve"> was found in a desert in Africa. Soon after, a new town was born. Everyone left when the diamonds became hard to find. Many people hunted </w:t>
      </w:r>
      <w:r>
        <w:rPr>
          <w:sz w:val="20"/>
          <w:shd w:fill="FFFF00" w:val="clear"/>
        </w:rPr>
        <w:t>whales</w:t>
      </w:r>
      <w:r>
        <w:rPr>
          <w:sz w:val="20"/>
        </w:rPr>
        <w:t xml:space="preserve"> around this island. Whales became harder to find over time. People left.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/ˈriːsɔːrs/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资源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 out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/rʌn aʊt əv/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用完；耗尽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diamond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/ˈdaɪəmənd/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钻石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/weɪl/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鲸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 out 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out of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用完……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was born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（城镇）诞生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随着时间的推移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Kolmanskop（科尔曼斯科普）</w:t>
      </w:r>
      <w:r>
        <w:rPr>
          <w:sz w:val="22"/>
        </w:rPr>
        <w:t>，纳米比亚的钻石矿鬼城。1908 年发现钻石后兴起，20 世纪 50 年代钻石枯竭后被废弃，如今被沙漠吞没。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Forces of Nature</w:t>
      </w:r>
    </w:p>
    <w:p>
      <w:pPr>
        <w:spacing w:before="80" w:after="80"/>
        <w:ind w:left="432"/>
      </w:pPr>
      <w:r>
        <w:rPr>
          <w:sz w:val="20"/>
        </w:rPr>
        <w:t xml:space="preserve">Some places become ghost towns because of natural events. A </w:t>
      </w:r>
      <w:r>
        <w:rPr>
          <w:sz w:val="20"/>
          <w:shd w:fill="FFFF00" w:val="clear"/>
        </w:rPr>
        <w:t>volcano</w:t>
      </w:r>
      <w:r>
        <w:rPr>
          <w:sz w:val="20"/>
          <w:shd w:fill="FFFF00" w:val="clear"/>
        </w:rPr>
        <w:t>erupted</w:t>
      </w:r>
      <w:r>
        <w:rPr>
          <w:sz w:val="20"/>
        </w:rPr>
        <w:t xml:space="preserve"> on this Caribbean island. The capital city was almost </w:t>
      </w:r>
      <w:r>
        <w:rPr>
          <w:sz w:val="20"/>
          <w:shd w:fill="FFFF00" w:val="clear"/>
        </w:rPr>
        <w:t>destroyed</w:t>
      </w:r>
      <w:r>
        <w:rPr>
          <w:sz w:val="20"/>
        </w:rPr>
        <w:t>. Over half the people have left. The volcano is still active.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volcano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/vɑːlˈkeɪnoʊ/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火山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erupt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/ɪˈrʌpt/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爆发；喷发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destroy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/dɪˈstrɔɪ/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毁坏；摧毁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Plymouth, Montserrat（蒙特塞拉特岛普利茅斯）</w:t>
      </w:r>
      <w:r>
        <w:rPr>
          <w:sz w:val="22"/>
        </w:rPr>
        <w:t>：1995 年苏弗里埃尔火山爆发，首府普利茅斯被火山灰掩埋，成为现代鬼城。</w:t>
      </w:r>
    </w:p>
    <w:p>
      <w:pPr>
        <w:pStyle w:val="ListParagraph"/>
        <w:spacing w:after="40"/>
      </w:pPr>
      <w:r>
        <w:rPr>
          <w:b/>
          <w:sz w:val="22"/>
        </w:rPr>
        <w:t>Craco, Italy（意大利克拉科）</w:t>
      </w:r>
      <w:r>
        <w:rPr>
          <w:sz w:val="22"/>
        </w:rPr>
        <w:t>：因山体滑坡和地震被废弃的中世纪古镇，常用作电影取景地。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Deadly Land</w:t>
      </w:r>
    </w:p>
    <w:p>
      <w:pPr>
        <w:spacing w:before="80" w:after="80"/>
        <w:ind w:left="432"/>
      </w:pPr>
      <w:r>
        <w:rPr>
          <w:sz w:val="20"/>
        </w:rPr>
        <w:t xml:space="preserve">In 1986, a nuclear power plant near </w:t>
      </w:r>
      <w:r>
        <w:rPr>
          <w:color w:val="0046B4"/>
          <w:sz w:val="20"/>
          <w:u w:val="single"/>
        </w:rPr>
        <w:t>Pripyat</w:t>
      </w:r>
      <w:r>
        <w:rPr>
          <w:sz w:val="20"/>
        </w:rPr>
        <w:t xml:space="preserve"> suffered a deadly </w:t>
      </w:r>
      <w:r>
        <w:rPr>
          <w:sz w:val="20"/>
          <w:shd w:fill="FFFF00" w:val="clear"/>
        </w:rPr>
        <w:t>explosion</w:t>
      </w:r>
      <w:r>
        <w:rPr>
          <w:sz w:val="20"/>
        </w:rPr>
        <w:t>. Radiation made the area unsafe for people. Everyone had to leave their homes forever.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explosion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/ɪkˈsploʊʒn/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爆炸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/ˈnuːkliər/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核的；核能的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/ˌreɪdiˈeɪʃn/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辐射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Pripyat（普里皮亚季）</w:t>
      </w:r>
      <w:r>
        <w:rPr>
          <w:sz w:val="22"/>
        </w:rPr>
        <w:t>：乌克兰城市，1986 年切尔诺贝利核事故后被完全废弃。今天是著名的"鬼城"旅游目的地。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文中例句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被动语态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+ 过去分词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was born / was destroyed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主语承受动作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 no longer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no longer find 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不再能够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over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became harder over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随着时间推移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because 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because of + 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because of some threat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因为（后接名词）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