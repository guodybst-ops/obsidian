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Oil: A Messy Resource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491</w:t>
            </w:r>
          </w:p>
        </w:tc>
      </w:tr>
      <w:tr>
        <w:tc>
          <w:tcPr>
            <w:tcW w:type="dxa" w:w="4320"/>
          </w:tcPr>
          <w:p>
            <w:r>
              <w:rPr>
                <w:sz w:val="18"/>
              </w:rPr>
              <w:t>类型</w:t>
            </w:r>
          </w:p>
        </w:tc>
        <w:tc>
          <w:tcPr>
            <w:tcW w:type="dxa" w:w="4320"/>
          </w:tcPr>
          <w:p>
            <w:r>
              <w:rPr>
                <w:sz w:val="18"/>
              </w:rPr>
              <w:t>非虚构 · 科普（能源与环境）</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石油的开采方式、漏油事故及其对环境的影响</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Introduction</w:t>
      </w:r>
    </w:p>
    <w:p>
      <w:pPr>
        <w:spacing w:before="80" w:after="80"/>
        <w:ind w:left="432"/>
      </w:pPr>
      <w:r>
        <w:rPr>
          <w:sz w:val="20"/>
        </w:rPr>
        <w:t xml:space="preserve">Oil is a very important </w:t>
      </w:r>
      <w:r>
        <w:rPr>
          <w:sz w:val="20"/>
          <w:shd w:fill="FFFF00" w:val="clear"/>
        </w:rPr>
        <w:t>resource</w:t>
      </w:r>
      <w:r>
        <w:rPr>
          <w:sz w:val="20"/>
        </w:rPr>
        <w:t xml:space="preserve">. We use oil for </w:t>
      </w:r>
      <w:r>
        <w:rPr>
          <w:sz w:val="20"/>
          <w:shd w:fill="FFFF00" w:val="clear"/>
        </w:rPr>
        <w:t>energy</w:t>
      </w:r>
      <w:r>
        <w:rPr>
          <w:sz w:val="20"/>
        </w:rPr>
        <w:t xml:space="preserve">. We use it to make gas for cars. We use it to heat buildings. We even use it to make plastic things. Oil comes from below the ground. We use large drills to dig </w:t>
      </w:r>
      <w:r>
        <w:rPr>
          <w:sz w:val="20"/>
          <w:shd w:fill="FFFF00" w:val="clear"/>
        </w:rPr>
        <w:t>wells</w:t>
      </w:r>
      <w:r>
        <w:rPr>
          <w:sz w:val="20"/>
        </w:rPr>
        <w:t xml:space="preserve">. The wells bring oil to the </w:t>
      </w:r>
      <w:r>
        <w:rPr>
          <w:sz w:val="20"/>
          <w:shd w:fill="FFFF00" w:val="clear"/>
        </w:rPr>
        <w:t>surface</w:t>
      </w:r>
      <w:r>
        <w:rPr>
          <w:sz w:val="20"/>
        </w:rPr>
        <w: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resource</w:t>
            </w:r>
          </w:p>
        </w:tc>
        <w:tc>
          <w:tcPr>
            <w:tcW w:type="dxa" w:w="2880"/>
          </w:tcPr>
          <w:p>
            <w:r>
              <w:rPr>
                <w:sz w:val="18"/>
              </w:rPr>
              <w:t>/ˈriːsɔːrs/</w:t>
            </w:r>
          </w:p>
        </w:tc>
        <w:tc>
          <w:tcPr>
            <w:tcW w:type="dxa" w:w="2880"/>
          </w:tcPr>
          <w:p>
            <w:r>
              <w:rPr>
                <w:sz w:val="18"/>
              </w:rPr>
              <w:t>n. 资源</w:t>
            </w:r>
          </w:p>
        </w:tc>
      </w:tr>
      <w:tr>
        <w:tc>
          <w:tcPr>
            <w:tcW w:type="dxa" w:w="2880"/>
          </w:tcPr>
          <w:p>
            <w:r>
              <w:rPr>
                <w:sz w:val="18"/>
              </w:rPr>
              <w:t>energy</w:t>
            </w:r>
          </w:p>
        </w:tc>
        <w:tc>
          <w:tcPr>
            <w:tcW w:type="dxa" w:w="2880"/>
          </w:tcPr>
          <w:p>
            <w:r>
              <w:rPr>
                <w:sz w:val="18"/>
              </w:rPr>
              <w:t>/ˈenərdʒi/</w:t>
            </w:r>
          </w:p>
        </w:tc>
        <w:tc>
          <w:tcPr>
            <w:tcW w:type="dxa" w:w="2880"/>
          </w:tcPr>
          <w:p>
            <w:r>
              <w:rPr>
                <w:sz w:val="18"/>
              </w:rPr>
              <w:t>n. 能源；能量</w:t>
            </w:r>
          </w:p>
        </w:tc>
      </w:tr>
      <w:tr>
        <w:tc>
          <w:tcPr>
            <w:tcW w:type="dxa" w:w="2880"/>
          </w:tcPr>
          <w:p>
            <w:r>
              <w:rPr>
                <w:sz w:val="18"/>
              </w:rPr>
              <w:t>well</w:t>
            </w:r>
          </w:p>
        </w:tc>
        <w:tc>
          <w:tcPr>
            <w:tcW w:type="dxa" w:w="2880"/>
          </w:tcPr>
          <w:p>
            <w:r>
              <w:rPr>
                <w:sz w:val="18"/>
              </w:rPr>
              <w:t>/wel/</w:t>
            </w:r>
          </w:p>
        </w:tc>
        <w:tc>
          <w:tcPr>
            <w:tcW w:type="dxa" w:w="2880"/>
          </w:tcPr>
          <w:p>
            <w:r>
              <w:rPr>
                <w:sz w:val="18"/>
              </w:rPr>
              <w:t>n. 井</w:t>
            </w:r>
          </w:p>
        </w:tc>
      </w:tr>
      <w:tr>
        <w:tc>
          <w:tcPr>
            <w:tcW w:type="dxa" w:w="2880"/>
          </w:tcPr>
          <w:p>
            <w:r>
              <w:rPr>
                <w:sz w:val="18"/>
              </w:rPr>
              <w:t>surface</w:t>
            </w:r>
          </w:p>
        </w:tc>
        <w:tc>
          <w:tcPr>
            <w:tcW w:type="dxa" w:w="2880"/>
          </w:tcPr>
          <w:p>
            <w:r>
              <w:rPr>
                <w:sz w:val="18"/>
              </w:rPr>
              <w:t>/ˈsɜːrfɪs/</w:t>
            </w:r>
          </w:p>
        </w:tc>
        <w:tc>
          <w:tcPr>
            <w:tcW w:type="dxa" w:w="2880"/>
          </w:tcPr>
          <w:p>
            <w:r>
              <w:rPr>
                <w:sz w:val="18"/>
              </w:rPr>
              <w:t>n. 表面；地表</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come from</w:t>
            </w:r>
          </w:p>
        </w:tc>
        <w:tc>
          <w:tcPr>
            <w:tcW w:type="dxa" w:w="2880"/>
          </w:tcPr>
          <w:p>
            <w:r>
              <w:rPr>
                <w:sz w:val="18"/>
              </w:rPr>
              <w:t>come from + n.</w:t>
            </w:r>
          </w:p>
        </w:tc>
        <w:tc>
          <w:tcPr>
            <w:tcW w:type="dxa" w:w="2880"/>
          </w:tcPr>
          <w:p>
            <w:r>
              <w:rPr>
                <w:sz w:val="18"/>
              </w:rPr>
              <w:t>来自</w:t>
            </w:r>
          </w:p>
        </w:tc>
      </w:tr>
      <w:tr>
        <w:tc>
          <w:tcPr>
            <w:tcW w:type="dxa" w:w="2880"/>
          </w:tcPr>
          <w:p>
            <w:r>
              <w:rPr>
                <w:sz w:val="18"/>
              </w:rPr>
              <w:t>bring...to the surface</w:t>
            </w:r>
          </w:p>
        </w:tc>
        <w:tc>
          <w:tcPr>
            <w:tcW w:type="dxa" w:w="2880"/>
          </w:tcPr>
          <w:p>
            <w:r>
              <w:rPr>
                <w:sz w:val="18"/>
              </w:rPr>
              <w:t>bring + n. + to the surface</w:t>
            </w:r>
          </w:p>
        </w:tc>
        <w:tc>
          <w:tcPr>
            <w:tcW w:type="dxa" w:w="2880"/>
          </w:tcPr>
          <w:p>
            <w:r>
              <w:rPr>
                <w:sz w:val="18"/>
              </w:rPr>
              <w:t>把……带到地表</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How We Get Oil</w:t>
      </w:r>
    </w:p>
    <w:p>
      <w:pPr>
        <w:spacing w:before="80" w:after="80"/>
        <w:ind w:left="432"/>
      </w:pPr>
      <w:r>
        <w:rPr>
          <w:sz w:val="20"/>
        </w:rPr>
        <w:t xml:space="preserve">Oil is found in many places. Some places are below land, others below the ocean floor. An oil </w:t>
      </w:r>
      <w:r>
        <w:rPr>
          <w:sz w:val="20"/>
          <w:shd w:fill="FFFF00" w:val="clear"/>
        </w:rPr>
        <w:t>rig</w:t>
      </w:r>
      <w:r>
        <w:rPr>
          <w:sz w:val="20"/>
        </w:rPr>
        <w:t xml:space="preserve"> is a machine that drills for oil. Some special oil rigs can </w:t>
      </w:r>
      <w:r>
        <w:rPr>
          <w:sz w:val="20"/>
          <w:shd w:fill="FFFF00" w:val="clear"/>
        </w:rPr>
        <w:t>float</w:t>
      </w:r>
      <w:r>
        <w:rPr>
          <w:sz w:val="20"/>
        </w:rPr>
        <w:t xml:space="preserve"> on the ocean. They use pipes to bring the oil to the surface.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rig</w:t>
            </w:r>
          </w:p>
        </w:tc>
        <w:tc>
          <w:tcPr>
            <w:tcW w:type="dxa" w:w="2880"/>
          </w:tcPr>
          <w:p>
            <w:r>
              <w:rPr>
                <w:sz w:val="18"/>
              </w:rPr>
              <w:t>/rɪɡ/</w:t>
            </w:r>
          </w:p>
        </w:tc>
        <w:tc>
          <w:tcPr>
            <w:tcW w:type="dxa" w:w="2880"/>
          </w:tcPr>
          <w:p>
            <w:r>
              <w:rPr>
                <w:sz w:val="18"/>
              </w:rPr>
              <w:t>n. 钻机；钻井平台</w:t>
            </w:r>
          </w:p>
        </w:tc>
      </w:tr>
      <w:tr>
        <w:tc>
          <w:tcPr>
            <w:tcW w:type="dxa" w:w="2880"/>
          </w:tcPr>
          <w:p>
            <w:r>
              <w:rPr>
                <w:sz w:val="18"/>
              </w:rPr>
              <w:t>float</w:t>
            </w:r>
          </w:p>
        </w:tc>
        <w:tc>
          <w:tcPr>
            <w:tcW w:type="dxa" w:w="2880"/>
          </w:tcPr>
          <w:p>
            <w:r>
              <w:rPr>
                <w:sz w:val="18"/>
              </w:rPr>
              <w:t>/floʊt/</w:t>
            </w:r>
          </w:p>
        </w:tc>
        <w:tc>
          <w:tcPr>
            <w:tcW w:type="dxa" w:w="2880"/>
          </w:tcPr>
          <w:p>
            <w:r>
              <w:rPr>
                <w:sz w:val="18"/>
              </w:rPr>
              <w:t>v. 漂浮</w:t>
            </w:r>
          </w:p>
        </w:tc>
      </w:tr>
    </w:tbl>
    <w:p>
      <w:pPr>
        <w:spacing w:after="80" w:before="80"/>
      </w:pPr>
    </w:p>
    <w:p>
      <w:pPr>
        <w:spacing w:after="80"/>
      </w:pPr>
      <w:r>
        <w:rPr>
          <w:b/>
          <w:sz w:val="22"/>
        </w:rPr>
        <w:t>🌍 背景知识</w:t>
      </w:r>
    </w:p>
    <w:p>
      <w:pPr>
        <w:pStyle w:val="ListParagraph"/>
        <w:spacing w:after="40"/>
      </w:pPr>
      <w:r>
        <w:rPr>
          <w:sz w:val="22"/>
        </w:rPr>
        <w:t>Oil rig（石油钻井平台）分为固定式（fixed）和浮动式（floating）两种。文中提到的 Development Driller III 就是一种浮动式钻井平台。</w:t>
      </w:r>
    </w:p>
    <w:p>
      <w:pPr>
        <w:spacing w:before="120" w:after="120"/>
      </w:pPr>
      <w:r>
        <w:rPr>
          <w:color w:val="B4B4B4"/>
          <w:sz w:val="12"/>
        </w:rPr>
        <w:t>____________________________________________________________</w:t>
      </w:r>
    </w:p>
    <w:p>
      <w:pPr>
        <w:pStyle w:val="Heading3"/>
        <w:spacing w:before="160" w:after="80"/>
      </w:pPr>
      <w:r>
        <w:t>Problems with Drilling Underwater</w:t>
      </w:r>
    </w:p>
    <w:p>
      <w:pPr>
        <w:spacing w:before="80" w:after="80"/>
        <w:ind w:left="432"/>
      </w:pPr>
      <w:r>
        <w:rPr>
          <w:sz w:val="20"/>
        </w:rPr>
        <w:t xml:space="preserve">Problems can happen when people drill for oil. An oil rig caught fire and sank. Oil from the well below began to </w:t>
      </w:r>
      <w:r>
        <w:rPr>
          <w:sz w:val="20"/>
          <w:shd w:fill="FFFF00" w:val="clear"/>
        </w:rPr>
        <w:t>leak</w:t>
      </w:r>
      <w:r>
        <w:rPr>
          <w:sz w:val="20"/>
        </w:rPr>
        <w:t xml:space="preserve"> into the ocean. When lots of oil leaks, it makes an oil </w:t>
      </w:r>
      <w:r>
        <w:rPr>
          <w:sz w:val="20"/>
          <w:shd w:fill="FFFF00" w:val="clear"/>
        </w:rPr>
        <w:t>spill</w:t>
      </w:r>
      <w:r>
        <w:rPr>
          <w:sz w:val="20"/>
        </w:rPr>
        <w:t xml:space="preserve">. Oil spills cause </w:t>
      </w:r>
      <w:r>
        <w:rPr>
          <w:sz w:val="20"/>
          <w:shd w:fill="FFFF00" w:val="clear"/>
        </w:rPr>
        <w:t>harm</w:t>
      </w:r>
      <w:r>
        <w:rPr>
          <w:sz w:val="20"/>
        </w:rPr>
        <w:t xml:space="preserve"> to people and animals. Oil covers birds and other animals. It can kill many plants and animals.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leak</w:t>
            </w:r>
          </w:p>
        </w:tc>
        <w:tc>
          <w:tcPr>
            <w:tcW w:type="dxa" w:w="2880"/>
          </w:tcPr>
          <w:p>
            <w:r>
              <w:rPr>
                <w:sz w:val="18"/>
              </w:rPr>
              <w:t>/liːk/</w:t>
            </w:r>
          </w:p>
        </w:tc>
        <w:tc>
          <w:tcPr>
            <w:tcW w:type="dxa" w:w="2880"/>
          </w:tcPr>
          <w:p>
            <w:r>
              <w:rPr>
                <w:sz w:val="18"/>
              </w:rPr>
              <w:t>v. 泄漏</w:t>
            </w:r>
          </w:p>
        </w:tc>
      </w:tr>
      <w:tr>
        <w:tc>
          <w:tcPr>
            <w:tcW w:type="dxa" w:w="2880"/>
          </w:tcPr>
          <w:p>
            <w:r>
              <w:rPr>
                <w:sz w:val="18"/>
              </w:rPr>
              <w:t>spill</w:t>
            </w:r>
          </w:p>
        </w:tc>
        <w:tc>
          <w:tcPr>
            <w:tcW w:type="dxa" w:w="2880"/>
          </w:tcPr>
          <w:p>
            <w:r>
              <w:rPr>
                <w:sz w:val="18"/>
              </w:rPr>
              <w:t>/spɪl/</w:t>
            </w:r>
          </w:p>
        </w:tc>
        <w:tc>
          <w:tcPr>
            <w:tcW w:type="dxa" w:w="2880"/>
          </w:tcPr>
          <w:p>
            <w:r>
              <w:rPr>
                <w:sz w:val="18"/>
              </w:rPr>
              <w:t>n. 溢出；泄漏</w:t>
            </w:r>
          </w:p>
        </w:tc>
      </w:tr>
      <w:tr>
        <w:tc>
          <w:tcPr>
            <w:tcW w:type="dxa" w:w="2880"/>
          </w:tcPr>
          <w:p>
            <w:r>
              <w:rPr>
                <w:sz w:val="18"/>
              </w:rPr>
              <w:t>harm</w:t>
            </w:r>
          </w:p>
        </w:tc>
        <w:tc>
          <w:tcPr>
            <w:tcW w:type="dxa" w:w="2880"/>
          </w:tcPr>
          <w:p>
            <w:r>
              <w:rPr>
                <w:sz w:val="18"/>
              </w:rPr>
              <w:t>/hɑːrm/</w:t>
            </w:r>
          </w:p>
        </w:tc>
        <w:tc>
          <w:tcPr>
            <w:tcW w:type="dxa" w:w="2880"/>
          </w:tcPr>
          <w:p>
            <w:r>
              <w:rPr>
                <w:sz w:val="18"/>
              </w:rPr>
              <w:t>n./v. 伤害；损害</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catch fire</w:t>
            </w:r>
          </w:p>
        </w:tc>
        <w:tc>
          <w:tcPr>
            <w:tcW w:type="dxa" w:w="2880"/>
          </w:tcPr>
          <w:p>
            <w:r>
              <w:rPr>
                <w:sz w:val="18"/>
              </w:rPr>
              <w:t>—</w:t>
            </w:r>
          </w:p>
        </w:tc>
        <w:tc>
          <w:tcPr>
            <w:tcW w:type="dxa" w:w="2880"/>
          </w:tcPr>
          <w:p>
            <w:r>
              <w:rPr>
                <w:sz w:val="18"/>
              </w:rPr>
              <w:t>着火</w:t>
            </w:r>
          </w:p>
        </w:tc>
      </w:tr>
      <w:tr>
        <w:tc>
          <w:tcPr>
            <w:tcW w:type="dxa" w:w="2880"/>
          </w:tcPr>
          <w:p>
            <w:r>
              <w:rPr>
                <w:sz w:val="18"/>
              </w:rPr>
              <w:t>sink into</w:t>
            </w:r>
          </w:p>
        </w:tc>
        <w:tc>
          <w:tcPr>
            <w:tcW w:type="dxa" w:w="2880"/>
          </w:tcPr>
          <w:p>
            <w:r>
              <w:rPr>
                <w:sz w:val="18"/>
              </w:rPr>
              <w:t>sink into + n.</w:t>
            </w:r>
          </w:p>
        </w:tc>
        <w:tc>
          <w:tcPr>
            <w:tcW w:type="dxa" w:w="2880"/>
          </w:tcPr>
          <w:p>
            <w:r>
              <w:rPr>
                <w:sz w:val="18"/>
              </w:rPr>
              <w:t>沉入……</w:t>
            </w:r>
          </w:p>
        </w:tc>
      </w:tr>
      <w:tr>
        <w:tc>
          <w:tcPr>
            <w:tcW w:type="dxa" w:w="2880"/>
          </w:tcPr>
          <w:p>
            <w:r>
              <w:rPr>
                <w:sz w:val="18"/>
              </w:rPr>
              <w:t>cause harm to</w:t>
            </w:r>
          </w:p>
        </w:tc>
        <w:tc>
          <w:tcPr>
            <w:tcW w:type="dxa" w:w="2880"/>
          </w:tcPr>
          <w:p>
            <w:r>
              <w:rPr>
                <w:sz w:val="18"/>
              </w:rPr>
              <w:t>cause harm to + sb/sth</w:t>
            </w:r>
          </w:p>
        </w:tc>
        <w:tc>
          <w:tcPr>
            <w:tcW w:type="dxa" w:w="2880"/>
          </w:tcPr>
          <w:p>
            <w:r>
              <w:rPr>
                <w:sz w:val="18"/>
              </w:rPr>
              <w:t>对……造成伤害</w:t>
            </w:r>
          </w:p>
        </w:tc>
      </w:tr>
    </w:tbl>
    <w:p>
      <w:pPr>
        <w:spacing w:after="80" w:before="80"/>
      </w:pPr>
    </w:p>
    <w:p>
      <w:pPr>
        <w:spacing w:after="80"/>
      </w:pPr>
      <w:r>
        <w:rPr>
          <w:b/>
          <w:sz w:val="22"/>
        </w:rPr>
        <w:t>🌍 背景知识</w:t>
      </w:r>
    </w:p>
    <w:p>
      <w:pPr>
        <w:pStyle w:val="ListParagraph"/>
        <w:spacing w:after="40"/>
      </w:pPr>
      <w:r>
        <w:rPr>
          <w:b/>
          <w:sz w:val="22"/>
        </w:rPr>
        <w:t>Deepwater Horizon（深水地平线）</w:t>
      </w:r>
      <w:r>
        <w:rPr>
          <w:sz w:val="22"/>
        </w:rPr>
        <w:t>：2010 年 4 月，位于墨西哥湾的 Deepwater Horizon 钻井平台起火爆炸，沉入海底。这是美国历史上最大的海上漏油事故，持续 87 天，泄漏约 490 万桶原油。</w:t>
      </w:r>
    </w:p>
    <w:p>
      <w:pPr>
        <w:spacing w:before="120" w:after="120"/>
      </w:pPr>
      <w:r>
        <w:rPr>
          <w:color w:val="B4B4B4"/>
          <w:sz w:val="12"/>
        </w:rPr>
        <w:t>____________________________________________________________</w:t>
      </w:r>
    </w:p>
    <w:p>
      <w:pPr>
        <w:pStyle w:val="Heading3"/>
        <w:spacing w:before="160" w:after="80"/>
      </w:pPr>
      <w:r>
        <w:t>Other Sources of Oil Spills</w:t>
      </w:r>
    </w:p>
    <w:p>
      <w:pPr>
        <w:spacing w:before="80" w:after="80"/>
        <w:ind w:left="432"/>
      </w:pPr>
      <w:r>
        <w:rPr>
          <w:sz w:val="20"/>
        </w:rPr>
        <w:t xml:space="preserve">Oil </w:t>
      </w:r>
      <w:r>
        <w:rPr>
          <w:sz w:val="20"/>
          <w:shd w:fill="FFFF00" w:val="clear"/>
        </w:rPr>
        <w:t>tankers</w:t>
      </w:r>
      <w:r>
        <w:rPr>
          <w:sz w:val="20"/>
        </w:rPr>
        <w:t xml:space="preserve"> are big ships that carry oil across oceans. If a tanker crashes or sinks, lots of oil can get in the water. It can take years to clean up the mess from a large oil spill.</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tanker</w:t>
            </w:r>
          </w:p>
        </w:tc>
        <w:tc>
          <w:tcPr>
            <w:tcW w:type="dxa" w:w="2880"/>
          </w:tcPr>
          <w:p>
            <w:r>
              <w:rPr>
                <w:sz w:val="18"/>
              </w:rPr>
              <w:t>/ˈtæŋkər/</w:t>
            </w:r>
          </w:p>
        </w:tc>
        <w:tc>
          <w:tcPr>
            <w:tcW w:type="dxa" w:w="2880"/>
          </w:tcPr>
          <w:p>
            <w:r>
              <w:rPr>
                <w:sz w:val="18"/>
              </w:rPr>
              <w:t>n. 油轮；罐车</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crash or sink</w:t>
            </w:r>
          </w:p>
        </w:tc>
        <w:tc>
          <w:tcPr>
            <w:tcW w:type="dxa" w:w="2880"/>
          </w:tcPr>
          <w:p>
            <w:r>
              <w:rPr>
                <w:sz w:val="18"/>
              </w:rPr>
              <w:t>—</w:t>
            </w:r>
          </w:p>
        </w:tc>
        <w:tc>
          <w:tcPr>
            <w:tcW w:type="dxa" w:w="2880"/>
          </w:tcPr>
          <w:p>
            <w:r>
              <w:rPr>
                <w:sz w:val="18"/>
              </w:rPr>
              <w:t>撞毁或沉没</w:t>
            </w:r>
          </w:p>
        </w:tc>
      </w:tr>
      <w:tr>
        <w:tc>
          <w:tcPr>
            <w:tcW w:type="dxa" w:w="2880"/>
          </w:tcPr>
          <w:p>
            <w:r>
              <w:rPr>
                <w:sz w:val="18"/>
              </w:rPr>
              <w:t>take years to</w:t>
            </w:r>
          </w:p>
        </w:tc>
        <w:tc>
          <w:tcPr>
            <w:tcW w:type="dxa" w:w="2880"/>
          </w:tcPr>
          <w:p>
            <w:r>
              <w:rPr>
                <w:sz w:val="18"/>
              </w:rPr>
              <w:t>take + 时间 + to do</w:t>
            </w:r>
          </w:p>
        </w:tc>
        <w:tc>
          <w:tcPr>
            <w:tcW w:type="dxa" w:w="2880"/>
          </w:tcPr>
          <w:p>
            <w:r>
              <w:rPr>
                <w:sz w:val="18"/>
              </w:rPr>
              <w:t>花……时间做……</w:t>
            </w:r>
          </w:p>
        </w:tc>
      </w:tr>
      <w:tr>
        <w:tc>
          <w:tcPr>
            <w:tcW w:type="dxa" w:w="2880"/>
          </w:tcPr>
          <w:p>
            <w:r>
              <w:rPr>
                <w:sz w:val="18"/>
              </w:rPr>
              <w:t>clean up</w:t>
            </w:r>
          </w:p>
        </w:tc>
        <w:tc>
          <w:tcPr>
            <w:tcW w:type="dxa" w:w="2880"/>
          </w:tcPr>
          <w:p>
            <w:r>
              <w:rPr>
                <w:sz w:val="18"/>
              </w:rPr>
              <w:t>clean up + n.</w:t>
            </w:r>
          </w:p>
        </w:tc>
        <w:tc>
          <w:tcPr>
            <w:tcW w:type="dxa" w:w="2880"/>
          </w:tcPr>
          <w:p>
            <w:r>
              <w:rPr>
                <w:sz w:val="18"/>
              </w:rPr>
              <w:t>清理</w:t>
            </w:r>
          </w:p>
        </w:tc>
      </w:tr>
    </w:tbl>
    <w:p>
      <w:pPr>
        <w:spacing w:after="80" w:before="80"/>
      </w:pPr>
    </w:p>
    <w:p>
      <w:pPr>
        <w:spacing w:after="80"/>
      </w:pPr>
      <w:r>
        <w:rPr>
          <w:b/>
          <w:sz w:val="22"/>
        </w:rPr>
        <w:t>🌍 背景知识</w:t>
      </w:r>
    </w:p>
    <w:p>
      <w:pPr>
        <w:pStyle w:val="ListParagraph"/>
        <w:spacing w:after="40"/>
      </w:pPr>
      <w:r>
        <w:rPr>
          <w:b/>
          <w:sz w:val="22"/>
        </w:rPr>
        <w:t>Exxon Valdez（埃克森·瓦尔迪兹号）</w:t>
      </w:r>
      <w:r>
        <w:rPr>
          <w:sz w:val="22"/>
        </w:rPr>
        <w:t>：1989 年在阿拉斯加触礁漏油，是美国历史上最严重的油轮漏油事故之一。</w:t>
      </w:r>
    </w:p>
    <w:p>
      <w:pPr>
        <w:spacing w:before="120" w:after="120"/>
      </w:pPr>
      <w:r>
        <w:rPr>
          <w:color w:val="B4B4B4"/>
          <w:sz w:val="12"/>
        </w:rPr>
        <w:t>____________________________________________________________</w:t>
      </w:r>
    </w:p>
    <w:p>
      <w:pPr>
        <w:pStyle w:val="Heading3"/>
        <w:spacing w:before="160" w:after="80"/>
      </w:pPr>
      <w:r>
        <w:t>What People Think</w:t>
      </w:r>
    </w:p>
    <w:p>
      <w:pPr>
        <w:spacing w:before="80" w:after="80"/>
        <w:ind w:left="432"/>
      </w:pPr>
      <w:r>
        <w:rPr>
          <w:sz w:val="20"/>
        </w:rPr>
        <w:t>Some people think we should not drill for oil under oceans. Others think we can find safe ways. Everyone agrees that oil spills are bad. But oil is also an important resource.</w:t>
      </w:r>
    </w:p>
    <w:p>
      <w:pPr>
        <w:spacing w:after="80"/>
      </w:pPr>
      <w:r>
        <w:rPr>
          <w:b/>
          <w:sz w:val="22"/>
        </w:rPr>
        <w:t>📝 句式</w:t>
      </w:r>
    </w:p>
    <w:p>
      <w:pPr>
        <w:pStyle w:val="ListParagraph"/>
        <w:spacing w:after="40"/>
      </w:pPr>
      <w:r>
        <w:rPr>
          <w:b/>
          <w:sz w:val="22"/>
        </w:rPr>
        <w:t>Some people think..., others think...</w:t>
      </w:r>
      <w:r>
        <w:rPr>
          <w:sz w:val="22"/>
        </w:rPr>
        <w:t xml:space="preserve"> "一些人认为……另一些人认为……"</w:t>
      </w:r>
    </w:p>
    <w:p>
      <w:pPr>
        <w:pStyle w:val="ListParagraph"/>
        <w:spacing w:after="40"/>
      </w:pPr>
      <w:r>
        <w:rPr>
          <w:b/>
          <w:sz w:val="22"/>
        </w:rPr>
        <w:t>Everyone agrees that...</w:t>
      </w:r>
      <w:r>
        <w:rPr>
          <w:sz w:val="22"/>
        </w:rPr>
        <w:t xml:space="preserve"> "大家都同意……"</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句式</w:t>
            </w:r>
          </w:p>
        </w:tc>
        <w:tc>
          <w:tcPr>
            <w:tcW w:type="dxa" w:w="2880"/>
          </w:tcPr>
          <w:p>
            <w:r>
              <w:rPr>
                <w:b/>
                <w:sz w:val="18"/>
              </w:rPr>
              <w:t>抽象结构</w:t>
            </w:r>
          </w:p>
        </w:tc>
        <w:tc>
          <w:tcPr>
            <w:tcW w:type="dxa" w:w="2880"/>
          </w:tcPr>
          <w:p>
            <w:r>
              <w:rPr>
                <w:b/>
                <w:sz w:val="18"/>
              </w:rPr>
              <w:t>文中例句</w:t>
            </w:r>
          </w:p>
        </w:tc>
      </w:tr>
      <w:tr>
        <w:tc>
          <w:tcPr>
            <w:tcW w:type="dxa" w:w="2880"/>
          </w:tcPr>
          <w:p>
            <w:r>
              <w:rPr>
                <w:sz w:val="18"/>
              </w:rPr>
              <w:t>被动语态</w:t>
            </w:r>
          </w:p>
        </w:tc>
        <w:tc>
          <w:tcPr>
            <w:tcW w:type="dxa" w:w="2880"/>
          </w:tcPr>
          <w:p>
            <w:r>
              <w:rPr>
                <w:sz w:val="18"/>
              </w:rPr>
              <w:t>be + 过去分词</w:t>
            </w:r>
          </w:p>
        </w:tc>
        <w:tc>
          <w:tcPr>
            <w:tcW w:type="dxa" w:w="2880"/>
          </w:tcPr>
          <w:p>
            <w:r>
              <w:rPr>
                <w:sz w:val="18"/>
              </w:rPr>
              <w:t>Oil is found / is used / was discovered</w:t>
            </w:r>
          </w:p>
        </w:tc>
      </w:tr>
      <w:tr>
        <w:tc>
          <w:tcPr>
            <w:tcW w:type="dxa" w:w="2880"/>
          </w:tcPr>
          <w:p>
            <w:r>
              <w:rPr>
                <w:sz w:val="18"/>
              </w:rPr>
              <w:t>It takes + 时间 + to</w:t>
            </w:r>
          </w:p>
        </w:tc>
        <w:tc>
          <w:tcPr>
            <w:tcW w:type="dxa" w:w="2880"/>
          </w:tcPr>
          <w:p>
            <w:r>
              <w:rPr>
                <w:sz w:val="18"/>
              </w:rPr>
              <w:t>It take(s) + 时间 + to do</w:t>
            </w:r>
          </w:p>
        </w:tc>
        <w:tc>
          <w:tcPr>
            <w:tcW w:type="dxa" w:w="2880"/>
          </w:tcPr>
          <w:p>
            <w:r>
              <w:rPr>
                <w:sz w:val="18"/>
              </w:rPr>
              <w:t>It can take years to clean up</w:t>
            </w:r>
          </w:p>
        </w:tc>
      </w:tr>
      <w:tr>
        <w:tc>
          <w:tcPr>
            <w:tcW w:type="dxa" w:w="2880"/>
          </w:tcPr>
          <w:p>
            <w:r>
              <w:rPr>
                <w:sz w:val="18"/>
              </w:rPr>
              <w:t>Some..., others...</w:t>
            </w:r>
          </w:p>
        </w:tc>
        <w:tc>
          <w:tcPr>
            <w:tcW w:type="dxa" w:w="2880"/>
          </w:tcPr>
          <w:p>
            <w:r>
              <w:rPr>
                <w:sz w:val="18"/>
              </w:rPr>
              <w:t>Some + 名词..., others...</w:t>
            </w:r>
          </w:p>
        </w:tc>
        <w:tc>
          <w:tcPr>
            <w:tcW w:type="dxa" w:w="2880"/>
          </w:tcPr>
          <w:p>
            <w:r>
              <w:rPr>
                <w:sz w:val="18"/>
              </w:rPr>
              <w:t>Some think..., others think...</w:t>
            </w:r>
          </w:p>
        </w:tc>
      </w:tr>
      <w:tr>
        <w:tc>
          <w:tcPr>
            <w:tcW w:type="dxa" w:w="2880"/>
          </w:tcPr>
          <w:p>
            <w:r>
              <w:rPr>
                <w:sz w:val="18"/>
              </w:rPr>
              <w:t>be used to do</w:t>
            </w:r>
          </w:p>
        </w:tc>
        <w:tc>
          <w:tcPr>
            <w:tcW w:type="dxa" w:w="2880"/>
          </w:tcPr>
          <w:p>
            <w:r>
              <w:rPr>
                <w:sz w:val="18"/>
              </w:rPr>
              <w:t>be used to do sth</w:t>
            </w:r>
          </w:p>
        </w:tc>
        <w:tc>
          <w:tcPr>
            <w:tcW w:type="dxa" w:w="2880"/>
          </w:tcPr>
          <w:p>
            <w:r>
              <w:rPr>
                <w:sz w:val="18"/>
              </w:rPr>
              <w:t>used to heat buildings / make plastic</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resource</w:t>
            </w:r>
          </w:p>
        </w:tc>
        <w:tc>
          <w:tcPr>
            <w:tcW w:type="dxa" w:w="1440"/>
          </w:tcPr>
          <w:p>
            <w:r>
              <w:rPr>
                <w:sz w:val="18"/>
              </w:rPr>
              <w:t>/ˈriːsɔːrs/</w:t>
            </w:r>
          </w:p>
        </w:tc>
        <w:tc>
          <w:tcPr>
            <w:tcW w:type="dxa" w:w="1440"/>
          </w:tcPr>
          <w:p>
            <w:r>
              <w:rPr>
                <w:sz w:val="18"/>
              </w:rPr>
              <w:t>n. 资源</w:t>
            </w:r>
          </w:p>
        </w:tc>
        <w:tc>
          <w:tcPr>
            <w:tcW w:type="dxa" w:w="1440"/>
          </w:tcPr>
          <w:p>
            <w:r>
              <w:rPr>
                <w:sz w:val="18"/>
              </w:rPr>
              <w:t>resource</w:t>
            </w:r>
          </w:p>
        </w:tc>
        <w:tc>
          <w:tcPr>
            <w:tcW w:type="dxa" w:w="1440"/>
          </w:tcPr>
          <w:p>
            <w:r>
              <w:rPr>
                <w:sz w:val="18"/>
              </w:rPr>
              <w:t>an important resource</w:t>
            </w:r>
          </w:p>
        </w:tc>
      </w:tr>
      <w:tr>
        <w:tc>
          <w:tcPr>
            <w:tcW w:type="dxa" w:w="1440"/>
          </w:tcPr>
          <w:p>
            <w:r>
              <w:rPr>
                <w:sz w:val="18"/>
              </w:rPr>
              <w:t>2</w:t>
            </w:r>
          </w:p>
        </w:tc>
        <w:tc>
          <w:tcPr>
            <w:tcW w:type="dxa" w:w="1440"/>
          </w:tcPr>
          <w:p>
            <w:r>
              <w:rPr>
                <w:sz w:val="18"/>
              </w:rPr>
              <w:t>energy</w:t>
            </w:r>
          </w:p>
        </w:tc>
        <w:tc>
          <w:tcPr>
            <w:tcW w:type="dxa" w:w="1440"/>
          </w:tcPr>
          <w:p>
            <w:r>
              <w:rPr>
                <w:sz w:val="18"/>
              </w:rPr>
              <w:t>/ˈenərdʒi/</w:t>
            </w:r>
          </w:p>
        </w:tc>
        <w:tc>
          <w:tcPr>
            <w:tcW w:type="dxa" w:w="1440"/>
          </w:tcPr>
          <w:p>
            <w:r>
              <w:rPr>
                <w:sz w:val="18"/>
              </w:rPr>
              <w:t>n. 能源</w:t>
            </w:r>
          </w:p>
        </w:tc>
        <w:tc>
          <w:tcPr>
            <w:tcW w:type="dxa" w:w="1440"/>
          </w:tcPr>
          <w:p>
            <w:r>
              <w:rPr>
                <w:sz w:val="18"/>
              </w:rPr>
              <w:t>energy</w:t>
            </w:r>
          </w:p>
        </w:tc>
        <w:tc>
          <w:tcPr>
            <w:tcW w:type="dxa" w:w="1440"/>
          </w:tcPr>
          <w:p>
            <w:r>
              <w:rPr>
                <w:sz w:val="18"/>
              </w:rPr>
              <w:t>use oil for energy</w:t>
            </w:r>
          </w:p>
        </w:tc>
      </w:tr>
      <w:tr>
        <w:tc>
          <w:tcPr>
            <w:tcW w:type="dxa" w:w="1440"/>
          </w:tcPr>
          <w:p>
            <w:r>
              <w:rPr>
                <w:sz w:val="18"/>
              </w:rPr>
              <w:t>3</w:t>
            </w:r>
          </w:p>
        </w:tc>
        <w:tc>
          <w:tcPr>
            <w:tcW w:type="dxa" w:w="1440"/>
          </w:tcPr>
          <w:p>
            <w:r>
              <w:rPr>
                <w:sz w:val="18"/>
              </w:rPr>
              <w:t>well</w:t>
            </w:r>
          </w:p>
        </w:tc>
        <w:tc>
          <w:tcPr>
            <w:tcW w:type="dxa" w:w="1440"/>
          </w:tcPr>
          <w:p>
            <w:r>
              <w:rPr>
                <w:sz w:val="18"/>
              </w:rPr>
              <w:t>/wel/</w:t>
            </w:r>
          </w:p>
        </w:tc>
        <w:tc>
          <w:tcPr>
            <w:tcW w:type="dxa" w:w="1440"/>
          </w:tcPr>
          <w:p>
            <w:r>
              <w:rPr>
                <w:sz w:val="18"/>
              </w:rPr>
              <w:t>n. 井</w:t>
            </w:r>
          </w:p>
        </w:tc>
        <w:tc>
          <w:tcPr>
            <w:tcW w:type="dxa" w:w="1440"/>
          </w:tcPr>
          <w:p>
            <w:r>
              <w:rPr>
                <w:sz w:val="18"/>
              </w:rPr>
              <w:t>wells</w:t>
            </w:r>
          </w:p>
        </w:tc>
        <w:tc>
          <w:tcPr>
            <w:tcW w:type="dxa" w:w="1440"/>
          </w:tcPr>
          <w:p>
            <w:r>
              <w:rPr>
                <w:sz w:val="18"/>
              </w:rPr>
              <w:t>dig wells</w:t>
            </w:r>
          </w:p>
        </w:tc>
      </w:tr>
      <w:tr>
        <w:tc>
          <w:tcPr>
            <w:tcW w:type="dxa" w:w="1440"/>
          </w:tcPr>
          <w:p>
            <w:r>
              <w:rPr>
                <w:sz w:val="18"/>
              </w:rPr>
              <w:t>4</w:t>
            </w:r>
          </w:p>
        </w:tc>
        <w:tc>
          <w:tcPr>
            <w:tcW w:type="dxa" w:w="1440"/>
          </w:tcPr>
          <w:p>
            <w:r>
              <w:rPr>
                <w:sz w:val="18"/>
              </w:rPr>
              <w:t>surface</w:t>
            </w:r>
          </w:p>
        </w:tc>
        <w:tc>
          <w:tcPr>
            <w:tcW w:type="dxa" w:w="1440"/>
          </w:tcPr>
          <w:p>
            <w:r>
              <w:rPr>
                <w:sz w:val="18"/>
              </w:rPr>
              <w:t>/ˈsɜːrfɪs/</w:t>
            </w:r>
          </w:p>
        </w:tc>
        <w:tc>
          <w:tcPr>
            <w:tcW w:type="dxa" w:w="1440"/>
          </w:tcPr>
          <w:p>
            <w:r>
              <w:rPr>
                <w:sz w:val="18"/>
              </w:rPr>
              <w:t>n. 表面</w:t>
            </w:r>
          </w:p>
        </w:tc>
        <w:tc>
          <w:tcPr>
            <w:tcW w:type="dxa" w:w="1440"/>
          </w:tcPr>
          <w:p>
            <w:r>
              <w:rPr>
                <w:sz w:val="18"/>
              </w:rPr>
              <w:t>surface</w:t>
            </w:r>
          </w:p>
        </w:tc>
        <w:tc>
          <w:tcPr>
            <w:tcW w:type="dxa" w:w="1440"/>
          </w:tcPr>
          <w:p>
            <w:r>
              <w:rPr>
                <w:sz w:val="18"/>
              </w:rPr>
              <w:t>bring oil to the surface</w:t>
            </w:r>
          </w:p>
        </w:tc>
      </w:tr>
      <w:tr>
        <w:tc>
          <w:tcPr>
            <w:tcW w:type="dxa" w:w="1440"/>
          </w:tcPr>
          <w:p>
            <w:r>
              <w:rPr>
                <w:sz w:val="18"/>
              </w:rPr>
              <w:t>5</w:t>
            </w:r>
          </w:p>
        </w:tc>
        <w:tc>
          <w:tcPr>
            <w:tcW w:type="dxa" w:w="1440"/>
          </w:tcPr>
          <w:p>
            <w:r>
              <w:rPr>
                <w:sz w:val="18"/>
              </w:rPr>
              <w:t>rig</w:t>
            </w:r>
          </w:p>
        </w:tc>
        <w:tc>
          <w:tcPr>
            <w:tcW w:type="dxa" w:w="1440"/>
          </w:tcPr>
          <w:p>
            <w:r>
              <w:rPr>
                <w:sz w:val="18"/>
              </w:rPr>
              <w:t>/rɪɡ/</w:t>
            </w:r>
          </w:p>
        </w:tc>
        <w:tc>
          <w:tcPr>
            <w:tcW w:type="dxa" w:w="1440"/>
          </w:tcPr>
          <w:p>
            <w:r>
              <w:rPr>
                <w:sz w:val="18"/>
              </w:rPr>
              <w:t>n. 钻机</w:t>
            </w:r>
          </w:p>
        </w:tc>
        <w:tc>
          <w:tcPr>
            <w:tcW w:type="dxa" w:w="1440"/>
          </w:tcPr>
          <w:p>
            <w:r>
              <w:rPr>
                <w:sz w:val="18"/>
              </w:rPr>
              <w:t>rig</w:t>
            </w:r>
          </w:p>
        </w:tc>
        <w:tc>
          <w:tcPr>
            <w:tcW w:type="dxa" w:w="1440"/>
          </w:tcPr>
          <w:p>
            <w:r>
              <w:rPr>
                <w:sz w:val="18"/>
              </w:rPr>
              <w:t>an oil rig</w:t>
            </w:r>
          </w:p>
        </w:tc>
      </w:tr>
      <w:tr>
        <w:tc>
          <w:tcPr>
            <w:tcW w:type="dxa" w:w="1440"/>
          </w:tcPr>
          <w:p>
            <w:r>
              <w:rPr>
                <w:sz w:val="18"/>
              </w:rPr>
              <w:t>6</w:t>
            </w:r>
          </w:p>
        </w:tc>
        <w:tc>
          <w:tcPr>
            <w:tcW w:type="dxa" w:w="1440"/>
          </w:tcPr>
          <w:p>
            <w:r>
              <w:rPr>
                <w:sz w:val="18"/>
              </w:rPr>
              <w:t>float</w:t>
            </w:r>
          </w:p>
        </w:tc>
        <w:tc>
          <w:tcPr>
            <w:tcW w:type="dxa" w:w="1440"/>
          </w:tcPr>
          <w:p>
            <w:r>
              <w:rPr>
                <w:sz w:val="18"/>
              </w:rPr>
              <w:t>/floʊt/</w:t>
            </w:r>
          </w:p>
        </w:tc>
        <w:tc>
          <w:tcPr>
            <w:tcW w:type="dxa" w:w="1440"/>
          </w:tcPr>
          <w:p>
            <w:r>
              <w:rPr>
                <w:sz w:val="18"/>
              </w:rPr>
              <w:t>v. 漂浮</w:t>
            </w:r>
          </w:p>
        </w:tc>
        <w:tc>
          <w:tcPr>
            <w:tcW w:type="dxa" w:w="1440"/>
          </w:tcPr>
          <w:p>
            <w:r>
              <w:rPr>
                <w:sz w:val="18"/>
              </w:rPr>
              <w:t>float</w:t>
            </w:r>
          </w:p>
        </w:tc>
        <w:tc>
          <w:tcPr>
            <w:tcW w:type="dxa" w:w="1440"/>
          </w:tcPr>
          <w:p>
            <w:r>
              <w:rPr>
                <w:sz w:val="18"/>
              </w:rPr>
              <w:t>rigs that float</w:t>
            </w:r>
          </w:p>
        </w:tc>
      </w:tr>
      <w:tr>
        <w:tc>
          <w:tcPr>
            <w:tcW w:type="dxa" w:w="1440"/>
          </w:tcPr>
          <w:p>
            <w:r>
              <w:rPr>
                <w:sz w:val="18"/>
              </w:rPr>
              <w:t>7</w:t>
            </w:r>
          </w:p>
        </w:tc>
        <w:tc>
          <w:tcPr>
            <w:tcW w:type="dxa" w:w="1440"/>
          </w:tcPr>
          <w:p>
            <w:r>
              <w:rPr>
                <w:sz w:val="18"/>
              </w:rPr>
              <w:t>leak</w:t>
            </w:r>
          </w:p>
        </w:tc>
        <w:tc>
          <w:tcPr>
            <w:tcW w:type="dxa" w:w="1440"/>
          </w:tcPr>
          <w:p>
            <w:r>
              <w:rPr>
                <w:sz w:val="18"/>
              </w:rPr>
              <w:t>/liːk/</w:t>
            </w:r>
          </w:p>
        </w:tc>
        <w:tc>
          <w:tcPr>
            <w:tcW w:type="dxa" w:w="1440"/>
          </w:tcPr>
          <w:p>
            <w:r>
              <w:rPr>
                <w:sz w:val="18"/>
              </w:rPr>
              <w:t>v. 泄漏</w:t>
            </w:r>
          </w:p>
        </w:tc>
        <w:tc>
          <w:tcPr>
            <w:tcW w:type="dxa" w:w="1440"/>
          </w:tcPr>
          <w:p>
            <w:r>
              <w:rPr>
                <w:sz w:val="18"/>
              </w:rPr>
              <w:t>leak</w:t>
            </w:r>
          </w:p>
        </w:tc>
        <w:tc>
          <w:tcPr>
            <w:tcW w:type="dxa" w:w="1440"/>
          </w:tcPr>
          <w:p>
            <w:r>
              <w:rPr>
                <w:sz w:val="18"/>
              </w:rPr>
              <w:t>began to leak</w:t>
            </w:r>
          </w:p>
        </w:tc>
      </w:tr>
      <w:tr>
        <w:tc>
          <w:tcPr>
            <w:tcW w:type="dxa" w:w="1440"/>
          </w:tcPr>
          <w:p>
            <w:r>
              <w:rPr>
                <w:sz w:val="18"/>
              </w:rPr>
              <w:t>8</w:t>
            </w:r>
          </w:p>
        </w:tc>
        <w:tc>
          <w:tcPr>
            <w:tcW w:type="dxa" w:w="1440"/>
          </w:tcPr>
          <w:p>
            <w:r>
              <w:rPr>
                <w:sz w:val="18"/>
              </w:rPr>
              <w:t>spill</w:t>
            </w:r>
          </w:p>
        </w:tc>
        <w:tc>
          <w:tcPr>
            <w:tcW w:type="dxa" w:w="1440"/>
          </w:tcPr>
          <w:p>
            <w:r>
              <w:rPr>
                <w:sz w:val="18"/>
              </w:rPr>
              <w:t>/spɪl/</w:t>
            </w:r>
          </w:p>
        </w:tc>
        <w:tc>
          <w:tcPr>
            <w:tcW w:type="dxa" w:w="1440"/>
          </w:tcPr>
          <w:p>
            <w:r>
              <w:rPr>
                <w:sz w:val="18"/>
              </w:rPr>
              <w:t>n. 溢出</w:t>
            </w:r>
          </w:p>
        </w:tc>
        <w:tc>
          <w:tcPr>
            <w:tcW w:type="dxa" w:w="1440"/>
          </w:tcPr>
          <w:p>
            <w:r>
              <w:rPr>
                <w:sz w:val="18"/>
              </w:rPr>
              <w:t>spill</w:t>
            </w:r>
          </w:p>
        </w:tc>
        <w:tc>
          <w:tcPr>
            <w:tcW w:type="dxa" w:w="1440"/>
          </w:tcPr>
          <w:p>
            <w:r>
              <w:rPr>
                <w:sz w:val="18"/>
              </w:rPr>
              <w:t>an oil spill</w:t>
            </w:r>
          </w:p>
        </w:tc>
      </w:tr>
      <w:tr>
        <w:tc>
          <w:tcPr>
            <w:tcW w:type="dxa" w:w="1440"/>
          </w:tcPr>
          <w:p>
            <w:r>
              <w:rPr>
                <w:sz w:val="18"/>
              </w:rPr>
              <w:t>9</w:t>
            </w:r>
          </w:p>
        </w:tc>
        <w:tc>
          <w:tcPr>
            <w:tcW w:type="dxa" w:w="1440"/>
          </w:tcPr>
          <w:p>
            <w:r>
              <w:rPr>
                <w:sz w:val="18"/>
              </w:rPr>
              <w:t>harm</w:t>
            </w:r>
          </w:p>
        </w:tc>
        <w:tc>
          <w:tcPr>
            <w:tcW w:type="dxa" w:w="1440"/>
          </w:tcPr>
          <w:p>
            <w:r>
              <w:rPr>
                <w:sz w:val="18"/>
              </w:rPr>
              <w:t>/hɑːrm/</w:t>
            </w:r>
          </w:p>
        </w:tc>
        <w:tc>
          <w:tcPr>
            <w:tcW w:type="dxa" w:w="1440"/>
          </w:tcPr>
          <w:p>
            <w:r>
              <w:rPr>
                <w:sz w:val="18"/>
              </w:rPr>
              <w:t>n./v. 伤害</w:t>
            </w:r>
          </w:p>
        </w:tc>
        <w:tc>
          <w:tcPr>
            <w:tcW w:type="dxa" w:w="1440"/>
          </w:tcPr>
          <w:p>
            <w:r>
              <w:rPr>
                <w:sz w:val="18"/>
              </w:rPr>
              <w:t>harm</w:t>
            </w:r>
          </w:p>
        </w:tc>
        <w:tc>
          <w:tcPr>
            <w:tcW w:type="dxa" w:w="1440"/>
          </w:tcPr>
          <w:p>
            <w:r>
              <w:rPr>
                <w:sz w:val="18"/>
              </w:rPr>
              <w:t>cause harm</w:t>
            </w:r>
          </w:p>
        </w:tc>
      </w:tr>
      <w:tr>
        <w:tc>
          <w:tcPr>
            <w:tcW w:type="dxa" w:w="1440"/>
          </w:tcPr>
          <w:p>
            <w:r>
              <w:rPr>
                <w:sz w:val="18"/>
              </w:rPr>
              <w:t>10</w:t>
            </w:r>
          </w:p>
        </w:tc>
        <w:tc>
          <w:tcPr>
            <w:tcW w:type="dxa" w:w="1440"/>
          </w:tcPr>
          <w:p>
            <w:r>
              <w:rPr>
                <w:sz w:val="18"/>
              </w:rPr>
              <w:t>tanker</w:t>
            </w:r>
          </w:p>
        </w:tc>
        <w:tc>
          <w:tcPr>
            <w:tcW w:type="dxa" w:w="1440"/>
          </w:tcPr>
          <w:p>
            <w:r>
              <w:rPr>
                <w:sz w:val="18"/>
              </w:rPr>
              <w:t>/ˈtæŋkər/</w:t>
            </w:r>
          </w:p>
        </w:tc>
        <w:tc>
          <w:tcPr>
            <w:tcW w:type="dxa" w:w="1440"/>
          </w:tcPr>
          <w:p>
            <w:r>
              <w:rPr>
                <w:sz w:val="18"/>
              </w:rPr>
              <w:t>n. 油轮</w:t>
            </w:r>
          </w:p>
        </w:tc>
        <w:tc>
          <w:tcPr>
            <w:tcW w:type="dxa" w:w="1440"/>
          </w:tcPr>
          <w:p>
            <w:r>
              <w:rPr>
                <w:sz w:val="18"/>
              </w:rPr>
              <w:t>tankers</w:t>
            </w:r>
          </w:p>
        </w:tc>
        <w:tc>
          <w:tcPr>
            <w:tcW w:type="dxa" w:w="1440"/>
          </w:tcPr>
          <w:p>
            <w:r>
              <w:rPr>
                <w:sz w:val="18"/>
              </w:rPr>
              <w:t>oil tankers are big ships</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：用你自己的话复述石油泄露的原因和后果（至少 5 句话）。</w:t>
      </w:r>
    </w:p>
    <w:p>
      <w:pPr>
        <w:pStyle w:val="ListParagraph"/>
        <w:spacing w:after="40"/>
      </w:pPr>
      <w:r>
        <w:rPr>
          <w:sz w:val="22"/>
        </w:rPr>
        <w:t xml:space="preserve">2. </w:t>
      </w:r>
      <w:r>
        <w:rPr>
          <w:b/>
          <w:sz w:val="22"/>
        </w:rPr>
        <w:t>辩论练习</w:t>
      </w:r>
      <w:r>
        <w:rPr>
          <w:sz w:val="22"/>
        </w:rPr>
        <w:t>：文中提到人们对石油钻井有不同的看法。你支持哪一方？用英语说出理由。</w:t>
      </w:r>
    </w:p>
    <w:p>
      <w:pPr>
        <w:pStyle w:val="ListParagraph"/>
        <w:spacing w:after="40"/>
      </w:pPr>
      <w:r>
        <w:rPr>
          <w:sz w:val="22"/>
        </w:rPr>
        <w:t xml:space="preserve">3. </w:t>
      </w:r>
      <w:r>
        <w:rPr>
          <w:b/>
          <w:sz w:val="22"/>
        </w:rPr>
        <w:t>仿写</w:t>
      </w:r>
      <w:r>
        <w:rPr>
          <w:sz w:val="22"/>
        </w:rPr>
        <w:t>：用 *Some think..., others think...* 造一个句子。</w:t>
      </w:r>
    </w:p>
    <w:p>
      <w:pPr>
        <w:pStyle w:val="ListParagraph"/>
        <w:spacing w:after="40"/>
      </w:pPr>
      <w:r>
        <w:rPr>
          <w:sz w:val="22"/>
        </w:rPr>
        <w:t xml:space="preserve">4. </w:t>
      </w:r>
      <w:r>
        <w:rPr>
          <w:b/>
          <w:sz w:val="22"/>
        </w:rPr>
        <w:t>跨学科</w:t>
      </w:r>
      <w:r>
        <w:rPr>
          <w:sz w:val="22"/>
        </w:rPr>
        <w:t>：查找 Deepwater Horizon 事故的更多信息，做个简单的英文报告。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