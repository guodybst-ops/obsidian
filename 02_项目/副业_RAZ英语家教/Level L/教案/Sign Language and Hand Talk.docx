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</w:pPr>
      <w:r>
        <w:t>Sign Language and Hand Talk — 教案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级别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Reading A-Z Level 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字数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非虚构 · 科普（语言文化）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适用年级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六年级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核心主题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认识手语的起源、字母拼写方式和著名使用者</w:t>
            </w:r>
          </w:p>
        </w:tc>
      </w:tr>
    </w:tbl>
    <w:p>
      <w:pPr>
        <w:spacing w:after="80" w:before="80"/>
      </w:pPr>
    </w:p>
    <w:p>
      <w:pPr>
        <w:spacing w:before="80" w:after="80"/>
        <w:ind w:left="432"/>
      </w:pPr>
      <w:r>
        <w:rPr>
          <w:color w:val="0046B4"/>
          <w:sz w:val="20"/>
          <w:u w:val="single"/>
        </w:rPr>
        <w:t>图例</w:t>
      </w:r>
      <w:r>
        <w:rPr>
          <w:sz w:val="20"/>
        </w:rPr>
        <w:t>：</w:t>
      </w:r>
      <w:r>
        <w:rPr>
          <w:sz w:val="20"/>
          <w:shd w:fill="FFFF00" w:val="clear"/>
        </w:rPr>
        <w:t>黄色高亮</w:t>
      </w:r>
      <w:r>
        <w:rPr>
          <w:sz w:val="20"/>
        </w:rPr>
        <w:t xml:space="preserve"> = 本段生词　</w:t>
      </w:r>
      <w:r>
        <w:rPr>
          <w:color w:val="0046B4"/>
          <w:sz w:val="20"/>
          <w:u w:val="single"/>
        </w:rPr>
        <w:t>粗体</w:t>
      </w:r>
      <w:r>
        <w:rPr>
          <w:sz w:val="20"/>
        </w:rPr>
        <w:t xml:space="preserve"> = 本段词组/搭配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正文逐段知识点</w:t>
      </w:r>
    </w:p>
    <w:p>
      <w:pPr>
        <w:pStyle w:val="Heading3"/>
        <w:spacing w:before="160" w:after="80"/>
      </w:pPr>
      <w:r>
        <w:t>What Is Sign Language?</w:t>
      </w:r>
    </w:p>
    <w:p>
      <w:pPr>
        <w:spacing w:before="80" w:after="80"/>
        <w:ind w:left="432"/>
      </w:pPr>
      <w:r>
        <w:rPr>
          <w:sz w:val="20"/>
        </w:rPr>
        <w:t xml:space="preserve">People who are </w:t>
      </w:r>
      <w:r>
        <w:rPr>
          <w:sz w:val="20"/>
          <w:shd w:fill="FFFF00" w:val="clear"/>
        </w:rPr>
        <w:t>deaf</w:t>
      </w:r>
      <w:r>
        <w:rPr>
          <w:sz w:val="20"/>
        </w:rPr>
        <w:t xml:space="preserve"> or hard of </w:t>
      </w:r>
      <w:r>
        <w:rPr>
          <w:sz w:val="20"/>
          <w:shd w:fill="FFFF00" w:val="clear"/>
        </w:rPr>
        <w:t>hearing</w:t>
      </w:r>
      <w:r>
        <w:rPr>
          <w:sz w:val="20"/>
        </w:rPr>
        <w:t xml:space="preserve"> use their hands to make letters and words. This kind of </w:t>
      </w:r>
      <w:r>
        <w:rPr>
          <w:sz w:val="20"/>
          <w:shd w:fill="FFFF00" w:val="clear"/>
        </w:rPr>
        <w:t>communication</w:t>
      </w:r>
      <w:r>
        <w:rPr>
          <w:sz w:val="20"/>
        </w:rPr>
        <w:t xml:space="preserve"> is called sign language. Sign language first started in the United States in 1815. An American named Thomas Gallaudet helped create American Sign Language.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deaf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/def/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adj. 聋的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hearing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/ˈhɪrɪŋ/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听力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/kəˌmjuːnɪˈkeɪʃn/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交流；交际</w:t>
            </w:r>
          </w:p>
        </w:tc>
      </w:tr>
    </w:tbl>
    <w:p>
      <w:pPr>
        <w:spacing w:after="80" w:before="80"/>
      </w:pPr>
    </w:p>
    <w:p>
      <w:pPr>
        <w:spacing w:after="80"/>
      </w:pPr>
      <w:r>
        <w:rPr>
          <w:b/>
          <w:sz w:val="22"/>
        </w:rPr>
        <w:t>🌍 背景知识</w:t>
      </w:r>
    </w:p>
    <w:p>
      <w:pPr>
        <w:pStyle w:val="ListParagraph"/>
        <w:spacing w:after="40"/>
      </w:pPr>
      <w:r>
        <w:rPr>
          <w:b/>
          <w:sz w:val="22"/>
        </w:rPr>
        <w:t>Thomas Gallaudet</w:t>
      </w:r>
      <w:r>
        <w:rPr>
          <w:sz w:val="22"/>
        </w:rPr>
        <w:t>：美国聋人教育先驱。1817 年在康涅狄格州建立了美国第一所聋人学校。</w:t>
      </w:r>
      <w:r>
        <w:rPr>
          <w:b/>
          <w:sz w:val="22"/>
        </w:rPr>
        <w:t>American Sign Language (ASL)</w:t>
      </w:r>
      <w:r>
        <w:rPr>
          <w:sz w:val="22"/>
        </w:rPr>
        <w:t xml:space="preserve"> 有超过 50 万人使用，在美国和加拿大是第三大语言。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3"/>
        <w:spacing w:before="160" w:after="80"/>
      </w:pPr>
      <w:r>
        <w:t>Fingerspelling</w:t>
      </w:r>
    </w:p>
    <w:p>
      <w:pPr>
        <w:spacing w:before="80" w:after="80"/>
        <w:ind w:left="432"/>
      </w:pPr>
      <w:r>
        <w:rPr>
          <w:sz w:val="20"/>
        </w:rPr>
        <w:t xml:space="preserve">You can </w:t>
      </w:r>
      <w:r>
        <w:rPr>
          <w:sz w:val="20"/>
          <w:shd w:fill="FFFF00" w:val="clear"/>
        </w:rPr>
        <w:t>spell</w:t>
      </w:r>
      <w:r>
        <w:rPr>
          <w:sz w:val="20"/>
        </w:rPr>
        <w:t xml:space="preserve"> words by making shapes with your fingers. This is called </w:t>
      </w:r>
      <w:r>
        <w:rPr>
          <w:sz w:val="20"/>
          <w:shd w:fill="FFFF00" w:val="clear"/>
        </w:rPr>
        <w:t>fingerspelling</w:t>
      </w:r>
      <w:r>
        <w:rPr>
          <w:sz w:val="20"/>
        </w:rPr>
        <w:t xml:space="preserve">. Each letter of the </w:t>
      </w:r>
      <w:r>
        <w:rPr>
          <w:sz w:val="20"/>
          <w:shd w:fill="FFFF00" w:val="clear"/>
        </w:rPr>
        <w:t>alphabet</w:t>
      </w:r>
      <w:r>
        <w:rPr>
          <w:sz w:val="20"/>
        </w:rPr>
        <w:t xml:space="preserve"> has a different hand shape. You can practice by learning to sign your own name.</w:t>
      </w:r>
    </w:p>
    <w:p>
      <w:pPr>
        <w:spacing w:after="80"/>
      </w:pPr>
      <w:r>
        <w:rPr>
          <w:b/>
          <w:sz w:val="22"/>
        </w:rPr>
        <w:t>📖 生词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词性·释义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/spel/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v. 拼写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fingerspelling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/ˈfɪŋɡərˌspelɪŋ/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手指拼写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alphabet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/ˈælfəbet/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n. 字母表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spacing w:after="80"/>
      </w:pPr>
      <w:r>
        <w:rPr>
          <w:b/>
          <w:sz w:val="22"/>
        </w:rPr>
        <w:t>🔗 词组/搭配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词组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释义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 called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 called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被称为……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by + doing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by + doing sth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通过……的方式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help to 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help (to) do sth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帮助做某事</w:t>
            </w:r>
          </w:p>
        </w:tc>
      </w:tr>
    </w:tbl>
    <w:p>
      <w:pPr>
        <w:spacing w:after="80" w:before="80"/>
      </w:pPr>
    </w:p>
    <w:p>
      <w:pPr>
        <w:pStyle w:val="Heading2"/>
        <w:spacing w:before="240" w:after="80"/>
      </w:pPr>
      <w:r>
        <w:t>语法句式汇总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句式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文中例句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 called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 + called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 called sign language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by doing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by + doing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by making shapes with your fingers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help (to) 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help (to) do sth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helped create American Sign Language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句式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抽象结构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文中例句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 called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 + called + n.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is called sign language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by doing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by + doing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by making shapes with your fingers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全文词汇总表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单词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音标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词性·释义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文中例句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deaf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/def/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adj. 聋的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people who are deaf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/ˈhɪrɪŋ/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n. 听力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hard of hearing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communication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/kəˌmjuːnɪˈkeɪʃn/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n. 交流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this kind of communication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spell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/spel/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v. 拼写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spell words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fingerspelling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/ˈfɪŋɡərˌspelɪŋ/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n. 手指拼写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called fingerspelling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alphabet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/ˈælfəbet/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n. 字母表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each letter of the alphabet</w:t>
            </w:r>
          </w:p>
        </w:tc>
      </w:tr>
    </w:tbl>
    <w:p>
      <w:pPr>
        <w:spacing w:after="80" w:before="80"/>
      </w:pPr>
    </w:p>
    <w:p>
      <w:pPr>
        <w:spacing w:before="120" w:after="120"/>
      </w:pPr>
      <w:r>
        <w:rPr>
          <w:color w:val="B4B4B4"/>
          <w:sz w:val="12"/>
        </w:rPr>
        <w:t>____________________________________________________________</w:t>
      </w:r>
    </w:p>
    <w:p>
      <w:pPr>
        <w:pStyle w:val="Heading2"/>
        <w:spacing w:before="240" w:after="80"/>
      </w:pPr>
      <w:r>
        <w:t>综合拓展活动建议</w:t>
      </w:r>
    </w:p>
    <w:p>
      <w:pPr>
        <w:pStyle w:val="ListParagraph"/>
        <w:spacing w:after="40"/>
      </w:pPr>
      <w:r>
        <w:rPr>
          <w:sz w:val="22"/>
        </w:rPr>
        <w:t xml:space="preserve">1. </w:t>
      </w:r>
      <w:r>
        <w:rPr>
          <w:b/>
          <w:sz w:val="22"/>
        </w:rPr>
        <w:t>实践体验</w:t>
      </w:r>
      <w:r>
        <w:rPr>
          <w:sz w:val="22"/>
        </w:rPr>
        <w:t>：学习用手语拼写你的名字（查找 ASL fingerspelling chart）。</w:t>
      </w:r>
    </w:p>
    <w:p>
      <w:pPr>
        <w:pStyle w:val="ListParagraph"/>
        <w:spacing w:after="40"/>
      </w:pPr>
      <w:r>
        <w:rPr>
          <w:sz w:val="22"/>
        </w:rPr>
        <w:t xml:space="preserve">2. </w:t>
      </w:r>
      <w:r>
        <w:rPr>
          <w:b/>
          <w:sz w:val="22"/>
        </w:rPr>
        <w:t>口语/写作</w:t>
      </w:r>
      <w:r>
        <w:rPr>
          <w:sz w:val="22"/>
        </w:rPr>
        <w:t>：你认为手语是一种"语言"吗？用英语说出你的理由。</w:t>
      </w:r>
    </w:p>
    <w:p>
      <w:pPr>
        <w:pStyle w:val="ListParagraph"/>
        <w:spacing w:after="40"/>
      </w:pPr>
      <w:r>
        <w:rPr>
          <w:sz w:val="22"/>
        </w:rPr>
        <w:t xml:space="preserve">3. </w:t>
      </w:r>
      <w:r>
        <w:rPr>
          <w:b/>
          <w:sz w:val="22"/>
        </w:rPr>
        <w:t>跨学科</w:t>
      </w:r>
      <w:r>
        <w:rPr>
          <w:sz w:val="22"/>
        </w:rPr>
        <w:t>：为什么聋人社区被称为"deaf community"？它的文化有什么特点？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