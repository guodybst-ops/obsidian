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Chichén Itzá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506</w:t>
            </w:r>
          </w:p>
        </w:tc>
      </w:tr>
      <w:tr>
        <w:tc>
          <w:tcPr>
            <w:tcW w:type="dxa" w:w="4320"/>
          </w:tcPr>
          <w:p>
            <w:r>
              <w:rPr>
                <w:sz w:val="18"/>
              </w:rPr>
              <w:t>类型</w:t>
            </w:r>
          </w:p>
        </w:tc>
        <w:tc>
          <w:tcPr>
            <w:tcW w:type="dxa" w:w="4320"/>
          </w:tcPr>
          <w:p>
            <w:r>
              <w:rPr>
                <w:sz w:val="18"/>
              </w:rPr>
              <w:t>非虚构 · 地标/历史</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认识玛雅文明古城奇琴伊察及主要建筑</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Ruins in the Jungle</w:t>
      </w:r>
    </w:p>
    <w:p>
      <w:pPr>
        <w:spacing w:before="80" w:after="80"/>
        <w:ind w:left="432"/>
      </w:pPr>
      <w:r>
        <w:rPr>
          <w:sz w:val="20"/>
        </w:rPr>
        <w:t xml:space="preserve">Deep in the jungle of Mexico lie the </w:t>
      </w:r>
      <w:r>
        <w:rPr>
          <w:sz w:val="20"/>
          <w:shd w:fill="FFFF00" w:val="clear"/>
        </w:rPr>
        <w:t>ruins</w:t>
      </w:r>
      <w:r>
        <w:rPr>
          <w:sz w:val="20"/>
        </w:rPr>
        <w:t xml:space="preserve"> of an ancient city. The city is called Chichén Itzá. It was built by people called the </w:t>
      </w:r>
      <w:r>
        <w:rPr>
          <w:sz w:val="20"/>
          <w:shd w:fill="FFFF00" w:val="clear"/>
        </w:rPr>
        <w:t>Maya</w:t>
      </w:r>
      <w:r>
        <w:rPr>
          <w:sz w:val="20"/>
        </w:rPr>
        <w:t xml:space="preserve"> over a thousand years ago. At that time, the city was a center of government and religion.</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ruins</w:t>
            </w:r>
          </w:p>
        </w:tc>
        <w:tc>
          <w:tcPr>
            <w:tcW w:type="dxa" w:w="2880"/>
          </w:tcPr>
          <w:p>
            <w:r>
              <w:rPr>
                <w:sz w:val="18"/>
              </w:rPr>
              <w:t>/ˈruːɪnz/</w:t>
            </w:r>
          </w:p>
        </w:tc>
        <w:tc>
          <w:tcPr>
            <w:tcW w:type="dxa" w:w="2880"/>
          </w:tcPr>
          <w:p>
            <w:r>
              <w:rPr>
                <w:sz w:val="18"/>
              </w:rPr>
              <w:t>n.（pl.）废墟；遗迹</w:t>
            </w:r>
          </w:p>
        </w:tc>
      </w:tr>
      <w:tr>
        <w:tc>
          <w:tcPr>
            <w:tcW w:type="dxa" w:w="2880"/>
          </w:tcPr>
          <w:p>
            <w:r>
              <w:rPr>
                <w:sz w:val="18"/>
              </w:rPr>
              <w:t>Maya</w:t>
            </w:r>
          </w:p>
        </w:tc>
        <w:tc>
          <w:tcPr>
            <w:tcW w:type="dxa" w:w="2880"/>
          </w:tcPr>
          <w:p>
            <w:r>
              <w:rPr>
                <w:sz w:val="18"/>
              </w:rPr>
              <w:t>/ˈmaɪə/</w:t>
            </w:r>
          </w:p>
        </w:tc>
        <w:tc>
          <w:tcPr>
            <w:tcW w:type="dxa" w:w="2880"/>
          </w:tcPr>
          <w:p>
            <w:r>
              <w:rPr>
                <w:sz w:val="18"/>
              </w:rPr>
              <w:t>n. 玛雅人；玛雅文化</w:t>
            </w:r>
          </w:p>
        </w:tc>
      </w:tr>
      <w:tr>
        <w:tc>
          <w:tcPr>
            <w:tcW w:type="dxa" w:w="2880"/>
          </w:tcPr>
          <w:p>
            <w:r>
              <w:rPr>
                <w:sz w:val="18"/>
              </w:rPr>
              <w:t>jungle</w:t>
            </w:r>
          </w:p>
        </w:tc>
        <w:tc>
          <w:tcPr>
            <w:tcW w:type="dxa" w:w="2880"/>
          </w:tcPr>
          <w:p>
            <w:r>
              <w:rPr>
                <w:sz w:val="18"/>
              </w:rPr>
              <w:t>/ˈdʒʌŋɡəl/</w:t>
            </w:r>
          </w:p>
        </w:tc>
        <w:tc>
          <w:tcPr>
            <w:tcW w:type="dxa" w:w="2880"/>
          </w:tcPr>
          <w:p>
            <w:r>
              <w:rPr>
                <w:sz w:val="18"/>
              </w:rPr>
              <w:t>n. 丛林；密林</w:t>
            </w:r>
          </w:p>
        </w:tc>
      </w:tr>
      <w:tr>
        <w:tc>
          <w:tcPr>
            <w:tcW w:type="dxa" w:w="2880"/>
          </w:tcPr>
          <w:p>
            <w:r>
              <w:rPr>
                <w:sz w:val="18"/>
              </w:rPr>
              <w:t>ancient</w:t>
            </w:r>
          </w:p>
        </w:tc>
        <w:tc>
          <w:tcPr>
            <w:tcW w:type="dxa" w:w="2880"/>
          </w:tcPr>
          <w:p>
            <w:r>
              <w:rPr>
                <w:sz w:val="18"/>
              </w:rPr>
              <w:t>/ˈeɪnʃənt/</w:t>
            </w:r>
          </w:p>
        </w:tc>
        <w:tc>
          <w:tcPr>
            <w:tcW w:type="dxa" w:w="2880"/>
          </w:tcPr>
          <w:p>
            <w:r>
              <w:rPr>
                <w:sz w:val="18"/>
              </w:rPr>
              <w:t>adj. 古代的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called</w:t>
            </w:r>
          </w:p>
        </w:tc>
        <w:tc>
          <w:tcPr>
            <w:tcW w:type="dxa" w:w="2880"/>
          </w:tcPr>
          <w:p>
            <w:r>
              <w:rPr>
                <w:sz w:val="18"/>
              </w:rPr>
              <w:t>be called + n.</w:t>
            </w:r>
          </w:p>
        </w:tc>
        <w:tc>
          <w:tcPr>
            <w:tcW w:type="dxa" w:w="2880"/>
          </w:tcPr>
          <w:p>
            <w:r>
              <w:rPr>
                <w:sz w:val="18"/>
              </w:rPr>
              <w:t>被称为……</w:t>
            </w:r>
          </w:p>
        </w:tc>
      </w:tr>
      <w:tr>
        <w:tc>
          <w:tcPr>
            <w:tcW w:type="dxa" w:w="2880"/>
          </w:tcPr>
          <w:p>
            <w:r>
              <w:rPr>
                <w:sz w:val="18"/>
              </w:rPr>
              <w:t>a center of</w:t>
            </w:r>
          </w:p>
        </w:tc>
        <w:tc>
          <w:tcPr>
            <w:tcW w:type="dxa" w:w="2880"/>
          </w:tcPr>
          <w:p>
            <w:r>
              <w:rPr>
                <w:sz w:val="18"/>
              </w:rPr>
              <w:t>a center of + n.</w:t>
            </w:r>
          </w:p>
        </w:tc>
        <w:tc>
          <w:tcPr>
            <w:tcW w:type="dxa" w:w="2880"/>
          </w:tcPr>
          <w:p>
            <w:r>
              <w:rPr>
                <w:sz w:val="18"/>
              </w:rPr>
              <w:t>……的中心</w:t>
            </w:r>
          </w:p>
        </w:tc>
      </w:tr>
      <w:tr>
        <w:tc>
          <w:tcPr>
            <w:tcW w:type="dxa" w:w="2880"/>
          </w:tcPr>
          <w:p>
            <w:r>
              <w:rPr>
                <w:sz w:val="18"/>
              </w:rPr>
              <w:t>over a thousand years ago</w:t>
            </w:r>
          </w:p>
        </w:tc>
        <w:tc>
          <w:tcPr>
            <w:tcW w:type="dxa" w:w="2880"/>
          </w:tcPr>
          <w:p>
            <w:r>
              <w:rPr>
                <w:sz w:val="18"/>
              </w:rPr>
              <w:t>—</w:t>
            </w:r>
          </w:p>
        </w:tc>
        <w:tc>
          <w:tcPr>
            <w:tcW w:type="dxa" w:w="2880"/>
          </w:tcPr>
          <w:p>
            <w:r>
              <w:rPr>
                <w:sz w:val="18"/>
              </w:rPr>
              <w:t>一千多年前</w:t>
            </w:r>
          </w:p>
        </w:tc>
      </w:tr>
    </w:tbl>
    <w:p>
      <w:pPr>
        <w:spacing w:after="80" w:before="80"/>
      </w:pPr>
    </w:p>
    <w:p>
      <w:pPr>
        <w:spacing w:after="80"/>
      </w:pPr>
      <w:r>
        <w:rPr>
          <w:b/>
          <w:sz w:val="22"/>
        </w:rPr>
        <w:t>🌍 背景知识</w:t>
      </w:r>
    </w:p>
    <w:p>
      <w:pPr>
        <w:pStyle w:val="ListParagraph"/>
        <w:spacing w:after="40"/>
      </w:pPr>
      <w:r>
        <w:rPr>
          <w:b/>
          <w:sz w:val="22"/>
        </w:rPr>
        <w:t>Maya（玛雅文明）</w:t>
      </w:r>
      <w:r>
        <w:rPr>
          <w:sz w:val="22"/>
        </w:rPr>
        <w:t xml:space="preserve"> 是美洲古代三大文明之一（另两个为阿兹特克和印加），存在于公元 250-900 年左右的鼎盛时期。玛雅人以其象形文字、数学、天文学和金字塔建筑闻名。</w:t>
      </w:r>
    </w:p>
    <w:p>
      <w:pPr>
        <w:pStyle w:val="ListParagraph"/>
        <w:spacing w:after="40"/>
      </w:pPr>
      <w:r>
        <w:rPr>
          <w:sz w:val="22"/>
        </w:rPr>
        <w:t>Chichén Itzá 位于墨西哥尤卡坦半岛（Yucatán Peninsula），是世界遗产和"新世界七大奇迹"之一。</w:t>
      </w:r>
    </w:p>
    <w:p>
      <w:pPr>
        <w:spacing w:before="120" w:after="120"/>
      </w:pPr>
      <w:r>
        <w:rPr>
          <w:color w:val="B4B4B4"/>
          <w:sz w:val="12"/>
        </w:rPr>
        <w:t>____________________________________________________________</w:t>
      </w:r>
    </w:p>
    <w:p>
      <w:pPr>
        <w:pStyle w:val="Heading3"/>
        <w:spacing w:before="160" w:after="80"/>
      </w:pPr>
      <w:r>
        <w:t>El Castillo</w:t>
      </w:r>
    </w:p>
    <w:p>
      <w:pPr>
        <w:spacing w:before="80" w:after="80"/>
        <w:ind w:left="432"/>
      </w:pPr>
      <w:r>
        <w:rPr>
          <w:sz w:val="20"/>
        </w:rPr>
        <w:t xml:space="preserve">The biggest </w:t>
      </w:r>
      <w:r>
        <w:rPr>
          <w:sz w:val="20"/>
          <w:shd w:fill="FFFF00" w:val="clear"/>
        </w:rPr>
        <w:t>temple</w:t>
      </w:r>
      <w:r>
        <w:rPr>
          <w:sz w:val="20"/>
        </w:rPr>
        <w:t xml:space="preserve"> in Chichén Itzá is called El Castillo. This temple is a tall pyramid with four sides. Each side has a stairway. If you count all the steps, there are exactly 365.</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temple</w:t>
            </w:r>
          </w:p>
        </w:tc>
        <w:tc>
          <w:tcPr>
            <w:tcW w:type="dxa" w:w="2880"/>
          </w:tcPr>
          <w:p>
            <w:r>
              <w:rPr>
                <w:sz w:val="18"/>
              </w:rPr>
              <w:t>/ˈtempəl/</w:t>
            </w:r>
          </w:p>
        </w:tc>
        <w:tc>
          <w:tcPr>
            <w:tcW w:type="dxa" w:w="2880"/>
          </w:tcPr>
          <w:p>
            <w:r>
              <w:rPr>
                <w:sz w:val="18"/>
              </w:rPr>
              <w:t>n. 寺庙；神殿</w:t>
            </w:r>
          </w:p>
        </w:tc>
      </w:tr>
      <w:tr>
        <w:tc>
          <w:tcPr>
            <w:tcW w:type="dxa" w:w="2880"/>
          </w:tcPr>
          <w:p>
            <w:r>
              <w:rPr>
                <w:sz w:val="18"/>
              </w:rPr>
              <w:t>pyramid</w:t>
            </w:r>
          </w:p>
        </w:tc>
        <w:tc>
          <w:tcPr>
            <w:tcW w:type="dxa" w:w="2880"/>
          </w:tcPr>
          <w:p>
            <w:r>
              <w:rPr>
                <w:sz w:val="18"/>
              </w:rPr>
              <w:t>/ˈpɪrəmɪd/</w:t>
            </w:r>
          </w:p>
        </w:tc>
        <w:tc>
          <w:tcPr>
            <w:tcW w:type="dxa" w:w="2880"/>
          </w:tcPr>
          <w:p>
            <w:r>
              <w:rPr>
                <w:sz w:val="18"/>
              </w:rPr>
              <w:t>n. 金字塔</w:t>
            </w:r>
          </w:p>
        </w:tc>
      </w:tr>
      <w:tr>
        <w:tc>
          <w:tcPr>
            <w:tcW w:type="dxa" w:w="2880"/>
          </w:tcPr>
          <w:p>
            <w:r>
              <w:rPr>
                <w:sz w:val="18"/>
              </w:rPr>
              <w:t>stairway</w:t>
            </w:r>
          </w:p>
        </w:tc>
        <w:tc>
          <w:tcPr>
            <w:tcW w:type="dxa" w:w="2880"/>
          </w:tcPr>
          <w:p>
            <w:r>
              <w:rPr>
                <w:sz w:val="18"/>
              </w:rPr>
              <w:t>/ˈsterweɪ/</w:t>
            </w:r>
          </w:p>
        </w:tc>
        <w:tc>
          <w:tcPr>
            <w:tcW w:type="dxa" w:w="2880"/>
          </w:tcPr>
          <w:p>
            <w:r>
              <w:rPr>
                <w:sz w:val="18"/>
              </w:rPr>
              <w:t>n. 楼梯；阶梯</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if you + 动词</w:t>
            </w:r>
          </w:p>
        </w:tc>
        <w:tc>
          <w:tcPr>
            <w:tcW w:type="dxa" w:w="2880"/>
          </w:tcPr>
          <w:p>
            <w:r>
              <w:rPr>
                <w:sz w:val="18"/>
              </w:rPr>
              <w:t>—</w:t>
            </w:r>
          </w:p>
        </w:tc>
        <w:tc>
          <w:tcPr>
            <w:tcW w:type="dxa" w:w="2880"/>
          </w:tcPr>
          <w:p>
            <w:r>
              <w:rPr>
                <w:sz w:val="18"/>
              </w:rPr>
              <w:t>如果你……（条件句）</w:t>
            </w:r>
          </w:p>
        </w:tc>
      </w:tr>
      <w:tr>
        <w:tc>
          <w:tcPr>
            <w:tcW w:type="dxa" w:w="2880"/>
          </w:tcPr>
          <w:p>
            <w:r>
              <w:rPr>
                <w:sz w:val="18"/>
              </w:rPr>
              <w:t>exactly + 数字</w:t>
            </w:r>
          </w:p>
        </w:tc>
        <w:tc>
          <w:tcPr>
            <w:tcW w:type="dxa" w:w="2880"/>
          </w:tcPr>
          <w:p>
            <w:r>
              <w:rPr>
                <w:sz w:val="18"/>
              </w:rPr>
              <w:t>—</w:t>
            </w:r>
          </w:p>
        </w:tc>
        <w:tc>
          <w:tcPr>
            <w:tcW w:type="dxa" w:w="2880"/>
          </w:tcPr>
          <w:p>
            <w:r>
              <w:rPr>
                <w:sz w:val="18"/>
              </w:rPr>
              <w:t>恰好……</w:t>
            </w:r>
          </w:p>
        </w:tc>
      </w:tr>
    </w:tbl>
    <w:p>
      <w:pPr>
        <w:spacing w:after="80" w:before="80"/>
      </w:pPr>
    </w:p>
    <w:p>
      <w:pPr>
        <w:spacing w:after="80"/>
      </w:pPr>
      <w:r>
        <w:rPr>
          <w:b/>
          <w:sz w:val="22"/>
        </w:rPr>
        <w:t>🌍 背景知识</w:t>
      </w:r>
    </w:p>
    <w:p>
      <w:pPr>
        <w:pStyle w:val="ListParagraph"/>
        <w:spacing w:after="40"/>
      </w:pPr>
      <w:r>
        <w:rPr>
          <w:b/>
          <w:sz w:val="22"/>
        </w:rPr>
        <w:t>El Castillo（卡斯蒂略金字塔）</w:t>
      </w:r>
      <w:r>
        <w:rPr>
          <w:sz w:val="22"/>
        </w:rPr>
        <w:t>，又称"库库尔坎金字塔"（Pyramid of Kukulcán），是奇琴伊察最著名的建筑。365 级台阶对应一年的天数，显示了玛雅人高超的天文知识。</w:t>
      </w:r>
    </w:p>
    <w:p>
      <w:pPr>
        <w:spacing w:before="120" w:after="120"/>
      </w:pPr>
      <w:r>
        <w:rPr>
          <w:color w:val="B4B4B4"/>
          <w:sz w:val="12"/>
        </w:rPr>
        <w:t>____________________________________________________________</w:t>
      </w:r>
    </w:p>
    <w:p>
      <w:pPr>
        <w:pStyle w:val="Heading3"/>
        <w:spacing w:before="160" w:after="80"/>
      </w:pPr>
      <w:r>
        <w:t>Ball Court</w:t>
      </w:r>
    </w:p>
    <w:p>
      <w:pPr>
        <w:spacing w:before="80" w:after="80"/>
        <w:ind w:left="432"/>
      </w:pPr>
      <w:r>
        <w:rPr>
          <w:sz w:val="20"/>
        </w:rPr>
        <w:t xml:space="preserve">The city has a huge ball </w:t>
      </w:r>
      <w:r>
        <w:rPr>
          <w:sz w:val="20"/>
          <w:shd w:fill="FFFF00" w:val="clear"/>
        </w:rPr>
        <w:t>court</w:t>
      </w:r>
      <w:r>
        <w:rPr>
          <w:sz w:val="20"/>
        </w:rPr>
        <w:t xml:space="preserve"> where the Maya played games. The court is as long as a football field. The game was played with a heavy rubber ball. Players could not use their hands or feet. They had to hit the ball with their hips, elbows, or knees.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court</w:t>
            </w:r>
          </w:p>
        </w:tc>
        <w:tc>
          <w:tcPr>
            <w:tcW w:type="dxa" w:w="2880"/>
          </w:tcPr>
          <w:p>
            <w:r>
              <w:rPr>
                <w:sz w:val="18"/>
              </w:rPr>
              <w:t>/kɔːrt/</w:t>
            </w:r>
          </w:p>
        </w:tc>
        <w:tc>
          <w:tcPr>
            <w:tcW w:type="dxa" w:w="2880"/>
          </w:tcPr>
          <w:p>
            <w:r>
              <w:rPr>
                <w:sz w:val="18"/>
              </w:rPr>
              <w:t>n. 球场；法院</w:t>
            </w:r>
          </w:p>
        </w:tc>
      </w:tr>
      <w:tr>
        <w:tc>
          <w:tcPr>
            <w:tcW w:type="dxa" w:w="2880"/>
          </w:tcPr>
          <w:p>
            <w:r>
              <w:rPr>
                <w:sz w:val="18"/>
              </w:rPr>
              <w:t>rubber</w:t>
            </w:r>
          </w:p>
        </w:tc>
        <w:tc>
          <w:tcPr>
            <w:tcW w:type="dxa" w:w="2880"/>
          </w:tcPr>
          <w:p>
            <w:r>
              <w:rPr>
                <w:sz w:val="18"/>
              </w:rPr>
              <w:t>/ˈrʌbər/</w:t>
            </w:r>
          </w:p>
        </w:tc>
        <w:tc>
          <w:tcPr>
            <w:tcW w:type="dxa" w:w="2880"/>
          </w:tcPr>
          <w:p>
            <w:r>
              <w:rPr>
                <w:sz w:val="18"/>
              </w:rPr>
              <w:t>n. 橡胶</w:t>
            </w:r>
          </w:p>
        </w:tc>
      </w:tr>
      <w:tr>
        <w:tc>
          <w:tcPr>
            <w:tcW w:type="dxa" w:w="2880"/>
          </w:tcPr>
          <w:p>
            <w:r>
              <w:rPr>
                <w:sz w:val="18"/>
              </w:rPr>
              <w:t>hip</w:t>
            </w:r>
          </w:p>
        </w:tc>
        <w:tc>
          <w:tcPr>
            <w:tcW w:type="dxa" w:w="2880"/>
          </w:tcPr>
          <w:p>
            <w:r>
              <w:rPr>
                <w:sz w:val="18"/>
              </w:rPr>
              <w:t>/hɪp/</w:t>
            </w:r>
          </w:p>
        </w:tc>
        <w:tc>
          <w:tcPr>
            <w:tcW w:type="dxa" w:w="2880"/>
          </w:tcPr>
          <w:p>
            <w:r>
              <w:rPr>
                <w:sz w:val="18"/>
              </w:rPr>
              <w:t>n. 臀部</w:t>
            </w:r>
          </w:p>
        </w:tc>
      </w:tr>
      <w:tr>
        <w:tc>
          <w:tcPr>
            <w:tcW w:type="dxa" w:w="2880"/>
          </w:tcPr>
          <w:p>
            <w:r>
              <w:rPr>
                <w:sz w:val="18"/>
              </w:rPr>
              <w:t>elbow</w:t>
            </w:r>
          </w:p>
        </w:tc>
        <w:tc>
          <w:tcPr>
            <w:tcW w:type="dxa" w:w="2880"/>
          </w:tcPr>
          <w:p>
            <w:r>
              <w:rPr>
                <w:sz w:val="18"/>
              </w:rPr>
              <w:t>/ˈelboʊ/</w:t>
            </w:r>
          </w:p>
        </w:tc>
        <w:tc>
          <w:tcPr>
            <w:tcW w:type="dxa" w:w="2880"/>
          </w:tcPr>
          <w:p>
            <w:r>
              <w:rPr>
                <w:sz w:val="18"/>
              </w:rPr>
              <w:t>n. 肘部</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as long as</w:t>
            </w:r>
          </w:p>
        </w:tc>
        <w:tc>
          <w:tcPr>
            <w:tcW w:type="dxa" w:w="2880"/>
          </w:tcPr>
          <w:p>
            <w:r>
              <w:rPr>
                <w:sz w:val="18"/>
              </w:rPr>
              <w:t>as adj. + as + n.</w:t>
            </w:r>
          </w:p>
        </w:tc>
        <w:tc>
          <w:tcPr>
            <w:tcW w:type="dxa" w:w="2880"/>
          </w:tcPr>
          <w:p>
            <w:r>
              <w:rPr>
                <w:sz w:val="18"/>
              </w:rPr>
              <w:t>和……一样（复习）</w:t>
            </w:r>
          </w:p>
        </w:tc>
      </w:tr>
      <w:tr>
        <w:tc>
          <w:tcPr>
            <w:tcW w:type="dxa" w:w="2880"/>
          </w:tcPr>
          <w:p>
            <w:r>
              <w:rPr>
                <w:sz w:val="18"/>
              </w:rPr>
              <w:t>could not use</w:t>
            </w:r>
          </w:p>
        </w:tc>
        <w:tc>
          <w:tcPr>
            <w:tcW w:type="dxa" w:w="2880"/>
          </w:tcPr>
          <w:p>
            <w:r>
              <w:rPr>
                <w:sz w:val="18"/>
              </w:rPr>
              <w:t>could not + do sth</w:t>
            </w:r>
          </w:p>
        </w:tc>
        <w:tc>
          <w:tcPr>
            <w:tcW w:type="dxa" w:w="2880"/>
          </w:tcPr>
          <w:p>
            <w:r>
              <w:rPr>
                <w:sz w:val="18"/>
              </w:rPr>
              <w:t>不能使用……</w:t>
            </w:r>
          </w:p>
        </w:tc>
      </w:tr>
      <w:tr>
        <w:tc>
          <w:tcPr>
            <w:tcW w:type="dxa" w:w="2880"/>
          </w:tcPr>
          <w:p>
            <w:r>
              <w:rPr>
                <w:sz w:val="18"/>
              </w:rPr>
              <w:t>had to do</w:t>
            </w:r>
          </w:p>
        </w:tc>
        <w:tc>
          <w:tcPr>
            <w:tcW w:type="dxa" w:w="2880"/>
          </w:tcPr>
          <w:p>
            <w:r>
              <w:rPr>
                <w:sz w:val="18"/>
              </w:rPr>
              <w:t>have to do sth</w:t>
            </w:r>
          </w:p>
        </w:tc>
        <w:tc>
          <w:tcPr>
            <w:tcW w:type="dxa" w:w="2880"/>
          </w:tcPr>
          <w:p>
            <w:r>
              <w:rPr>
                <w:sz w:val="18"/>
              </w:rPr>
              <w:t>不得不做某事</w:t>
            </w:r>
          </w:p>
        </w:tc>
      </w:tr>
    </w:tbl>
    <w:p>
      <w:pPr>
        <w:spacing w:after="80" w:before="80"/>
      </w:pPr>
    </w:p>
    <w:p>
      <w:pPr>
        <w:spacing w:after="80"/>
      </w:pPr>
      <w:r>
        <w:rPr>
          <w:b/>
          <w:sz w:val="22"/>
        </w:rPr>
        <w:t>🌍 背景知识</w:t>
      </w:r>
    </w:p>
    <w:p>
      <w:pPr>
        <w:pStyle w:val="ListParagraph"/>
        <w:spacing w:after="40"/>
      </w:pPr>
      <w:r>
        <w:rPr>
          <w:b/>
          <w:sz w:val="22"/>
        </w:rPr>
        <w:t>Maya ball game（玛雅球赛）</w:t>
      </w:r>
      <w:r>
        <w:rPr>
          <w:sz w:val="22"/>
        </w:rPr>
        <w:t xml:space="preserve"> 称为"pok-ta-pok"，使用的橡胶球重达 3-4 公斤。比赛有时具有宗教意义，传说输掉比赛的队伍的队长会被献祭。</w:t>
      </w:r>
    </w:p>
    <w:p>
      <w:pPr>
        <w:pStyle w:val="ListParagraph"/>
        <w:spacing w:after="40"/>
      </w:pPr>
      <w:r>
        <w:rPr>
          <w:sz w:val="22"/>
        </w:rPr>
        <w:t>奇琴伊察的大球场是中美洲最大的古球场，长 166 米。</w:t>
      </w:r>
    </w:p>
    <w:p>
      <w:pPr>
        <w:spacing w:before="120" w:after="120"/>
      </w:pPr>
      <w:r>
        <w:rPr>
          <w:color w:val="B4B4B4"/>
          <w:sz w:val="12"/>
        </w:rPr>
        <w:t>____________________________________________________________</w:t>
      </w:r>
    </w:p>
    <w:p>
      <w:pPr>
        <w:pStyle w:val="Heading3"/>
        <w:spacing w:before="160" w:after="80"/>
      </w:pPr>
      <w:r>
        <w:t>Temples</w:t>
      </w:r>
    </w:p>
    <w:p>
      <w:pPr>
        <w:spacing w:before="80" w:after="80"/>
        <w:ind w:left="432"/>
      </w:pPr>
      <w:r>
        <w:rPr>
          <w:sz w:val="20"/>
        </w:rPr>
        <w:t xml:space="preserve">The Maya built many temples to honor their gods. </w:t>
      </w:r>
      <w:r>
        <w:rPr>
          <w:sz w:val="20"/>
          <w:shd w:fill="FFFF00" w:val="clear"/>
        </w:rPr>
        <w:t>Columns</w:t>
      </w:r>
      <w:r>
        <w:rPr>
          <w:sz w:val="20"/>
        </w:rPr>
        <w:t xml:space="preserve"> covered with </w:t>
      </w:r>
      <w:r>
        <w:rPr>
          <w:sz w:val="20"/>
          <w:shd w:fill="FFFF00" w:val="clear"/>
        </w:rPr>
        <w:t>carved</w:t>
      </w:r>
      <w:r>
        <w:rPr>
          <w:sz w:val="20"/>
        </w:rPr>
        <w:t xml:space="preserve"> snakes stand near some temples. The Maya believed feathered snakes were gods. They also believed the snake god Kukulcán created the world.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column</w:t>
            </w:r>
          </w:p>
        </w:tc>
        <w:tc>
          <w:tcPr>
            <w:tcW w:type="dxa" w:w="2880"/>
          </w:tcPr>
          <w:p>
            <w:r>
              <w:rPr>
                <w:sz w:val="18"/>
              </w:rPr>
              <w:t>/ˈkɑːləm/</w:t>
            </w:r>
          </w:p>
        </w:tc>
        <w:tc>
          <w:tcPr>
            <w:tcW w:type="dxa" w:w="2880"/>
          </w:tcPr>
          <w:p>
            <w:r>
              <w:rPr>
                <w:sz w:val="18"/>
              </w:rPr>
              <w:t>n. 圆柱；柱</w:t>
            </w:r>
          </w:p>
        </w:tc>
      </w:tr>
      <w:tr>
        <w:tc>
          <w:tcPr>
            <w:tcW w:type="dxa" w:w="2880"/>
          </w:tcPr>
          <w:p>
            <w:r>
              <w:rPr>
                <w:sz w:val="18"/>
              </w:rPr>
              <w:t>carved</w:t>
            </w:r>
          </w:p>
        </w:tc>
        <w:tc>
          <w:tcPr>
            <w:tcW w:type="dxa" w:w="2880"/>
          </w:tcPr>
          <w:p>
            <w:r>
              <w:rPr>
                <w:sz w:val="18"/>
              </w:rPr>
              <w:t>/kɑːrvd/</w:t>
            </w:r>
          </w:p>
        </w:tc>
        <w:tc>
          <w:tcPr>
            <w:tcW w:type="dxa" w:w="2880"/>
          </w:tcPr>
          <w:p>
            <w:r>
              <w:rPr>
                <w:sz w:val="18"/>
              </w:rPr>
              <w:t>adj. 雕刻的</w:t>
            </w:r>
          </w:p>
        </w:tc>
      </w:tr>
      <w:tr>
        <w:tc>
          <w:tcPr>
            <w:tcW w:type="dxa" w:w="2880"/>
          </w:tcPr>
          <w:p>
            <w:r>
              <w:rPr>
                <w:sz w:val="18"/>
              </w:rPr>
              <w:t>feathered</w:t>
            </w:r>
          </w:p>
        </w:tc>
        <w:tc>
          <w:tcPr>
            <w:tcW w:type="dxa" w:w="2880"/>
          </w:tcPr>
          <w:p>
            <w:r>
              <w:rPr>
                <w:sz w:val="18"/>
              </w:rPr>
              <w:t>/ˈfeðərd/</w:t>
            </w:r>
          </w:p>
        </w:tc>
        <w:tc>
          <w:tcPr>
            <w:tcW w:type="dxa" w:w="2880"/>
          </w:tcPr>
          <w:p>
            <w:r>
              <w:rPr>
                <w:sz w:val="18"/>
              </w:rPr>
              <w:t>adj. 有羽毛的</w:t>
            </w:r>
          </w:p>
        </w:tc>
      </w:tr>
      <w:tr>
        <w:tc>
          <w:tcPr>
            <w:tcW w:type="dxa" w:w="2880"/>
          </w:tcPr>
          <w:p>
            <w:r>
              <w:rPr>
                <w:sz w:val="18"/>
              </w:rPr>
              <w:t>snake</w:t>
            </w:r>
          </w:p>
        </w:tc>
        <w:tc>
          <w:tcPr>
            <w:tcW w:type="dxa" w:w="2880"/>
          </w:tcPr>
          <w:p>
            <w:r>
              <w:rPr>
                <w:sz w:val="18"/>
              </w:rPr>
              <w:t>/sneɪk/</w:t>
            </w:r>
          </w:p>
        </w:tc>
        <w:tc>
          <w:tcPr>
            <w:tcW w:type="dxa" w:w="2880"/>
          </w:tcPr>
          <w:p>
            <w:r>
              <w:rPr>
                <w:sz w:val="18"/>
              </w:rPr>
              <w:t>n. 蛇</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honor a god</w:t>
            </w:r>
          </w:p>
        </w:tc>
        <w:tc>
          <w:tcPr>
            <w:tcW w:type="dxa" w:w="2880"/>
          </w:tcPr>
          <w:p>
            <w:r>
              <w:rPr>
                <w:sz w:val="18"/>
              </w:rPr>
              <w:t>honor + n.</w:t>
            </w:r>
          </w:p>
        </w:tc>
        <w:tc>
          <w:tcPr>
            <w:tcW w:type="dxa" w:w="2880"/>
          </w:tcPr>
          <w:p>
            <w:r>
              <w:rPr>
                <w:sz w:val="18"/>
              </w:rPr>
              <w:t>敬奉/纪念一位神</w:t>
            </w:r>
          </w:p>
        </w:tc>
      </w:tr>
      <w:tr>
        <w:tc>
          <w:tcPr>
            <w:tcW w:type="dxa" w:w="2880"/>
          </w:tcPr>
          <w:p>
            <w:r>
              <w:rPr>
                <w:sz w:val="18"/>
              </w:rPr>
              <w:t>be covered with</w:t>
            </w:r>
          </w:p>
        </w:tc>
        <w:tc>
          <w:tcPr>
            <w:tcW w:type="dxa" w:w="2880"/>
          </w:tcPr>
          <w:p>
            <w:r>
              <w:rPr>
                <w:sz w:val="18"/>
              </w:rPr>
              <w:t>be covered with + n.</w:t>
            </w:r>
          </w:p>
        </w:tc>
        <w:tc>
          <w:tcPr>
            <w:tcW w:type="dxa" w:w="2880"/>
          </w:tcPr>
          <w:p>
            <w:r>
              <w:rPr>
                <w:sz w:val="18"/>
              </w:rPr>
              <w:t>被……覆盖</w:t>
            </w:r>
          </w:p>
        </w:tc>
      </w:tr>
      <w:tr>
        <w:tc>
          <w:tcPr>
            <w:tcW w:type="dxa" w:w="2880"/>
          </w:tcPr>
          <w:p>
            <w:r>
              <w:rPr>
                <w:sz w:val="18"/>
              </w:rPr>
              <w:t>believe that</w:t>
            </w:r>
          </w:p>
        </w:tc>
        <w:tc>
          <w:tcPr>
            <w:tcW w:type="dxa" w:w="2880"/>
          </w:tcPr>
          <w:p>
            <w:r>
              <w:rPr>
                <w:sz w:val="18"/>
              </w:rPr>
              <w:t>believe (that) + 从句</w:t>
            </w:r>
          </w:p>
        </w:tc>
        <w:tc>
          <w:tcPr>
            <w:tcW w:type="dxa" w:w="2880"/>
          </w:tcPr>
          <w:p>
            <w:r>
              <w:rPr>
                <w:sz w:val="18"/>
              </w:rPr>
              <w:t>相信……</w:t>
            </w:r>
          </w:p>
        </w:tc>
      </w:tr>
    </w:tbl>
    <w:p>
      <w:pPr>
        <w:spacing w:after="80" w:before="80"/>
      </w:pPr>
    </w:p>
    <w:p>
      <w:pPr>
        <w:spacing w:after="80"/>
      </w:pPr>
      <w:r>
        <w:rPr>
          <w:b/>
          <w:sz w:val="22"/>
        </w:rPr>
        <w:t>🌍 背景知识</w:t>
      </w:r>
    </w:p>
    <w:p>
      <w:pPr>
        <w:pStyle w:val="ListParagraph"/>
        <w:spacing w:after="40"/>
      </w:pPr>
      <w:r>
        <w:rPr>
          <w:b/>
          <w:sz w:val="22"/>
        </w:rPr>
        <w:t>Kukulcán（库库尔坎）</w:t>
      </w:r>
      <w:r>
        <w:rPr>
          <w:sz w:val="22"/>
        </w:rPr>
        <w:t xml:space="preserve"> 是玛雅神话中的羽蛇神，相当于阿兹特克文明的 Quetzalcoatl。</w:t>
      </w:r>
    </w:p>
    <w:p>
      <w:pPr>
        <w:pStyle w:val="ListParagraph"/>
        <w:spacing w:after="40"/>
      </w:pPr>
      <w:r>
        <w:rPr>
          <w:sz w:val="22"/>
        </w:rPr>
        <w:t>春分和秋分时，阳光照射金字塔的角度会在台阶上形成蛇形光影，象征羽蛇神从塔顶下凡。</w:t>
      </w:r>
    </w:p>
    <w:p>
      <w:pPr>
        <w:spacing w:before="120" w:after="120"/>
      </w:pPr>
      <w:r>
        <w:rPr>
          <w:color w:val="B4B4B4"/>
          <w:sz w:val="12"/>
        </w:rPr>
        <w:t>____________________________________________________________</w:t>
      </w:r>
    </w:p>
    <w:p>
      <w:pPr>
        <w:pStyle w:val="Heading3"/>
        <w:spacing w:before="160" w:after="80"/>
      </w:pPr>
      <w:r>
        <w:t>Wells</w:t>
      </w:r>
    </w:p>
    <w:p>
      <w:pPr>
        <w:spacing w:before="80" w:after="80"/>
        <w:ind w:left="432"/>
      </w:pPr>
      <w:r>
        <w:rPr>
          <w:sz w:val="20"/>
        </w:rPr>
        <w:t xml:space="preserve">Deep </w:t>
      </w:r>
      <w:r>
        <w:rPr>
          <w:sz w:val="20"/>
          <w:shd w:fill="FFFF00" w:val="clear"/>
        </w:rPr>
        <w:t>wells</w:t>
      </w:r>
      <w:r>
        <w:rPr>
          <w:sz w:val="20"/>
        </w:rPr>
        <w:t xml:space="preserve"> provided fresh water for the city. The wells, or cenotes, are holes in the ground that fill with rainwater. The Maya used the water from the wells for drinking and farming.</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well</w:t>
            </w:r>
          </w:p>
        </w:tc>
        <w:tc>
          <w:tcPr>
            <w:tcW w:type="dxa" w:w="2880"/>
          </w:tcPr>
          <w:p>
            <w:r>
              <w:rPr>
                <w:sz w:val="18"/>
              </w:rPr>
              <w:t>/wel/</w:t>
            </w:r>
          </w:p>
        </w:tc>
        <w:tc>
          <w:tcPr>
            <w:tcW w:type="dxa" w:w="2880"/>
          </w:tcPr>
          <w:p>
            <w:r>
              <w:rPr>
                <w:sz w:val="18"/>
              </w:rPr>
              <w:t>n. 井；水井</w:t>
            </w:r>
          </w:p>
        </w:tc>
      </w:tr>
      <w:tr>
        <w:tc>
          <w:tcPr>
            <w:tcW w:type="dxa" w:w="2880"/>
          </w:tcPr>
          <w:p>
            <w:r>
              <w:rPr>
                <w:sz w:val="18"/>
              </w:rPr>
              <w:t>cenote</w:t>
            </w:r>
          </w:p>
        </w:tc>
        <w:tc>
          <w:tcPr>
            <w:tcW w:type="dxa" w:w="2880"/>
          </w:tcPr>
          <w:p>
            <w:r>
              <w:rPr>
                <w:sz w:val="18"/>
              </w:rPr>
              <w:t>/sɪˈnoʊti/</w:t>
            </w:r>
          </w:p>
        </w:tc>
        <w:tc>
          <w:tcPr>
            <w:tcW w:type="dxa" w:w="2880"/>
          </w:tcPr>
          <w:p>
            <w:r>
              <w:rPr>
                <w:sz w:val="18"/>
              </w:rPr>
              <w:t>n. 天然井；石灰岩溶洞</w:t>
            </w:r>
          </w:p>
        </w:tc>
      </w:tr>
      <w:tr>
        <w:tc>
          <w:tcPr>
            <w:tcW w:type="dxa" w:w="2880"/>
          </w:tcPr>
          <w:p>
            <w:r>
              <w:rPr>
                <w:sz w:val="18"/>
              </w:rPr>
              <w:t>fresh</w:t>
            </w:r>
          </w:p>
        </w:tc>
        <w:tc>
          <w:tcPr>
            <w:tcW w:type="dxa" w:w="2880"/>
          </w:tcPr>
          <w:p>
            <w:r>
              <w:rPr>
                <w:sz w:val="18"/>
              </w:rPr>
              <w:t>/freʃ/</w:t>
            </w:r>
          </w:p>
        </w:tc>
        <w:tc>
          <w:tcPr>
            <w:tcW w:type="dxa" w:w="2880"/>
          </w:tcPr>
          <w:p>
            <w:r>
              <w:rPr>
                <w:sz w:val="18"/>
              </w:rPr>
              <w:t>adj. 新鲜的；淡的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provide sb with sth</w:t>
            </w:r>
          </w:p>
        </w:tc>
        <w:tc>
          <w:tcPr>
            <w:tcW w:type="dxa" w:w="2880"/>
          </w:tcPr>
          <w:p>
            <w:r>
              <w:rPr>
                <w:sz w:val="18"/>
              </w:rPr>
              <w:t>provide + sb + with + sth</w:t>
            </w:r>
          </w:p>
        </w:tc>
        <w:tc>
          <w:tcPr>
            <w:tcW w:type="dxa" w:w="2880"/>
          </w:tcPr>
          <w:p>
            <w:r>
              <w:rPr>
                <w:sz w:val="18"/>
              </w:rPr>
              <w:t>为某人提供某物</w:t>
            </w:r>
          </w:p>
        </w:tc>
      </w:tr>
      <w:tr>
        <w:tc>
          <w:tcPr>
            <w:tcW w:type="dxa" w:w="2880"/>
          </w:tcPr>
          <w:p>
            <w:r>
              <w:rPr>
                <w:sz w:val="18"/>
              </w:rPr>
              <w:t>fill with</w:t>
            </w:r>
          </w:p>
        </w:tc>
        <w:tc>
          <w:tcPr>
            <w:tcW w:type="dxa" w:w="2880"/>
          </w:tcPr>
          <w:p>
            <w:r>
              <w:rPr>
                <w:sz w:val="18"/>
              </w:rPr>
              <w:t>fill with + n.</w:t>
            </w:r>
          </w:p>
        </w:tc>
        <w:tc>
          <w:tcPr>
            <w:tcW w:type="dxa" w:w="2880"/>
          </w:tcPr>
          <w:p>
            <w:r>
              <w:rPr>
                <w:sz w:val="18"/>
              </w:rPr>
              <w:t>装/充满……</w:t>
            </w:r>
          </w:p>
        </w:tc>
      </w:tr>
    </w:tbl>
    <w:p>
      <w:pPr>
        <w:spacing w:after="80" w:before="80"/>
      </w:pPr>
    </w:p>
    <w:p>
      <w:pPr>
        <w:spacing w:after="80"/>
      </w:pPr>
      <w:r>
        <w:rPr>
          <w:b/>
          <w:sz w:val="22"/>
        </w:rPr>
        <w:t>🌍 背景知识</w:t>
      </w:r>
    </w:p>
    <w:p>
      <w:pPr>
        <w:pStyle w:val="ListParagraph"/>
        <w:spacing w:after="40"/>
      </w:pPr>
      <w:r>
        <w:rPr>
          <w:b/>
          <w:sz w:val="22"/>
        </w:rPr>
        <w:t>Cenote（天然井）</w:t>
      </w:r>
      <w:r>
        <w:rPr>
          <w:sz w:val="22"/>
        </w:rPr>
        <w:t xml:space="preserve"> 是尤卡坦半岛特有的地质奇观。石灰岩地层的溶洞塌陷后露出地下水，形成天然水井。奇琴伊察有两个著名的天然井：圣井（Cenote Sagrado，用于祭祀）和 Xtoloc 井（供日常使用）。</w:t>
      </w:r>
    </w:p>
    <w:p>
      <w:pPr>
        <w:spacing w:before="120" w:after="120"/>
      </w:pPr>
      <w:r>
        <w:rPr>
          <w:color w:val="B4B4B4"/>
          <w:sz w:val="12"/>
        </w:rPr>
        <w:t>____________________________________________________________</w:t>
      </w:r>
    </w:p>
    <w:p>
      <w:pPr>
        <w:pStyle w:val="Heading3"/>
        <w:spacing w:before="160" w:after="80"/>
      </w:pPr>
      <w:r>
        <w:t>A Wonderful Place</w:t>
      </w:r>
    </w:p>
    <w:p>
      <w:pPr>
        <w:spacing w:before="80" w:after="80"/>
        <w:ind w:left="432"/>
      </w:pPr>
      <w:r>
        <w:rPr>
          <w:sz w:val="20"/>
        </w:rPr>
        <w:t>Some of the most amazing Maya buildings are in Chichén Itzá. In fact, the city was chosen as one of the New Seven Wonders of the World. Maybe you will visit it one day!</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wonder</w:t>
            </w:r>
          </w:p>
        </w:tc>
        <w:tc>
          <w:tcPr>
            <w:tcW w:type="dxa" w:w="2880"/>
          </w:tcPr>
          <w:p>
            <w:r>
              <w:rPr>
                <w:sz w:val="18"/>
              </w:rPr>
              <w:t>/ˈwʌndər/</w:t>
            </w:r>
          </w:p>
        </w:tc>
        <w:tc>
          <w:tcPr>
            <w:tcW w:type="dxa" w:w="2880"/>
          </w:tcPr>
          <w:p>
            <w:r>
              <w:rPr>
                <w:sz w:val="18"/>
              </w:rPr>
              <w:t>n. 奇观；奇迹</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in fact</w:t>
            </w:r>
          </w:p>
        </w:tc>
        <w:tc>
          <w:tcPr>
            <w:tcW w:type="dxa" w:w="2880"/>
          </w:tcPr>
          <w:p>
            <w:r>
              <w:rPr>
                <w:sz w:val="18"/>
              </w:rPr>
              <w:t>—</w:t>
            </w:r>
          </w:p>
        </w:tc>
        <w:tc>
          <w:tcPr>
            <w:tcW w:type="dxa" w:w="2880"/>
          </w:tcPr>
          <w:p>
            <w:r>
              <w:rPr>
                <w:sz w:val="18"/>
              </w:rPr>
              <w:t>事实上</w:t>
            </w:r>
          </w:p>
        </w:tc>
      </w:tr>
      <w:tr>
        <w:tc>
          <w:tcPr>
            <w:tcW w:type="dxa" w:w="2880"/>
          </w:tcPr>
          <w:p>
            <w:r>
              <w:rPr>
                <w:sz w:val="18"/>
              </w:rPr>
              <w:t>be chosen as</w:t>
            </w:r>
          </w:p>
        </w:tc>
        <w:tc>
          <w:tcPr>
            <w:tcW w:type="dxa" w:w="2880"/>
          </w:tcPr>
          <w:p>
            <w:r>
              <w:rPr>
                <w:sz w:val="18"/>
              </w:rPr>
              <w:t>be chosen as + n.</w:t>
            </w:r>
          </w:p>
        </w:tc>
        <w:tc>
          <w:tcPr>
            <w:tcW w:type="dxa" w:w="2880"/>
          </w:tcPr>
          <w:p>
            <w:r>
              <w:rPr>
                <w:sz w:val="18"/>
              </w:rPr>
              <w:t>被选为……</w:t>
            </w:r>
          </w:p>
        </w:tc>
      </w:tr>
      <w:tr>
        <w:tc>
          <w:tcPr>
            <w:tcW w:type="dxa" w:w="2880"/>
          </w:tcPr>
          <w:p>
            <w:r>
              <w:rPr>
                <w:sz w:val="18"/>
              </w:rPr>
              <w:t>one of + 最高级 + n. (pl.)</w:t>
            </w:r>
          </w:p>
        </w:tc>
        <w:tc>
          <w:tcPr>
            <w:tcW w:type="dxa" w:w="2880"/>
          </w:tcPr>
          <w:p>
            <w:r>
              <w:rPr>
                <w:sz w:val="18"/>
              </w:rPr>
              <w:t>one of + 最高级 + 复数名词</w:t>
            </w:r>
          </w:p>
        </w:tc>
        <w:tc>
          <w:tcPr>
            <w:tcW w:type="dxa" w:w="2880"/>
          </w:tcPr>
          <w:p>
            <w:r>
              <w:rPr>
                <w:sz w:val="18"/>
              </w:rPr>
              <w:t>……中最……之一</w:t>
            </w:r>
          </w:p>
        </w:tc>
      </w:tr>
    </w:tbl>
    <w:p>
      <w:pPr>
        <w:spacing w:after="80" w:before="80"/>
      </w:pPr>
    </w:p>
    <w:p>
      <w:pPr>
        <w:spacing w:after="80"/>
      </w:pPr>
      <w:r>
        <w:rPr>
          <w:b/>
          <w:sz w:val="22"/>
        </w:rPr>
        <w:t>🌍 背景知识</w:t>
      </w:r>
    </w:p>
    <w:p>
      <w:pPr>
        <w:pStyle w:val="ListParagraph"/>
        <w:spacing w:after="40"/>
      </w:pPr>
      <w:r>
        <w:rPr>
          <w:b/>
          <w:sz w:val="22"/>
        </w:rPr>
        <w:t>New Seven Wonders of the World（新世界七大奇迹）</w:t>
      </w:r>
      <w:r>
        <w:rPr>
          <w:sz w:val="22"/>
        </w:rPr>
        <w:t xml:space="preserve"> 是 2007 年由全球投票选出的七个世界奇迹，包括：中国长城、约旦佩特拉、巴西基督像、秘鲁马丘比丘、墨西哥奇琴伊察、意大利罗马斗兽场、印度泰姬陵。</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被动语态（一般过去）</w:t>
            </w:r>
          </w:p>
        </w:tc>
        <w:tc>
          <w:tcPr>
            <w:tcW w:type="dxa" w:w="2160"/>
          </w:tcPr>
          <w:p>
            <w:r>
              <w:rPr>
                <w:sz w:val="18"/>
              </w:rPr>
              <w:t>was/were + 过去分词</w:t>
            </w:r>
          </w:p>
        </w:tc>
        <w:tc>
          <w:tcPr>
            <w:tcW w:type="dxa" w:w="2160"/>
          </w:tcPr>
          <w:p>
            <w:r>
              <w:rPr>
                <w:sz w:val="18"/>
              </w:rPr>
              <w:t>It was built / was chosen</w:t>
            </w:r>
          </w:p>
        </w:tc>
        <w:tc>
          <w:tcPr>
            <w:tcW w:type="dxa" w:w="2160"/>
          </w:tcPr>
          <w:p>
            <w:r>
              <w:rPr>
                <w:sz w:val="18"/>
              </w:rPr>
              <w:t>主语是动作承受者</w:t>
            </w:r>
          </w:p>
        </w:tc>
      </w:tr>
      <w:tr>
        <w:tc>
          <w:tcPr>
            <w:tcW w:type="dxa" w:w="2160"/>
          </w:tcPr>
          <w:p>
            <w:r>
              <w:rPr>
                <w:sz w:val="18"/>
              </w:rPr>
              <w:t>as...as 同级比较</w:t>
            </w:r>
          </w:p>
        </w:tc>
        <w:tc>
          <w:tcPr>
            <w:tcW w:type="dxa" w:w="2160"/>
          </w:tcPr>
          <w:p>
            <w:r>
              <w:rPr>
                <w:sz w:val="18"/>
              </w:rPr>
              <w:t>as + adj. + as + n.</w:t>
            </w:r>
          </w:p>
        </w:tc>
        <w:tc>
          <w:tcPr>
            <w:tcW w:type="dxa" w:w="2160"/>
          </w:tcPr>
          <w:p>
            <w:r>
              <w:rPr>
                <w:sz w:val="18"/>
              </w:rPr>
              <w:t>as long as a football field</w:t>
            </w:r>
          </w:p>
        </w:tc>
        <w:tc>
          <w:tcPr>
            <w:tcW w:type="dxa" w:w="2160"/>
          </w:tcPr>
          <w:p>
            <w:r>
              <w:rPr>
                <w:sz w:val="18"/>
              </w:rPr>
              <w:t>和……一样</w:t>
            </w:r>
          </w:p>
        </w:tc>
      </w:tr>
      <w:tr>
        <w:tc>
          <w:tcPr>
            <w:tcW w:type="dxa" w:w="2160"/>
          </w:tcPr>
          <w:p>
            <w:r>
              <w:rPr>
                <w:sz w:val="18"/>
              </w:rPr>
              <w:t>have/has to do</w:t>
            </w:r>
          </w:p>
        </w:tc>
        <w:tc>
          <w:tcPr>
            <w:tcW w:type="dxa" w:w="2160"/>
          </w:tcPr>
          <w:p>
            <w:r>
              <w:rPr>
                <w:sz w:val="18"/>
              </w:rPr>
              <w:t>have to do sth</w:t>
            </w:r>
          </w:p>
        </w:tc>
        <w:tc>
          <w:tcPr>
            <w:tcW w:type="dxa" w:w="2160"/>
          </w:tcPr>
          <w:p>
            <w:r>
              <w:rPr>
                <w:sz w:val="18"/>
              </w:rPr>
              <w:t>had to hit the ball with their hips</w:t>
            </w:r>
          </w:p>
        </w:tc>
        <w:tc>
          <w:tcPr>
            <w:tcW w:type="dxa" w:w="2160"/>
          </w:tcPr>
          <w:p>
            <w:r>
              <w:rPr>
                <w:sz w:val="18"/>
              </w:rPr>
              <w:t>不得不</w:t>
            </w:r>
          </w:p>
        </w:tc>
      </w:tr>
      <w:tr>
        <w:tc>
          <w:tcPr>
            <w:tcW w:type="dxa" w:w="2160"/>
          </w:tcPr>
          <w:p>
            <w:r>
              <w:rPr>
                <w:sz w:val="18"/>
              </w:rPr>
              <w:t>where 定语从句</w:t>
            </w:r>
          </w:p>
        </w:tc>
        <w:tc>
          <w:tcPr>
            <w:tcW w:type="dxa" w:w="2160"/>
          </w:tcPr>
          <w:p>
            <w:r>
              <w:rPr>
                <w:sz w:val="18"/>
              </w:rPr>
              <w:t>n. + where + 从句</w:t>
            </w:r>
          </w:p>
        </w:tc>
        <w:tc>
          <w:tcPr>
            <w:tcW w:type="dxa" w:w="2160"/>
          </w:tcPr>
          <w:p>
            <w:r>
              <w:rPr>
                <w:sz w:val="18"/>
              </w:rPr>
              <w:t>a huge ball court where the Maya played</w:t>
            </w:r>
          </w:p>
        </w:tc>
        <w:tc>
          <w:tcPr>
            <w:tcW w:type="dxa" w:w="2160"/>
          </w:tcPr>
          <w:p>
            <w:r>
              <w:rPr>
                <w:sz w:val="18"/>
              </w:rPr>
              <w:t>修饰地点</w:t>
            </w:r>
          </w:p>
        </w:tc>
      </w:tr>
      <w:tr>
        <w:tc>
          <w:tcPr>
            <w:tcW w:type="dxa" w:w="2160"/>
          </w:tcPr>
          <w:p>
            <w:r>
              <w:rPr>
                <w:sz w:val="18"/>
              </w:rPr>
              <w:t>be covered with</w:t>
            </w:r>
          </w:p>
        </w:tc>
        <w:tc>
          <w:tcPr>
            <w:tcW w:type="dxa" w:w="2160"/>
          </w:tcPr>
          <w:p>
            <w:r>
              <w:rPr>
                <w:sz w:val="18"/>
              </w:rPr>
              <w:t>be + 过去分词 + with n.</w:t>
            </w:r>
          </w:p>
        </w:tc>
        <w:tc>
          <w:tcPr>
            <w:tcW w:type="dxa" w:w="2160"/>
          </w:tcPr>
          <w:p>
            <w:r>
              <w:rPr>
                <w:sz w:val="18"/>
              </w:rPr>
              <w:t>covered with carved snakes</w:t>
            </w:r>
          </w:p>
        </w:tc>
        <w:tc>
          <w:tcPr>
            <w:tcW w:type="dxa" w:w="2160"/>
          </w:tcPr>
          <w:p>
            <w:r>
              <w:rPr>
                <w:sz w:val="18"/>
              </w:rPr>
              <w:t>被……覆盖</w:t>
            </w:r>
          </w:p>
        </w:tc>
      </w:tr>
      <w:tr>
        <w:tc>
          <w:tcPr>
            <w:tcW w:type="dxa" w:w="2160"/>
          </w:tcPr>
          <w:p>
            <w:r>
              <w:rPr>
                <w:sz w:val="18"/>
              </w:rPr>
              <w:t>if + 从句，主句</w:t>
            </w:r>
          </w:p>
        </w:tc>
        <w:tc>
          <w:tcPr>
            <w:tcW w:type="dxa" w:w="2160"/>
          </w:tcPr>
          <w:p>
            <w:r>
              <w:rPr>
                <w:sz w:val="18"/>
              </w:rPr>
              <w:t>If + 从句，主句</w:t>
            </w:r>
          </w:p>
        </w:tc>
        <w:tc>
          <w:tcPr>
            <w:tcW w:type="dxa" w:w="2160"/>
          </w:tcPr>
          <w:p>
            <w:r>
              <w:rPr>
                <w:sz w:val="18"/>
              </w:rPr>
              <w:t>If you count...there are exactly 365</w:t>
            </w:r>
          </w:p>
        </w:tc>
        <w:tc>
          <w:tcPr>
            <w:tcW w:type="dxa" w:w="2160"/>
          </w:tcPr>
          <w:p>
            <w:r>
              <w:rPr>
                <w:sz w:val="18"/>
              </w:rPr>
              <w:t>如果……</w:t>
            </w:r>
          </w:p>
        </w:tc>
      </w:tr>
      <w:tr>
        <w:tc>
          <w:tcPr>
            <w:tcW w:type="dxa" w:w="2160"/>
          </w:tcPr>
          <w:p>
            <w:r>
              <w:rPr>
                <w:sz w:val="18"/>
              </w:rPr>
              <w:t>one of + 最高级 + 复数名词</w:t>
            </w:r>
          </w:p>
        </w:tc>
        <w:tc>
          <w:tcPr>
            <w:tcW w:type="dxa" w:w="2160"/>
          </w:tcPr>
          <w:p>
            <w:r>
              <w:rPr>
                <w:sz w:val="18"/>
              </w:rPr>
              <w:t>one of the + 最高级 + 复数名词</w:t>
            </w:r>
          </w:p>
        </w:tc>
        <w:tc>
          <w:tcPr>
            <w:tcW w:type="dxa" w:w="2160"/>
          </w:tcPr>
          <w:p>
            <w:r>
              <w:rPr>
                <w:sz w:val="18"/>
              </w:rPr>
              <w:t>one of the New Seven Wonders</w:t>
            </w:r>
          </w:p>
        </w:tc>
        <w:tc>
          <w:tcPr>
            <w:tcW w:type="dxa" w:w="2160"/>
          </w:tcPr>
          <w:p>
            <w:r>
              <w:rPr>
                <w:sz w:val="18"/>
              </w:rPr>
              <w:t>最……之一</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ruins</w:t>
            </w:r>
          </w:p>
        </w:tc>
        <w:tc>
          <w:tcPr>
            <w:tcW w:type="dxa" w:w="1440"/>
          </w:tcPr>
          <w:p>
            <w:r>
              <w:rPr>
                <w:sz w:val="18"/>
              </w:rPr>
              <w:t>/ˈruːɪnz/</w:t>
            </w:r>
          </w:p>
        </w:tc>
        <w:tc>
          <w:tcPr>
            <w:tcW w:type="dxa" w:w="1440"/>
          </w:tcPr>
          <w:p>
            <w:r>
              <w:rPr>
                <w:sz w:val="18"/>
              </w:rPr>
              <w:t>n.（pl.）废墟</w:t>
            </w:r>
          </w:p>
        </w:tc>
        <w:tc>
          <w:tcPr>
            <w:tcW w:type="dxa" w:w="1440"/>
          </w:tcPr>
          <w:p>
            <w:r>
              <w:rPr>
                <w:sz w:val="18"/>
              </w:rPr>
              <w:t>ruins</w:t>
            </w:r>
          </w:p>
        </w:tc>
        <w:tc>
          <w:tcPr>
            <w:tcW w:type="dxa" w:w="1440"/>
          </w:tcPr>
          <w:p>
            <w:r>
              <w:rPr>
                <w:sz w:val="18"/>
              </w:rPr>
              <w:t>the ruins of an ancient city</w:t>
            </w:r>
          </w:p>
        </w:tc>
      </w:tr>
      <w:tr>
        <w:tc>
          <w:tcPr>
            <w:tcW w:type="dxa" w:w="1440"/>
          </w:tcPr>
          <w:p>
            <w:r>
              <w:rPr>
                <w:sz w:val="18"/>
              </w:rPr>
              <w:t>2</w:t>
            </w:r>
          </w:p>
        </w:tc>
        <w:tc>
          <w:tcPr>
            <w:tcW w:type="dxa" w:w="1440"/>
          </w:tcPr>
          <w:p>
            <w:r>
              <w:rPr>
                <w:sz w:val="18"/>
              </w:rPr>
              <w:t>Maya</w:t>
            </w:r>
          </w:p>
        </w:tc>
        <w:tc>
          <w:tcPr>
            <w:tcW w:type="dxa" w:w="1440"/>
          </w:tcPr>
          <w:p>
            <w:r>
              <w:rPr>
                <w:sz w:val="18"/>
              </w:rPr>
              <w:t>/ˈmaɪə/</w:t>
            </w:r>
          </w:p>
        </w:tc>
        <w:tc>
          <w:tcPr>
            <w:tcW w:type="dxa" w:w="1440"/>
          </w:tcPr>
          <w:p>
            <w:r>
              <w:rPr>
                <w:sz w:val="18"/>
              </w:rPr>
              <w:t>n. 玛雅人/文化</w:t>
            </w:r>
          </w:p>
        </w:tc>
        <w:tc>
          <w:tcPr>
            <w:tcW w:type="dxa" w:w="1440"/>
          </w:tcPr>
          <w:p>
            <w:r>
              <w:rPr>
                <w:sz w:val="18"/>
              </w:rPr>
              <w:t>Maya</w:t>
            </w:r>
          </w:p>
        </w:tc>
        <w:tc>
          <w:tcPr>
            <w:tcW w:type="dxa" w:w="1440"/>
          </w:tcPr>
          <w:p>
            <w:r>
              <w:rPr>
                <w:sz w:val="18"/>
              </w:rPr>
              <w:t>people called the Maya</w:t>
            </w:r>
          </w:p>
        </w:tc>
      </w:tr>
      <w:tr>
        <w:tc>
          <w:tcPr>
            <w:tcW w:type="dxa" w:w="1440"/>
          </w:tcPr>
          <w:p>
            <w:r>
              <w:rPr>
                <w:sz w:val="18"/>
              </w:rPr>
              <w:t>3</w:t>
            </w:r>
          </w:p>
        </w:tc>
        <w:tc>
          <w:tcPr>
            <w:tcW w:type="dxa" w:w="1440"/>
          </w:tcPr>
          <w:p>
            <w:r>
              <w:rPr>
                <w:sz w:val="18"/>
              </w:rPr>
              <w:t>jungle</w:t>
            </w:r>
          </w:p>
        </w:tc>
        <w:tc>
          <w:tcPr>
            <w:tcW w:type="dxa" w:w="1440"/>
          </w:tcPr>
          <w:p>
            <w:r>
              <w:rPr>
                <w:sz w:val="18"/>
              </w:rPr>
              <w:t>/ˈdʒʌŋɡəl/</w:t>
            </w:r>
          </w:p>
        </w:tc>
        <w:tc>
          <w:tcPr>
            <w:tcW w:type="dxa" w:w="1440"/>
          </w:tcPr>
          <w:p>
            <w:r>
              <w:rPr>
                <w:sz w:val="18"/>
              </w:rPr>
              <w:t>n. 丛林</w:t>
            </w:r>
          </w:p>
        </w:tc>
        <w:tc>
          <w:tcPr>
            <w:tcW w:type="dxa" w:w="1440"/>
          </w:tcPr>
          <w:p>
            <w:r>
              <w:rPr>
                <w:sz w:val="18"/>
              </w:rPr>
              <w:t>jungle</w:t>
            </w:r>
          </w:p>
        </w:tc>
        <w:tc>
          <w:tcPr>
            <w:tcW w:type="dxa" w:w="1440"/>
          </w:tcPr>
          <w:p>
            <w:r>
              <w:rPr>
                <w:sz w:val="18"/>
              </w:rPr>
              <w:t>Deep in the jungle</w:t>
            </w:r>
          </w:p>
        </w:tc>
      </w:tr>
      <w:tr>
        <w:tc>
          <w:tcPr>
            <w:tcW w:type="dxa" w:w="1440"/>
          </w:tcPr>
          <w:p>
            <w:r>
              <w:rPr>
                <w:sz w:val="18"/>
              </w:rPr>
              <w:t>4</w:t>
            </w:r>
          </w:p>
        </w:tc>
        <w:tc>
          <w:tcPr>
            <w:tcW w:type="dxa" w:w="1440"/>
          </w:tcPr>
          <w:p>
            <w:r>
              <w:rPr>
                <w:sz w:val="18"/>
              </w:rPr>
              <w:t>ancient</w:t>
            </w:r>
          </w:p>
        </w:tc>
        <w:tc>
          <w:tcPr>
            <w:tcW w:type="dxa" w:w="1440"/>
          </w:tcPr>
          <w:p>
            <w:r>
              <w:rPr>
                <w:sz w:val="18"/>
              </w:rPr>
              <w:t>/ˈeɪnʃənt/</w:t>
            </w:r>
          </w:p>
        </w:tc>
        <w:tc>
          <w:tcPr>
            <w:tcW w:type="dxa" w:w="1440"/>
          </w:tcPr>
          <w:p>
            <w:r>
              <w:rPr>
                <w:sz w:val="18"/>
              </w:rPr>
              <w:t>adj. 古代的</w:t>
            </w:r>
          </w:p>
        </w:tc>
        <w:tc>
          <w:tcPr>
            <w:tcW w:type="dxa" w:w="1440"/>
          </w:tcPr>
          <w:p>
            <w:r>
              <w:rPr>
                <w:sz w:val="18"/>
              </w:rPr>
              <w:t>ancient</w:t>
            </w:r>
          </w:p>
        </w:tc>
        <w:tc>
          <w:tcPr>
            <w:tcW w:type="dxa" w:w="1440"/>
          </w:tcPr>
          <w:p>
            <w:r>
              <w:rPr>
                <w:sz w:val="18"/>
              </w:rPr>
              <w:t>an ancient city</w:t>
            </w:r>
          </w:p>
        </w:tc>
      </w:tr>
      <w:tr>
        <w:tc>
          <w:tcPr>
            <w:tcW w:type="dxa" w:w="1440"/>
          </w:tcPr>
          <w:p>
            <w:r>
              <w:rPr>
                <w:sz w:val="18"/>
              </w:rPr>
              <w:t>5</w:t>
            </w:r>
          </w:p>
        </w:tc>
        <w:tc>
          <w:tcPr>
            <w:tcW w:type="dxa" w:w="1440"/>
          </w:tcPr>
          <w:p>
            <w:r>
              <w:rPr>
                <w:sz w:val="18"/>
              </w:rPr>
              <w:t>temple</w:t>
            </w:r>
          </w:p>
        </w:tc>
        <w:tc>
          <w:tcPr>
            <w:tcW w:type="dxa" w:w="1440"/>
          </w:tcPr>
          <w:p>
            <w:r>
              <w:rPr>
                <w:sz w:val="18"/>
              </w:rPr>
              <w:t>/ˈtempəl/</w:t>
            </w:r>
          </w:p>
        </w:tc>
        <w:tc>
          <w:tcPr>
            <w:tcW w:type="dxa" w:w="1440"/>
          </w:tcPr>
          <w:p>
            <w:r>
              <w:rPr>
                <w:sz w:val="18"/>
              </w:rPr>
              <w:t>n. 寺庙</w:t>
            </w:r>
          </w:p>
        </w:tc>
        <w:tc>
          <w:tcPr>
            <w:tcW w:type="dxa" w:w="1440"/>
          </w:tcPr>
          <w:p>
            <w:r>
              <w:rPr>
                <w:sz w:val="18"/>
              </w:rPr>
              <w:t>temple</w:t>
            </w:r>
          </w:p>
        </w:tc>
        <w:tc>
          <w:tcPr>
            <w:tcW w:type="dxa" w:w="1440"/>
          </w:tcPr>
          <w:p>
            <w:r>
              <w:rPr>
                <w:sz w:val="18"/>
              </w:rPr>
              <w:t>The biggest temple</w:t>
            </w:r>
          </w:p>
        </w:tc>
      </w:tr>
      <w:tr>
        <w:tc>
          <w:tcPr>
            <w:tcW w:type="dxa" w:w="1440"/>
          </w:tcPr>
          <w:p>
            <w:r>
              <w:rPr>
                <w:sz w:val="18"/>
              </w:rPr>
              <w:t>6</w:t>
            </w:r>
          </w:p>
        </w:tc>
        <w:tc>
          <w:tcPr>
            <w:tcW w:type="dxa" w:w="1440"/>
          </w:tcPr>
          <w:p>
            <w:r>
              <w:rPr>
                <w:sz w:val="18"/>
              </w:rPr>
              <w:t>pyramid</w:t>
            </w:r>
          </w:p>
        </w:tc>
        <w:tc>
          <w:tcPr>
            <w:tcW w:type="dxa" w:w="1440"/>
          </w:tcPr>
          <w:p>
            <w:r>
              <w:rPr>
                <w:sz w:val="18"/>
              </w:rPr>
              <w:t>/ˈpɪrəmɪd/</w:t>
            </w:r>
          </w:p>
        </w:tc>
        <w:tc>
          <w:tcPr>
            <w:tcW w:type="dxa" w:w="1440"/>
          </w:tcPr>
          <w:p>
            <w:r>
              <w:rPr>
                <w:sz w:val="18"/>
              </w:rPr>
              <w:t>n. 金字塔</w:t>
            </w:r>
          </w:p>
        </w:tc>
        <w:tc>
          <w:tcPr>
            <w:tcW w:type="dxa" w:w="1440"/>
          </w:tcPr>
          <w:p>
            <w:r>
              <w:rPr>
                <w:sz w:val="18"/>
              </w:rPr>
              <w:t>pyramid</w:t>
            </w:r>
          </w:p>
        </w:tc>
        <w:tc>
          <w:tcPr>
            <w:tcW w:type="dxa" w:w="1440"/>
          </w:tcPr>
          <w:p>
            <w:r>
              <w:rPr>
                <w:sz w:val="18"/>
              </w:rPr>
              <w:t>a tall pyramid</w:t>
            </w:r>
          </w:p>
        </w:tc>
      </w:tr>
      <w:tr>
        <w:tc>
          <w:tcPr>
            <w:tcW w:type="dxa" w:w="1440"/>
          </w:tcPr>
          <w:p>
            <w:r>
              <w:rPr>
                <w:sz w:val="18"/>
              </w:rPr>
              <w:t>7</w:t>
            </w:r>
          </w:p>
        </w:tc>
        <w:tc>
          <w:tcPr>
            <w:tcW w:type="dxa" w:w="1440"/>
          </w:tcPr>
          <w:p>
            <w:r>
              <w:rPr>
                <w:sz w:val="18"/>
              </w:rPr>
              <w:t>stairway</w:t>
            </w:r>
          </w:p>
        </w:tc>
        <w:tc>
          <w:tcPr>
            <w:tcW w:type="dxa" w:w="1440"/>
          </w:tcPr>
          <w:p>
            <w:r>
              <w:rPr>
                <w:sz w:val="18"/>
              </w:rPr>
              <w:t>/ˈsterweɪ/</w:t>
            </w:r>
          </w:p>
        </w:tc>
        <w:tc>
          <w:tcPr>
            <w:tcW w:type="dxa" w:w="1440"/>
          </w:tcPr>
          <w:p>
            <w:r>
              <w:rPr>
                <w:sz w:val="18"/>
              </w:rPr>
              <w:t>n. 楼梯</w:t>
            </w:r>
          </w:p>
        </w:tc>
        <w:tc>
          <w:tcPr>
            <w:tcW w:type="dxa" w:w="1440"/>
          </w:tcPr>
          <w:p>
            <w:r>
              <w:rPr>
                <w:sz w:val="18"/>
              </w:rPr>
              <w:t>stairway</w:t>
            </w:r>
          </w:p>
        </w:tc>
        <w:tc>
          <w:tcPr>
            <w:tcW w:type="dxa" w:w="1440"/>
          </w:tcPr>
          <w:p>
            <w:r>
              <w:rPr>
                <w:sz w:val="18"/>
              </w:rPr>
              <w:t>Each side has a stairway</w:t>
            </w:r>
          </w:p>
        </w:tc>
      </w:tr>
      <w:tr>
        <w:tc>
          <w:tcPr>
            <w:tcW w:type="dxa" w:w="1440"/>
          </w:tcPr>
          <w:p>
            <w:r>
              <w:rPr>
                <w:sz w:val="18"/>
              </w:rPr>
              <w:t>8</w:t>
            </w:r>
          </w:p>
        </w:tc>
        <w:tc>
          <w:tcPr>
            <w:tcW w:type="dxa" w:w="1440"/>
          </w:tcPr>
          <w:p>
            <w:r>
              <w:rPr>
                <w:sz w:val="18"/>
              </w:rPr>
              <w:t>court</w:t>
            </w:r>
          </w:p>
        </w:tc>
        <w:tc>
          <w:tcPr>
            <w:tcW w:type="dxa" w:w="1440"/>
          </w:tcPr>
          <w:p>
            <w:r>
              <w:rPr>
                <w:sz w:val="18"/>
              </w:rPr>
              <w:t>/kɔːrt/</w:t>
            </w:r>
          </w:p>
        </w:tc>
        <w:tc>
          <w:tcPr>
            <w:tcW w:type="dxa" w:w="1440"/>
          </w:tcPr>
          <w:p>
            <w:r>
              <w:rPr>
                <w:sz w:val="18"/>
              </w:rPr>
              <w:t>n. 球场；法院</w:t>
            </w:r>
          </w:p>
        </w:tc>
        <w:tc>
          <w:tcPr>
            <w:tcW w:type="dxa" w:w="1440"/>
          </w:tcPr>
          <w:p>
            <w:r>
              <w:rPr>
                <w:sz w:val="18"/>
              </w:rPr>
              <w:t>court</w:t>
            </w:r>
          </w:p>
        </w:tc>
        <w:tc>
          <w:tcPr>
            <w:tcW w:type="dxa" w:w="1440"/>
          </w:tcPr>
          <w:p>
            <w:r>
              <w:rPr>
                <w:sz w:val="18"/>
              </w:rPr>
              <w:t>a huge ball court</w:t>
            </w:r>
          </w:p>
        </w:tc>
      </w:tr>
      <w:tr>
        <w:tc>
          <w:tcPr>
            <w:tcW w:type="dxa" w:w="1440"/>
          </w:tcPr>
          <w:p>
            <w:r>
              <w:rPr>
                <w:sz w:val="18"/>
              </w:rPr>
              <w:t>9</w:t>
            </w:r>
          </w:p>
        </w:tc>
        <w:tc>
          <w:tcPr>
            <w:tcW w:type="dxa" w:w="1440"/>
          </w:tcPr>
          <w:p>
            <w:r>
              <w:rPr>
                <w:sz w:val="18"/>
              </w:rPr>
              <w:t>rubber</w:t>
            </w:r>
          </w:p>
        </w:tc>
        <w:tc>
          <w:tcPr>
            <w:tcW w:type="dxa" w:w="1440"/>
          </w:tcPr>
          <w:p>
            <w:r>
              <w:rPr>
                <w:sz w:val="18"/>
              </w:rPr>
              <w:t>/ˈrʌbər/</w:t>
            </w:r>
          </w:p>
        </w:tc>
        <w:tc>
          <w:tcPr>
            <w:tcW w:type="dxa" w:w="1440"/>
          </w:tcPr>
          <w:p>
            <w:r>
              <w:rPr>
                <w:sz w:val="18"/>
              </w:rPr>
              <w:t>n. 橡胶</w:t>
            </w:r>
          </w:p>
        </w:tc>
        <w:tc>
          <w:tcPr>
            <w:tcW w:type="dxa" w:w="1440"/>
          </w:tcPr>
          <w:p>
            <w:r>
              <w:rPr>
                <w:sz w:val="18"/>
              </w:rPr>
              <w:t>rubber</w:t>
            </w:r>
          </w:p>
        </w:tc>
        <w:tc>
          <w:tcPr>
            <w:tcW w:type="dxa" w:w="1440"/>
          </w:tcPr>
          <w:p>
            <w:r>
              <w:rPr>
                <w:sz w:val="18"/>
              </w:rPr>
              <w:t>a heavy rubber ball</w:t>
            </w:r>
          </w:p>
        </w:tc>
      </w:tr>
      <w:tr>
        <w:tc>
          <w:tcPr>
            <w:tcW w:type="dxa" w:w="1440"/>
          </w:tcPr>
          <w:p>
            <w:r>
              <w:rPr>
                <w:sz w:val="18"/>
              </w:rPr>
              <w:t>10</w:t>
            </w:r>
          </w:p>
        </w:tc>
        <w:tc>
          <w:tcPr>
            <w:tcW w:type="dxa" w:w="1440"/>
          </w:tcPr>
          <w:p>
            <w:r>
              <w:rPr>
                <w:sz w:val="18"/>
              </w:rPr>
              <w:t>hip</w:t>
            </w:r>
          </w:p>
        </w:tc>
        <w:tc>
          <w:tcPr>
            <w:tcW w:type="dxa" w:w="1440"/>
          </w:tcPr>
          <w:p>
            <w:r>
              <w:rPr>
                <w:sz w:val="18"/>
              </w:rPr>
              <w:t>/hɪp/</w:t>
            </w:r>
          </w:p>
        </w:tc>
        <w:tc>
          <w:tcPr>
            <w:tcW w:type="dxa" w:w="1440"/>
          </w:tcPr>
          <w:p>
            <w:r>
              <w:rPr>
                <w:sz w:val="18"/>
              </w:rPr>
              <w:t>n. 臀部</w:t>
            </w:r>
          </w:p>
        </w:tc>
        <w:tc>
          <w:tcPr>
            <w:tcW w:type="dxa" w:w="1440"/>
          </w:tcPr>
          <w:p>
            <w:r>
              <w:rPr>
                <w:sz w:val="18"/>
              </w:rPr>
              <w:t>hips</w:t>
            </w:r>
          </w:p>
        </w:tc>
        <w:tc>
          <w:tcPr>
            <w:tcW w:type="dxa" w:w="1440"/>
          </w:tcPr>
          <w:p>
            <w:r>
              <w:rPr>
                <w:sz w:val="18"/>
              </w:rPr>
              <w:t>hit with their hips</w:t>
            </w:r>
          </w:p>
        </w:tc>
      </w:tr>
      <w:tr>
        <w:tc>
          <w:tcPr>
            <w:tcW w:type="dxa" w:w="1440"/>
          </w:tcPr>
          <w:p>
            <w:r>
              <w:rPr>
                <w:sz w:val="18"/>
              </w:rPr>
              <w:t>11</w:t>
            </w:r>
          </w:p>
        </w:tc>
        <w:tc>
          <w:tcPr>
            <w:tcW w:type="dxa" w:w="1440"/>
          </w:tcPr>
          <w:p>
            <w:r>
              <w:rPr>
                <w:sz w:val="18"/>
              </w:rPr>
              <w:t>elbow</w:t>
            </w:r>
          </w:p>
        </w:tc>
        <w:tc>
          <w:tcPr>
            <w:tcW w:type="dxa" w:w="1440"/>
          </w:tcPr>
          <w:p>
            <w:r>
              <w:rPr>
                <w:sz w:val="18"/>
              </w:rPr>
              <w:t>/ˈelboʊ/</w:t>
            </w:r>
          </w:p>
        </w:tc>
        <w:tc>
          <w:tcPr>
            <w:tcW w:type="dxa" w:w="1440"/>
          </w:tcPr>
          <w:p>
            <w:r>
              <w:rPr>
                <w:sz w:val="18"/>
              </w:rPr>
              <w:t>n. 肘部</w:t>
            </w:r>
          </w:p>
        </w:tc>
        <w:tc>
          <w:tcPr>
            <w:tcW w:type="dxa" w:w="1440"/>
          </w:tcPr>
          <w:p>
            <w:r>
              <w:rPr>
                <w:sz w:val="18"/>
              </w:rPr>
              <w:t>elbows</w:t>
            </w:r>
          </w:p>
        </w:tc>
        <w:tc>
          <w:tcPr>
            <w:tcW w:type="dxa" w:w="1440"/>
          </w:tcPr>
          <w:p>
            <w:r>
              <w:rPr>
                <w:sz w:val="18"/>
              </w:rPr>
              <w:t>hit with their elbows</w:t>
            </w:r>
          </w:p>
        </w:tc>
      </w:tr>
      <w:tr>
        <w:tc>
          <w:tcPr>
            <w:tcW w:type="dxa" w:w="1440"/>
          </w:tcPr>
          <w:p>
            <w:r>
              <w:rPr>
                <w:sz w:val="18"/>
              </w:rPr>
              <w:t>12</w:t>
            </w:r>
          </w:p>
        </w:tc>
        <w:tc>
          <w:tcPr>
            <w:tcW w:type="dxa" w:w="1440"/>
          </w:tcPr>
          <w:p>
            <w:r>
              <w:rPr>
                <w:sz w:val="18"/>
              </w:rPr>
              <w:t>column</w:t>
            </w:r>
          </w:p>
        </w:tc>
        <w:tc>
          <w:tcPr>
            <w:tcW w:type="dxa" w:w="1440"/>
          </w:tcPr>
          <w:p>
            <w:r>
              <w:rPr>
                <w:sz w:val="18"/>
              </w:rPr>
              <w:t>/ˈkɑːləm/</w:t>
            </w:r>
          </w:p>
        </w:tc>
        <w:tc>
          <w:tcPr>
            <w:tcW w:type="dxa" w:w="1440"/>
          </w:tcPr>
          <w:p>
            <w:r>
              <w:rPr>
                <w:sz w:val="18"/>
              </w:rPr>
              <w:t>n. 圆柱</w:t>
            </w:r>
          </w:p>
        </w:tc>
        <w:tc>
          <w:tcPr>
            <w:tcW w:type="dxa" w:w="1440"/>
          </w:tcPr>
          <w:p>
            <w:r>
              <w:rPr>
                <w:sz w:val="18"/>
              </w:rPr>
              <w:t>Columns</w:t>
            </w:r>
          </w:p>
        </w:tc>
        <w:tc>
          <w:tcPr>
            <w:tcW w:type="dxa" w:w="1440"/>
          </w:tcPr>
          <w:p>
            <w:r>
              <w:rPr>
                <w:sz w:val="18"/>
              </w:rPr>
              <w:t>Columns covered with carved snakes</w:t>
            </w:r>
          </w:p>
        </w:tc>
      </w:tr>
      <w:tr>
        <w:tc>
          <w:tcPr>
            <w:tcW w:type="dxa" w:w="1440"/>
          </w:tcPr>
          <w:p>
            <w:r>
              <w:rPr>
                <w:sz w:val="18"/>
              </w:rPr>
              <w:t>13</w:t>
            </w:r>
          </w:p>
        </w:tc>
        <w:tc>
          <w:tcPr>
            <w:tcW w:type="dxa" w:w="1440"/>
          </w:tcPr>
          <w:p>
            <w:r>
              <w:rPr>
                <w:sz w:val="18"/>
              </w:rPr>
              <w:t>carved</w:t>
            </w:r>
          </w:p>
        </w:tc>
        <w:tc>
          <w:tcPr>
            <w:tcW w:type="dxa" w:w="1440"/>
          </w:tcPr>
          <w:p>
            <w:r>
              <w:rPr>
                <w:sz w:val="18"/>
              </w:rPr>
              <w:t>/kɑːrvd/</w:t>
            </w:r>
          </w:p>
        </w:tc>
        <w:tc>
          <w:tcPr>
            <w:tcW w:type="dxa" w:w="1440"/>
          </w:tcPr>
          <w:p>
            <w:r>
              <w:rPr>
                <w:sz w:val="18"/>
              </w:rPr>
              <w:t>adj. 雕刻的</w:t>
            </w:r>
          </w:p>
        </w:tc>
        <w:tc>
          <w:tcPr>
            <w:tcW w:type="dxa" w:w="1440"/>
          </w:tcPr>
          <w:p>
            <w:r>
              <w:rPr>
                <w:sz w:val="18"/>
              </w:rPr>
              <w:t>carved</w:t>
            </w:r>
          </w:p>
        </w:tc>
        <w:tc>
          <w:tcPr>
            <w:tcW w:type="dxa" w:w="1440"/>
          </w:tcPr>
          <w:p>
            <w:r>
              <w:rPr>
                <w:sz w:val="18"/>
              </w:rPr>
              <w:t>carved snakes</w:t>
            </w:r>
          </w:p>
        </w:tc>
      </w:tr>
      <w:tr>
        <w:tc>
          <w:tcPr>
            <w:tcW w:type="dxa" w:w="1440"/>
          </w:tcPr>
          <w:p>
            <w:r>
              <w:rPr>
                <w:sz w:val="18"/>
              </w:rPr>
              <w:t>14</w:t>
            </w:r>
          </w:p>
        </w:tc>
        <w:tc>
          <w:tcPr>
            <w:tcW w:type="dxa" w:w="1440"/>
          </w:tcPr>
          <w:p>
            <w:r>
              <w:rPr>
                <w:sz w:val="18"/>
              </w:rPr>
              <w:t>feathered</w:t>
            </w:r>
          </w:p>
        </w:tc>
        <w:tc>
          <w:tcPr>
            <w:tcW w:type="dxa" w:w="1440"/>
          </w:tcPr>
          <w:p>
            <w:r>
              <w:rPr>
                <w:sz w:val="18"/>
              </w:rPr>
              <w:t>/ˈfeðərd/</w:t>
            </w:r>
          </w:p>
        </w:tc>
        <w:tc>
          <w:tcPr>
            <w:tcW w:type="dxa" w:w="1440"/>
          </w:tcPr>
          <w:p>
            <w:r>
              <w:rPr>
                <w:sz w:val="18"/>
              </w:rPr>
              <w:t>adj. 有羽毛的</w:t>
            </w:r>
          </w:p>
        </w:tc>
        <w:tc>
          <w:tcPr>
            <w:tcW w:type="dxa" w:w="1440"/>
          </w:tcPr>
          <w:p>
            <w:r>
              <w:rPr>
                <w:sz w:val="18"/>
              </w:rPr>
              <w:t>feathered</w:t>
            </w:r>
          </w:p>
        </w:tc>
        <w:tc>
          <w:tcPr>
            <w:tcW w:type="dxa" w:w="1440"/>
          </w:tcPr>
          <w:p>
            <w:r>
              <w:rPr>
                <w:sz w:val="18"/>
              </w:rPr>
              <w:t>feathered snakes</w:t>
            </w:r>
          </w:p>
        </w:tc>
      </w:tr>
      <w:tr>
        <w:tc>
          <w:tcPr>
            <w:tcW w:type="dxa" w:w="1440"/>
          </w:tcPr>
          <w:p>
            <w:r>
              <w:rPr>
                <w:sz w:val="18"/>
              </w:rPr>
              <w:t>15</w:t>
            </w:r>
          </w:p>
        </w:tc>
        <w:tc>
          <w:tcPr>
            <w:tcW w:type="dxa" w:w="1440"/>
          </w:tcPr>
          <w:p>
            <w:r>
              <w:rPr>
                <w:sz w:val="18"/>
              </w:rPr>
              <w:t>snake</w:t>
            </w:r>
          </w:p>
        </w:tc>
        <w:tc>
          <w:tcPr>
            <w:tcW w:type="dxa" w:w="1440"/>
          </w:tcPr>
          <w:p>
            <w:r>
              <w:rPr>
                <w:sz w:val="18"/>
              </w:rPr>
              <w:t>/sneɪk/</w:t>
            </w:r>
          </w:p>
        </w:tc>
        <w:tc>
          <w:tcPr>
            <w:tcW w:type="dxa" w:w="1440"/>
          </w:tcPr>
          <w:p>
            <w:r>
              <w:rPr>
                <w:sz w:val="18"/>
              </w:rPr>
              <w:t>n. 蛇</w:t>
            </w:r>
          </w:p>
        </w:tc>
        <w:tc>
          <w:tcPr>
            <w:tcW w:type="dxa" w:w="1440"/>
          </w:tcPr>
          <w:p>
            <w:r>
              <w:rPr>
                <w:sz w:val="18"/>
              </w:rPr>
              <w:t>snakes</w:t>
            </w:r>
          </w:p>
        </w:tc>
        <w:tc>
          <w:tcPr>
            <w:tcW w:type="dxa" w:w="1440"/>
          </w:tcPr>
          <w:p>
            <w:r>
              <w:rPr>
                <w:sz w:val="18"/>
              </w:rPr>
              <w:t>snakes were gods</w:t>
            </w:r>
          </w:p>
        </w:tc>
      </w:tr>
      <w:tr>
        <w:tc>
          <w:tcPr>
            <w:tcW w:type="dxa" w:w="1440"/>
          </w:tcPr>
          <w:p>
            <w:r>
              <w:rPr>
                <w:sz w:val="18"/>
              </w:rPr>
              <w:t>16</w:t>
            </w:r>
          </w:p>
        </w:tc>
        <w:tc>
          <w:tcPr>
            <w:tcW w:type="dxa" w:w="1440"/>
          </w:tcPr>
          <w:p>
            <w:r>
              <w:rPr>
                <w:sz w:val="18"/>
              </w:rPr>
              <w:t>well</w:t>
            </w:r>
          </w:p>
        </w:tc>
        <w:tc>
          <w:tcPr>
            <w:tcW w:type="dxa" w:w="1440"/>
          </w:tcPr>
          <w:p>
            <w:r>
              <w:rPr>
                <w:sz w:val="18"/>
              </w:rPr>
              <w:t>/wel/</w:t>
            </w:r>
          </w:p>
        </w:tc>
        <w:tc>
          <w:tcPr>
            <w:tcW w:type="dxa" w:w="1440"/>
          </w:tcPr>
          <w:p>
            <w:r>
              <w:rPr>
                <w:sz w:val="18"/>
              </w:rPr>
              <w:t>n. 井</w:t>
            </w:r>
          </w:p>
        </w:tc>
        <w:tc>
          <w:tcPr>
            <w:tcW w:type="dxa" w:w="1440"/>
          </w:tcPr>
          <w:p>
            <w:r>
              <w:rPr>
                <w:sz w:val="18"/>
              </w:rPr>
              <w:t>wells</w:t>
            </w:r>
          </w:p>
        </w:tc>
        <w:tc>
          <w:tcPr>
            <w:tcW w:type="dxa" w:w="1440"/>
          </w:tcPr>
          <w:p>
            <w:r>
              <w:rPr>
                <w:sz w:val="18"/>
              </w:rPr>
              <w:t>Deep wells provided fresh water</w:t>
            </w:r>
          </w:p>
        </w:tc>
      </w:tr>
      <w:tr>
        <w:tc>
          <w:tcPr>
            <w:tcW w:type="dxa" w:w="1440"/>
          </w:tcPr>
          <w:p>
            <w:r>
              <w:rPr>
                <w:sz w:val="18"/>
              </w:rPr>
              <w:t>17</w:t>
            </w:r>
          </w:p>
        </w:tc>
        <w:tc>
          <w:tcPr>
            <w:tcW w:type="dxa" w:w="1440"/>
          </w:tcPr>
          <w:p>
            <w:r>
              <w:rPr>
                <w:sz w:val="18"/>
              </w:rPr>
              <w:t>cenote</w:t>
            </w:r>
          </w:p>
        </w:tc>
        <w:tc>
          <w:tcPr>
            <w:tcW w:type="dxa" w:w="1440"/>
          </w:tcPr>
          <w:p>
            <w:r>
              <w:rPr>
                <w:sz w:val="18"/>
              </w:rPr>
              <w:t>/sɪˈnoʊti/</w:t>
            </w:r>
          </w:p>
        </w:tc>
        <w:tc>
          <w:tcPr>
            <w:tcW w:type="dxa" w:w="1440"/>
          </w:tcPr>
          <w:p>
            <w:r>
              <w:rPr>
                <w:sz w:val="18"/>
              </w:rPr>
              <w:t>n. 天然井</w:t>
            </w:r>
          </w:p>
        </w:tc>
        <w:tc>
          <w:tcPr>
            <w:tcW w:type="dxa" w:w="1440"/>
          </w:tcPr>
          <w:p>
            <w:r>
              <w:rPr>
                <w:sz w:val="18"/>
              </w:rPr>
              <w:t>cenotes</w:t>
            </w:r>
          </w:p>
        </w:tc>
        <w:tc>
          <w:tcPr>
            <w:tcW w:type="dxa" w:w="1440"/>
          </w:tcPr>
          <w:p>
            <w:r>
              <w:rPr>
                <w:sz w:val="18"/>
              </w:rPr>
              <w:t>holes called cenotes</w:t>
            </w:r>
          </w:p>
        </w:tc>
      </w:tr>
      <w:tr>
        <w:tc>
          <w:tcPr>
            <w:tcW w:type="dxa" w:w="1440"/>
          </w:tcPr>
          <w:p>
            <w:r>
              <w:rPr>
                <w:sz w:val="18"/>
              </w:rPr>
              <w:t>18</w:t>
            </w:r>
          </w:p>
        </w:tc>
        <w:tc>
          <w:tcPr>
            <w:tcW w:type="dxa" w:w="1440"/>
          </w:tcPr>
          <w:p>
            <w:r>
              <w:rPr>
                <w:sz w:val="18"/>
              </w:rPr>
              <w:t>fresh</w:t>
            </w:r>
          </w:p>
        </w:tc>
        <w:tc>
          <w:tcPr>
            <w:tcW w:type="dxa" w:w="1440"/>
          </w:tcPr>
          <w:p>
            <w:r>
              <w:rPr>
                <w:sz w:val="18"/>
              </w:rPr>
              <w:t>/freʃ/</w:t>
            </w:r>
          </w:p>
        </w:tc>
        <w:tc>
          <w:tcPr>
            <w:tcW w:type="dxa" w:w="1440"/>
          </w:tcPr>
          <w:p>
            <w:r>
              <w:rPr>
                <w:sz w:val="18"/>
              </w:rPr>
              <w:t>adj. 新鲜的</w:t>
            </w:r>
          </w:p>
        </w:tc>
        <w:tc>
          <w:tcPr>
            <w:tcW w:type="dxa" w:w="1440"/>
          </w:tcPr>
          <w:p>
            <w:r>
              <w:rPr>
                <w:sz w:val="18"/>
              </w:rPr>
              <w:t>fresh</w:t>
            </w:r>
          </w:p>
        </w:tc>
        <w:tc>
          <w:tcPr>
            <w:tcW w:type="dxa" w:w="1440"/>
          </w:tcPr>
          <w:p>
            <w:r>
              <w:rPr>
                <w:sz w:val="18"/>
              </w:rPr>
              <w:t>fresh water</w:t>
            </w:r>
          </w:p>
        </w:tc>
      </w:tr>
      <w:tr>
        <w:tc>
          <w:tcPr>
            <w:tcW w:type="dxa" w:w="1440"/>
          </w:tcPr>
          <w:p>
            <w:r>
              <w:rPr>
                <w:sz w:val="18"/>
              </w:rPr>
              <w:t>19</w:t>
            </w:r>
          </w:p>
        </w:tc>
        <w:tc>
          <w:tcPr>
            <w:tcW w:type="dxa" w:w="1440"/>
          </w:tcPr>
          <w:p>
            <w:r>
              <w:rPr>
                <w:sz w:val="18"/>
              </w:rPr>
              <w:t>wonder</w:t>
            </w:r>
          </w:p>
        </w:tc>
        <w:tc>
          <w:tcPr>
            <w:tcW w:type="dxa" w:w="1440"/>
          </w:tcPr>
          <w:p>
            <w:r>
              <w:rPr>
                <w:sz w:val="18"/>
              </w:rPr>
              <w:t>/ˈwʌndər/</w:t>
            </w:r>
          </w:p>
        </w:tc>
        <w:tc>
          <w:tcPr>
            <w:tcW w:type="dxa" w:w="1440"/>
          </w:tcPr>
          <w:p>
            <w:r>
              <w:rPr>
                <w:sz w:val="18"/>
              </w:rPr>
              <w:t>n. 奇观；奇迹</w:t>
            </w:r>
          </w:p>
        </w:tc>
        <w:tc>
          <w:tcPr>
            <w:tcW w:type="dxa" w:w="1440"/>
          </w:tcPr>
          <w:p>
            <w:r>
              <w:rPr>
                <w:sz w:val="18"/>
              </w:rPr>
              <w:t>Wonders</w:t>
            </w:r>
          </w:p>
        </w:tc>
        <w:tc>
          <w:tcPr>
            <w:tcW w:type="dxa" w:w="1440"/>
          </w:tcPr>
          <w:p>
            <w:r>
              <w:rPr>
                <w:sz w:val="18"/>
              </w:rPr>
              <w:t>New Seven Wonders</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：文中提到了哪些奇琴伊察的建筑？分别有什么功能？</w:t>
      </w:r>
    </w:p>
    <w:p>
      <w:pPr>
        <w:pStyle w:val="ListParagraph"/>
        <w:spacing w:after="40"/>
      </w:pPr>
      <w:r>
        <w:rPr>
          <w:sz w:val="22"/>
        </w:rPr>
        <w:t xml:space="preserve">2. </w:t>
      </w:r>
      <w:r>
        <w:rPr>
          <w:b/>
          <w:sz w:val="22"/>
        </w:rPr>
        <w:t>跨学科（历史/天文）</w:t>
      </w:r>
      <w:r>
        <w:rPr>
          <w:sz w:val="22"/>
        </w:rPr>
        <w:t>：为什么 El Castillo 金字塔的 365 级台阶很特别？</w:t>
      </w:r>
    </w:p>
    <w:p>
      <w:pPr>
        <w:pStyle w:val="ListParagraph"/>
        <w:spacing w:after="40"/>
      </w:pPr>
      <w:r>
        <w:rPr>
          <w:sz w:val="22"/>
        </w:rPr>
        <w:t xml:space="preserve">3. </w:t>
      </w:r>
      <w:r>
        <w:rPr>
          <w:b/>
          <w:sz w:val="22"/>
        </w:rPr>
        <w:t>口语/写作</w:t>
      </w:r>
      <w:r>
        <w:rPr>
          <w:sz w:val="22"/>
        </w:rPr>
        <w:t>：假设你去奇琴伊察旅游了，给朋友写一张明信片（至少 5 个英文句子）。</w:t>
      </w:r>
    </w:p>
    <w:p>
      <w:pPr>
        <w:pStyle w:val="ListParagraph"/>
        <w:spacing w:after="40"/>
      </w:pPr>
      <w:r>
        <w:rPr>
          <w:sz w:val="22"/>
        </w:rPr>
        <w:t xml:space="preserve">4. </w:t>
      </w:r>
      <w:r>
        <w:rPr>
          <w:b/>
          <w:sz w:val="22"/>
        </w:rPr>
        <w:t>对比阅读</w:t>
      </w:r>
      <w:r>
        <w:rPr>
          <w:sz w:val="22"/>
        </w:rPr>
        <w:t>：对比玛雅金字塔和古埃及金字塔，各有什么异同？</w:t>
      </w: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：文中提到了哪些奇琴伊察的建筑？分别有什么功能？</w:t>
      </w:r>
    </w:p>
    <w:p>
      <w:pPr>
        <w:pStyle w:val="ListParagraph"/>
        <w:spacing w:after="40"/>
      </w:pPr>
      <w:r>
        <w:rPr>
          <w:sz w:val="22"/>
        </w:rPr>
        <w:t xml:space="preserve">2. </w:t>
      </w:r>
      <w:r>
        <w:rPr>
          <w:b/>
          <w:sz w:val="22"/>
        </w:rPr>
        <w:t>跨学科（历史/天文）</w:t>
      </w:r>
      <w:r>
        <w:rPr>
          <w:sz w:val="22"/>
        </w:rPr>
        <w:t>：为什么 El Castillo 金字塔的 365 级台阶很特别？</w:t>
      </w:r>
    </w:p>
    <w:p>
      <w:pPr>
        <w:pStyle w:val="ListParagraph"/>
        <w:spacing w:after="40"/>
      </w:pPr>
      <w:r>
        <w:rPr>
          <w:sz w:val="22"/>
        </w:rPr>
        <w:t xml:space="preserve">3. </w:t>
      </w:r>
      <w:r>
        <w:rPr>
          <w:b/>
          <w:sz w:val="22"/>
        </w:rPr>
        <w:t>口语/写作</w:t>
      </w:r>
      <w:r>
        <w:rPr>
          <w:sz w:val="22"/>
        </w:rPr>
        <w:t>：假设你去奇琴伊察旅游了，给朋友写一张明信片。</w:t>
      </w:r>
    </w:p>
    <w:p>
      <w:pPr>
        <w:pStyle w:val="ListParagraph"/>
        <w:spacing w:after="40"/>
      </w:pPr>
      <w:r>
        <w:rPr>
          <w:sz w:val="22"/>
        </w:rPr>
        <w:t xml:space="preserve">4. </w:t>
      </w:r>
      <w:r>
        <w:rPr>
          <w:b/>
          <w:sz w:val="22"/>
        </w:rPr>
        <w:t>对比阅读</w:t>
      </w:r>
      <w:r>
        <w:rPr>
          <w:sz w:val="22"/>
        </w:rPr>
        <w:t>：对比玛雅金字塔和古埃及金字塔，有什么异同？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