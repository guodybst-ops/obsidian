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Blizzards!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491</w:t>
            </w:r>
          </w:p>
        </w:tc>
      </w:tr>
      <w:tr>
        <w:tc>
          <w:tcPr>
            <w:tcW w:type="dxa" w:w="4320"/>
          </w:tcPr>
          <w:p>
            <w:r>
              <w:rPr>
                <w:sz w:val="18"/>
              </w:rPr>
              <w:t>类型</w:t>
            </w:r>
          </w:p>
        </w:tc>
        <w:tc>
          <w:tcPr>
            <w:tcW w:type="dxa" w:w="4320"/>
          </w:tcPr>
          <w:p>
            <w:r>
              <w:rPr>
                <w:sz w:val="18"/>
              </w:rPr>
              <w:t>非虚构 · 科普（极端天气）</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了解暴风雪的成因、危害及安全防范措施</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The Great White Hurricane</w:t>
      </w:r>
    </w:p>
    <w:p>
      <w:pPr>
        <w:spacing w:before="80" w:after="80"/>
        <w:ind w:left="432"/>
      </w:pPr>
      <w:r>
        <w:rPr>
          <w:sz w:val="20"/>
        </w:rPr>
        <w:t xml:space="preserve">In 1888, a terrible </w:t>
      </w:r>
      <w:r>
        <w:rPr>
          <w:sz w:val="20"/>
          <w:shd w:fill="FFFF00" w:val="clear"/>
        </w:rPr>
        <w:t>blizzard</w:t>
      </w:r>
      <w:r>
        <w:rPr>
          <w:sz w:val="20"/>
        </w:rPr>
        <w:t xml:space="preserve"> hit the northeastern United States. It became known as the Great White Hurricane. Strong winds and heavy snow lasted for three days. Snowdrifts covered houses and streets. About four hundred people died.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blizzard</w:t>
            </w:r>
          </w:p>
        </w:tc>
        <w:tc>
          <w:tcPr>
            <w:tcW w:type="dxa" w:w="2880"/>
          </w:tcPr>
          <w:p>
            <w:r>
              <w:rPr>
                <w:sz w:val="18"/>
              </w:rPr>
              <w:t>/ˈblɪzərd/</w:t>
            </w:r>
          </w:p>
        </w:tc>
        <w:tc>
          <w:tcPr>
            <w:tcW w:type="dxa" w:w="2880"/>
          </w:tcPr>
          <w:p>
            <w:r>
              <w:rPr>
                <w:sz w:val="18"/>
              </w:rPr>
              <w:t>n. 暴风雪</w:t>
            </w:r>
          </w:p>
        </w:tc>
      </w:tr>
      <w:tr>
        <w:tc>
          <w:tcPr>
            <w:tcW w:type="dxa" w:w="2880"/>
          </w:tcPr>
          <w:p>
            <w:r>
              <w:rPr>
                <w:sz w:val="18"/>
              </w:rPr>
              <w:t>hurricane</w:t>
            </w:r>
          </w:p>
        </w:tc>
        <w:tc>
          <w:tcPr>
            <w:tcW w:type="dxa" w:w="2880"/>
          </w:tcPr>
          <w:p>
            <w:r>
              <w:rPr>
                <w:sz w:val="18"/>
              </w:rPr>
              <w:t>/ˈhɜːrɪkeɪn/</w:t>
            </w:r>
          </w:p>
        </w:tc>
        <w:tc>
          <w:tcPr>
            <w:tcW w:type="dxa" w:w="2880"/>
          </w:tcPr>
          <w:p>
            <w:r>
              <w:rPr>
                <w:sz w:val="18"/>
              </w:rPr>
              <w:t>n. 飓风；暴风</w:t>
            </w:r>
          </w:p>
        </w:tc>
      </w:tr>
      <w:tr>
        <w:tc>
          <w:tcPr>
            <w:tcW w:type="dxa" w:w="2880"/>
          </w:tcPr>
          <w:p>
            <w:r>
              <w:rPr>
                <w:sz w:val="18"/>
              </w:rPr>
              <w:t>snowdrift</w:t>
            </w:r>
          </w:p>
        </w:tc>
        <w:tc>
          <w:tcPr>
            <w:tcW w:type="dxa" w:w="2880"/>
          </w:tcPr>
          <w:p>
            <w:r>
              <w:rPr>
                <w:sz w:val="18"/>
              </w:rPr>
              <w:t>/ˈsnoʊdrɪft/</w:t>
            </w:r>
          </w:p>
        </w:tc>
        <w:tc>
          <w:tcPr>
            <w:tcW w:type="dxa" w:w="2880"/>
          </w:tcPr>
          <w:p>
            <w:r>
              <w:rPr>
                <w:sz w:val="18"/>
              </w:rPr>
              <w:t>n. 雪堆</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become known as</w:t>
            </w:r>
          </w:p>
        </w:tc>
        <w:tc>
          <w:tcPr>
            <w:tcW w:type="dxa" w:w="2880"/>
          </w:tcPr>
          <w:p>
            <w:r>
              <w:rPr>
                <w:sz w:val="18"/>
              </w:rPr>
              <w:t>become known as + n.</w:t>
            </w:r>
          </w:p>
        </w:tc>
        <w:tc>
          <w:tcPr>
            <w:tcW w:type="dxa" w:w="2880"/>
          </w:tcPr>
          <w:p>
            <w:r>
              <w:rPr>
                <w:sz w:val="18"/>
              </w:rPr>
              <w:t>被称为……</w:t>
            </w:r>
          </w:p>
        </w:tc>
      </w:tr>
      <w:tr>
        <w:tc>
          <w:tcPr>
            <w:tcW w:type="dxa" w:w="2880"/>
          </w:tcPr>
          <w:p>
            <w:r>
              <w:rPr>
                <w:sz w:val="18"/>
              </w:rPr>
              <w:t>last for + 时间</w:t>
            </w:r>
          </w:p>
        </w:tc>
        <w:tc>
          <w:tcPr>
            <w:tcW w:type="dxa" w:w="2880"/>
          </w:tcPr>
          <w:p>
            <w:r>
              <w:rPr>
                <w:sz w:val="18"/>
              </w:rPr>
              <w:t>last for + time</w:t>
            </w:r>
          </w:p>
        </w:tc>
        <w:tc>
          <w:tcPr>
            <w:tcW w:type="dxa" w:w="2880"/>
          </w:tcPr>
          <w:p>
            <w:r>
              <w:rPr>
                <w:sz w:val="18"/>
              </w:rPr>
              <w:t>持续（时间）</w:t>
            </w:r>
          </w:p>
        </w:tc>
      </w:tr>
    </w:tbl>
    <w:p>
      <w:pPr>
        <w:spacing w:after="80" w:before="80"/>
      </w:pPr>
    </w:p>
    <w:p>
      <w:pPr>
        <w:spacing w:after="80"/>
      </w:pPr>
      <w:r>
        <w:rPr>
          <w:b/>
          <w:sz w:val="22"/>
        </w:rPr>
        <w:t>📝 语法/句式</w:t>
      </w:r>
    </w:p>
    <w:p>
      <w:pPr>
        <w:pStyle w:val="ListParagraph"/>
        <w:spacing w:after="40"/>
      </w:pPr>
      <w:r>
        <w:rPr>
          <w:b/>
          <w:sz w:val="22"/>
        </w:rPr>
        <w:t>一般过去时叙述历史事件</w:t>
      </w:r>
      <w:r>
        <w:rPr>
          <w:sz w:val="22"/>
        </w:rPr>
        <w:t>：*In 1888, a terrible blizzard hit...Snowdrifts covered...About four hundred people died.*</w:t>
      </w:r>
    </w:p>
    <w:p>
      <w:pPr>
        <w:spacing w:after="80"/>
      </w:pPr>
      <w:r>
        <w:rPr>
          <w:b/>
          <w:sz w:val="22"/>
        </w:rPr>
        <w:t>🌍 背景知识</w:t>
      </w:r>
    </w:p>
    <w:p>
      <w:pPr>
        <w:pStyle w:val="ListParagraph"/>
        <w:spacing w:after="40"/>
      </w:pPr>
      <w:r>
        <w:rPr>
          <w:sz w:val="22"/>
        </w:rPr>
        <w:t>1888 年的"大暴雪"（Great Blizzard of 1888）是美国历史上最严重的暴风雪之一，覆盖美国东北部，纽约市积雪达 15 米，造成约 400 人死亡。</w:t>
      </w:r>
    </w:p>
    <w:p>
      <w:pPr>
        <w:spacing w:before="120" w:after="120"/>
      </w:pPr>
      <w:r>
        <w:rPr>
          <w:color w:val="B4B4B4"/>
          <w:sz w:val="12"/>
        </w:rPr>
        <w:t>____________________________________________________________</w:t>
      </w:r>
    </w:p>
    <w:p>
      <w:pPr>
        <w:pStyle w:val="Heading3"/>
        <w:spacing w:before="160" w:after="80"/>
      </w:pPr>
      <w:r>
        <w:t>Extreme Storms</w:t>
      </w:r>
    </w:p>
    <w:p>
      <w:pPr>
        <w:spacing w:before="80" w:after="80"/>
        <w:ind w:left="432"/>
      </w:pPr>
      <w:r>
        <w:rPr>
          <w:sz w:val="20"/>
        </w:rPr>
        <w:t xml:space="preserve">A blizzard is a severe </w:t>
      </w:r>
      <w:r>
        <w:rPr>
          <w:sz w:val="20"/>
          <w:shd w:fill="FFFF00" w:val="clear"/>
        </w:rPr>
        <w:t>snowstorm</w:t>
      </w:r>
      <w:r>
        <w:rPr>
          <w:sz w:val="20"/>
        </w:rPr>
        <w:t xml:space="preserve"> with very cold temperatures, heavy snow, and strong winds. In a blizzard, the wind blows at least 35 miles per hour. The snow blows with it, and it is hard to see. A </w:t>
      </w:r>
      <w:r>
        <w:rPr>
          <w:sz w:val="20"/>
          <w:shd w:fill="FFFF00" w:val="clear"/>
        </w:rPr>
        <w:t>whiteout</w:t>
      </w:r>
      <w:r>
        <w:rPr>
          <w:sz w:val="20"/>
        </w:rPr>
        <w:t xml:space="preserve"> is a situation where the snow is falling and blowing so much that people cannot see anything around them.</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snowstorm</w:t>
            </w:r>
          </w:p>
        </w:tc>
        <w:tc>
          <w:tcPr>
            <w:tcW w:type="dxa" w:w="2880"/>
          </w:tcPr>
          <w:p>
            <w:r>
              <w:rPr>
                <w:sz w:val="18"/>
              </w:rPr>
              <w:t>/ˈsnoʊstɔːrm/</w:t>
            </w:r>
          </w:p>
        </w:tc>
        <w:tc>
          <w:tcPr>
            <w:tcW w:type="dxa" w:w="2880"/>
          </w:tcPr>
          <w:p>
            <w:r>
              <w:rPr>
                <w:sz w:val="18"/>
              </w:rPr>
              <w:t>n. 暴风雪</w:t>
            </w:r>
          </w:p>
        </w:tc>
      </w:tr>
      <w:tr>
        <w:tc>
          <w:tcPr>
            <w:tcW w:type="dxa" w:w="2880"/>
          </w:tcPr>
          <w:p>
            <w:r>
              <w:rPr>
                <w:sz w:val="18"/>
              </w:rPr>
              <w:t>whiteout</w:t>
            </w:r>
          </w:p>
        </w:tc>
        <w:tc>
          <w:tcPr>
            <w:tcW w:type="dxa" w:w="2880"/>
          </w:tcPr>
          <w:p>
            <w:r>
              <w:rPr>
                <w:sz w:val="18"/>
              </w:rPr>
              <w:t>/ˈwaɪtaʊt/</w:t>
            </w:r>
          </w:p>
        </w:tc>
        <w:tc>
          <w:tcPr>
            <w:tcW w:type="dxa" w:w="2880"/>
          </w:tcPr>
          <w:p>
            <w:r>
              <w:rPr>
                <w:sz w:val="18"/>
              </w:rPr>
              <w:t>n. 白化现象（暴雪中能见度极低）</w:t>
            </w:r>
          </w:p>
        </w:tc>
      </w:tr>
      <w:tr>
        <w:tc>
          <w:tcPr>
            <w:tcW w:type="dxa" w:w="2880"/>
          </w:tcPr>
          <w:p>
            <w:r>
              <w:rPr>
                <w:sz w:val="18"/>
              </w:rPr>
              <w:t>severe</w:t>
            </w:r>
          </w:p>
        </w:tc>
        <w:tc>
          <w:tcPr>
            <w:tcW w:type="dxa" w:w="2880"/>
          </w:tcPr>
          <w:p>
            <w:r>
              <w:rPr>
                <w:sz w:val="18"/>
              </w:rPr>
              <w:t>/sɪˈvɪr/</w:t>
            </w:r>
          </w:p>
        </w:tc>
        <w:tc>
          <w:tcPr>
            <w:tcW w:type="dxa" w:w="2880"/>
          </w:tcPr>
          <w:p>
            <w:r>
              <w:rPr>
                <w:sz w:val="18"/>
              </w:rPr>
              <w:t>adj. 严重的；剧烈的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at least</w:t>
            </w:r>
          </w:p>
        </w:tc>
        <w:tc>
          <w:tcPr>
            <w:tcW w:type="dxa" w:w="2880"/>
          </w:tcPr>
          <w:p>
            <w:r>
              <w:rPr>
                <w:sz w:val="18"/>
              </w:rPr>
              <w:t>—</w:t>
            </w:r>
          </w:p>
        </w:tc>
        <w:tc>
          <w:tcPr>
            <w:tcW w:type="dxa" w:w="2880"/>
          </w:tcPr>
          <w:p>
            <w:r>
              <w:rPr>
                <w:sz w:val="18"/>
              </w:rPr>
              <w:t>至少</w:t>
            </w:r>
          </w:p>
        </w:tc>
      </w:tr>
      <w:tr>
        <w:tc>
          <w:tcPr>
            <w:tcW w:type="dxa" w:w="2880"/>
          </w:tcPr>
          <w:p>
            <w:r>
              <w:rPr>
                <w:sz w:val="18"/>
              </w:rPr>
              <w:t>so...that...</w:t>
            </w:r>
          </w:p>
        </w:tc>
        <w:tc>
          <w:tcPr>
            <w:tcW w:type="dxa" w:w="2880"/>
          </w:tcPr>
          <w:p>
            <w:r>
              <w:rPr>
                <w:sz w:val="18"/>
              </w:rPr>
              <w:t>so + adj./adv. + that + 从句</w:t>
            </w:r>
          </w:p>
        </w:tc>
        <w:tc>
          <w:tcPr>
            <w:tcW w:type="dxa" w:w="2880"/>
          </w:tcPr>
          <w:p>
            <w:r>
              <w:rPr>
                <w:sz w:val="18"/>
              </w:rPr>
              <w:t>如此……以至于……（复习）</w:t>
            </w:r>
          </w:p>
        </w:tc>
      </w:tr>
    </w:tbl>
    <w:p>
      <w:pPr>
        <w:spacing w:after="80" w:before="80"/>
      </w:pPr>
    </w:p>
    <w:p>
      <w:pPr>
        <w:spacing w:after="80"/>
      </w:pPr>
      <w:r>
        <w:rPr>
          <w:b/>
          <w:sz w:val="22"/>
        </w:rPr>
        <w:t>📝 语法/句式</w:t>
      </w:r>
    </w:p>
    <w:p>
      <w:pPr>
        <w:pStyle w:val="ListParagraph"/>
        <w:spacing w:after="40"/>
      </w:pPr>
      <w:r>
        <w:rPr>
          <w:b/>
          <w:sz w:val="22"/>
        </w:rPr>
        <w:t>where 引导定语从句</w:t>
      </w:r>
      <w:r>
        <w:rPr>
          <w:sz w:val="22"/>
        </w:rPr>
        <w:t xml:space="preserve">：*a situation </w:t>
      </w:r>
      <w:r>
        <w:rPr>
          <w:b/>
          <w:sz w:val="22"/>
        </w:rPr>
        <w:t>where</w:t>
      </w:r>
      <w:r>
        <w:rPr>
          <w:sz w:val="22"/>
        </w:rPr>
        <w:t xml:space="preserve"> the snow is falling...*</w:t>
      </w:r>
    </w:p>
    <w:p>
      <w:pPr>
        <w:pStyle w:val="ListParagraph"/>
        <w:spacing w:after="40"/>
      </w:pPr>
      <w:r>
        <w:rPr>
          <w:sz w:val="22"/>
        </w:rPr>
        <w:t xml:space="preserve">文中：*A whiteout is a situation </w:t>
      </w:r>
      <w:r>
        <w:rPr>
          <w:b/>
          <w:sz w:val="22"/>
        </w:rPr>
        <w:t>where</w:t>
      </w:r>
      <w:r>
        <w:rPr>
          <w:sz w:val="22"/>
        </w:rPr>
        <w:t xml:space="preserve"> people cannot see.*</w:t>
      </w:r>
    </w:p>
    <w:p>
      <w:pPr>
        <w:pStyle w:val="ListParagraph"/>
        <w:spacing w:after="40"/>
      </w:pPr>
      <w:r>
        <w:rPr>
          <w:b/>
          <w:sz w:val="22"/>
        </w:rPr>
        <w:t>so + adj./adv. + that + 从句</w:t>
      </w:r>
      <w:r>
        <w:rPr>
          <w:sz w:val="22"/>
        </w:rPr>
        <w:t>（复习）</w:t>
      </w:r>
    </w:p>
    <w:p>
      <w:pPr>
        <w:spacing w:before="120" w:after="120"/>
      </w:pPr>
      <w:r>
        <w:rPr>
          <w:color w:val="B4B4B4"/>
          <w:sz w:val="12"/>
        </w:rPr>
        <w:t>____________________________________________________________</w:t>
      </w:r>
    </w:p>
    <w:p>
      <w:pPr>
        <w:pStyle w:val="Heading3"/>
        <w:spacing w:before="160" w:after="80"/>
      </w:pPr>
      <w:r>
        <w:t>Birth of a Blizzard</w:t>
      </w:r>
    </w:p>
    <w:p>
      <w:pPr>
        <w:spacing w:before="80" w:after="80"/>
        <w:ind w:left="432"/>
      </w:pPr>
      <w:r>
        <w:rPr>
          <w:sz w:val="20"/>
        </w:rPr>
        <w:t>Blizzards usually happen in winter when the air is very cold. But cold air alone does not make a blizzard. Warm, moist air must mix with the cold air to create a blizzard. Strong winds also must blow. The warm, wet air above the ocean mixes with freezing cold air over the land.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moist</w:t>
            </w:r>
          </w:p>
        </w:tc>
        <w:tc>
          <w:tcPr>
            <w:tcW w:type="dxa" w:w="2880"/>
          </w:tcPr>
          <w:p>
            <w:r>
              <w:rPr>
                <w:sz w:val="18"/>
              </w:rPr>
              <w:t>/mɔɪst/</w:t>
            </w:r>
          </w:p>
        </w:tc>
        <w:tc>
          <w:tcPr>
            <w:tcW w:type="dxa" w:w="2880"/>
          </w:tcPr>
          <w:p>
            <w:r>
              <w:rPr>
                <w:sz w:val="18"/>
              </w:rPr>
              <w:t>adj. 湿润的；潮湿的</w:t>
            </w:r>
          </w:p>
        </w:tc>
      </w:tr>
      <w:tr>
        <w:tc>
          <w:tcPr>
            <w:tcW w:type="dxa" w:w="2880"/>
          </w:tcPr>
          <w:p>
            <w:r>
              <w:rPr>
                <w:sz w:val="18"/>
              </w:rPr>
              <w:t>mix</w:t>
            </w:r>
          </w:p>
        </w:tc>
        <w:tc>
          <w:tcPr>
            <w:tcW w:type="dxa" w:w="2880"/>
          </w:tcPr>
          <w:p>
            <w:r>
              <w:rPr>
                <w:sz w:val="18"/>
              </w:rPr>
              <w:t>/mɪks/</w:t>
            </w:r>
          </w:p>
        </w:tc>
        <w:tc>
          <w:tcPr>
            <w:tcW w:type="dxa" w:w="2880"/>
          </w:tcPr>
          <w:p>
            <w:r>
              <w:rPr>
                <w:sz w:val="18"/>
              </w:rPr>
              <w:t>v. 混合；掺和</w:t>
            </w:r>
          </w:p>
        </w:tc>
      </w:tr>
      <w:tr>
        <w:tc>
          <w:tcPr>
            <w:tcW w:type="dxa" w:w="2880"/>
          </w:tcPr>
          <w:p>
            <w:r>
              <w:rPr>
                <w:sz w:val="18"/>
              </w:rPr>
              <w:t>freezing</w:t>
            </w:r>
          </w:p>
        </w:tc>
        <w:tc>
          <w:tcPr>
            <w:tcW w:type="dxa" w:w="2880"/>
          </w:tcPr>
          <w:p>
            <w:r>
              <w:rPr>
                <w:sz w:val="18"/>
              </w:rPr>
              <w:t>/ˈfriːzɪŋ/</w:t>
            </w:r>
          </w:p>
        </w:tc>
        <w:tc>
          <w:tcPr>
            <w:tcW w:type="dxa" w:w="2880"/>
          </w:tcPr>
          <w:p>
            <w:r>
              <w:rPr>
                <w:sz w:val="18"/>
              </w:rPr>
              <w:t>adj. 极冷的；冰冻的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mix with</w:t>
            </w:r>
          </w:p>
        </w:tc>
        <w:tc>
          <w:tcPr>
            <w:tcW w:type="dxa" w:w="2880"/>
          </w:tcPr>
          <w:p>
            <w:r>
              <w:rPr>
                <w:sz w:val="18"/>
              </w:rPr>
              <w:t>mix with + n.</w:t>
            </w:r>
          </w:p>
        </w:tc>
        <w:tc>
          <w:tcPr>
            <w:tcW w:type="dxa" w:w="2880"/>
          </w:tcPr>
          <w:p>
            <w:r>
              <w:rPr>
                <w:sz w:val="18"/>
              </w:rPr>
              <w:t>与……混合</w:t>
            </w:r>
          </w:p>
        </w:tc>
      </w:tr>
      <w:tr>
        <w:tc>
          <w:tcPr>
            <w:tcW w:type="dxa" w:w="2880"/>
          </w:tcPr>
          <w:p>
            <w:r>
              <w:rPr>
                <w:sz w:val="18"/>
              </w:rPr>
              <w:t>alone does not</w:t>
            </w:r>
          </w:p>
        </w:tc>
        <w:tc>
          <w:tcPr>
            <w:tcW w:type="dxa" w:w="2880"/>
          </w:tcPr>
          <w:p>
            <w:r>
              <w:rPr>
                <w:sz w:val="18"/>
              </w:rPr>
              <w:t>—</w:t>
            </w:r>
          </w:p>
        </w:tc>
        <w:tc>
          <w:tcPr>
            <w:tcW w:type="dxa" w:w="2880"/>
          </w:tcPr>
          <w:p>
            <w:r>
              <w:rPr>
                <w:sz w:val="18"/>
              </w:rPr>
              <w:t>仅仅……并不……（alone 强调"单靠"）</w:t>
            </w:r>
          </w:p>
        </w:tc>
      </w:tr>
    </w:tbl>
    <w:p>
      <w:pPr>
        <w:spacing w:after="80" w:before="80"/>
      </w:pPr>
    </w:p>
    <w:p>
      <w:pPr>
        <w:spacing w:after="80"/>
      </w:pPr>
      <w:r>
        <w:rPr>
          <w:b/>
          <w:sz w:val="22"/>
        </w:rPr>
        <w:t>🌍 背景知识</w:t>
      </w:r>
    </w:p>
    <w:p>
      <w:pPr>
        <w:pStyle w:val="ListParagraph"/>
        <w:spacing w:after="40"/>
      </w:pPr>
      <w:r>
        <w:rPr>
          <w:sz w:val="22"/>
        </w:rPr>
        <w:t>暴风雪的形成需要三个条件：</w:t>
      </w:r>
      <w:r>
        <w:rPr>
          <w:b/>
          <w:sz w:val="22"/>
        </w:rPr>
        <w:t>冷空气</w:t>
      </w:r>
      <w:r>
        <w:rPr>
          <w:sz w:val="22"/>
        </w:rPr>
        <w:t xml:space="preserve">（cold air）+ </w:t>
      </w:r>
      <w:r>
        <w:rPr>
          <w:b/>
          <w:sz w:val="22"/>
        </w:rPr>
        <w:t>暖湿气流</w:t>
      </w:r>
      <w:r>
        <w:rPr>
          <w:sz w:val="22"/>
        </w:rPr>
        <w:t xml:space="preserve">（warm moist air）+ </w:t>
      </w:r>
      <w:r>
        <w:rPr>
          <w:b/>
          <w:sz w:val="22"/>
        </w:rPr>
        <w:t>强风</w:t>
      </w:r>
      <w:r>
        <w:rPr>
          <w:sz w:val="22"/>
        </w:rPr>
        <w:t>（strong wind）。这被称为"blizzard recipe"（暴风雪配方）。</w:t>
      </w:r>
    </w:p>
    <w:p>
      <w:pPr>
        <w:spacing w:before="120" w:after="120"/>
      </w:pPr>
      <w:r>
        <w:rPr>
          <w:color w:val="B4B4B4"/>
          <w:sz w:val="12"/>
        </w:rPr>
        <w:t>____________________________________________________________</w:t>
      </w:r>
    </w:p>
    <w:p>
      <w:pPr>
        <w:pStyle w:val="Heading3"/>
        <w:spacing w:before="160" w:after="80"/>
      </w:pPr>
      <w:r>
        <w:t>Blizzard Country</w:t>
      </w:r>
    </w:p>
    <w:p>
      <w:pPr>
        <w:spacing w:before="80" w:after="80"/>
        <w:ind w:left="432"/>
      </w:pPr>
      <w:r>
        <w:rPr>
          <w:sz w:val="20"/>
        </w:rPr>
        <w:t>Some parts of the world have more blizzards than others. In the United States, blizzards often occur in the Great Plains and the Midwest. Blizzards also happen near the Great Lakes. The high mountains out west get blizzards, too.</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occur</w:t>
            </w:r>
          </w:p>
        </w:tc>
        <w:tc>
          <w:tcPr>
            <w:tcW w:type="dxa" w:w="2880"/>
          </w:tcPr>
          <w:p>
            <w:r>
              <w:rPr>
                <w:sz w:val="18"/>
              </w:rPr>
              <w:t>/əˈkɜːr/</w:t>
            </w:r>
          </w:p>
        </w:tc>
        <w:tc>
          <w:tcPr>
            <w:tcW w:type="dxa" w:w="2880"/>
          </w:tcPr>
          <w:p>
            <w:r>
              <w:rPr>
                <w:sz w:val="18"/>
              </w:rPr>
              <w:t>v. 发生</w:t>
            </w:r>
          </w:p>
        </w:tc>
      </w:tr>
      <w:tr>
        <w:tc>
          <w:tcPr>
            <w:tcW w:type="dxa" w:w="2880"/>
          </w:tcPr>
          <w:p>
            <w:r>
              <w:rPr>
                <w:sz w:val="18"/>
              </w:rPr>
              <w:t>plains</w:t>
            </w:r>
          </w:p>
        </w:tc>
        <w:tc>
          <w:tcPr>
            <w:tcW w:type="dxa" w:w="2880"/>
          </w:tcPr>
          <w:p>
            <w:r>
              <w:rPr>
                <w:sz w:val="18"/>
              </w:rPr>
              <w:t>/pleɪnz/</w:t>
            </w:r>
          </w:p>
        </w:tc>
        <w:tc>
          <w:tcPr>
            <w:tcW w:type="dxa" w:w="2880"/>
          </w:tcPr>
          <w:p>
            <w:r>
              <w:rPr>
                <w:sz w:val="18"/>
              </w:rPr>
              <w:t>n.（pl.）平原</w:t>
            </w:r>
          </w:p>
        </w:tc>
      </w:tr>
      <w:tr>
        <w:tc>
          <w:tcPr>
            <w:tcW w:type="dxa" w:w="2880"/>
          </w:tcPr>
          <w:p>
            <w:r>
              <w:rPr>
                <w:sz w:val="18"/>
              </w:rPr>
              <w:t>Midwest</w:t>
            </w:r>
          </w:p>
        </w:tc>
        <w:tc>
          <w:tcPr>
            <w:tcW w:type="dxa" w:w="2880"/>
          </w:tcPr>
          <w:p>
            <w:r>
              <w:rPr>
                <w:sz w:val="18"/>
              </w:rPr>
              <w:t>/ˌmɪdˈwest/</w:t>
            </w:r>
          </w:p>
        </w:tc>
        <w:tc>
          <w:tcPr>
            <w:tcW w:type="dxa" w:w="2880"/>
          </w:tcPr>
          <w:p>
            <w:r>
              <w:rPr>
                <w:sz w:val="18"/>
              </w:rPr>
              <w:t>n. （美国）中西部</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occur in</w:t>
            </w:r>
          </w:p>
        </w:tc>
        <w:tc>
          <w:tcPr>
            <w:tcW w:type="dxa" w:w="2880"/>
          </w:tcPr>
          <w:p>
            <w:r>
              <w:rPr>
                <w:sz w:val="18"/>
              </w:rPr>
              <w:t>occur in + location</w:t>
            </w:r>
          </w:p>
        </w:tc>
        <w:tc>
          <w:tcPr>
            <w:tcW w:type="dxa" w:w="2880"/>
          </w:tcPr>
          <w:p>
            <w:r>
              <w:rPr>
                <w:sz w:val="18"/>
              </w:rPr>
              <w:t>发生在（某地）</w:t>
            </w:r>
          </w:p>
        </w:tc>
      </w:tr>
      <w:tr>
        <w:tc>
          <w:tcPr>
            <w:tcW w:type="dxa" w:w="2880"/>
          </w:tcPr>
          <w:p>
            <w:r>
              <w:rPr>
                <w:sz w:val="18"/>
              </w:rPr>
              <w:t>more...than...</w:t>
            </w:r>
          </w:p>
        </w:tc>
        <w:tc>
          <w:tcPr>
            <w:tcW w:type="dxa" w:w="2880"/>
          </w:tcPr>
          <w:p>
            <w:r>
              <w:rPr>
                <w:sz w:val="18"/>
              </w:rPr>
              <w:t>more + n./adj. + than + n.</w:t>
            </w:r>
          </w:p>
        </w:tc>
        <w:tc>
          <w:tcPr>
            <w:tcW w:type="dxa" w:w="2880"/>
          </w:tcPr>
          <w:p>
            <w:r>
              <w:rPr>
                <w:sz w:val="18"/>
              </w:rPr>
              <w:t>比……更多……</w:t>
            </w:r>
          </w:p>
        </w:tc>
      </w:tr>
    </w:tbl>
    <w:p>
      <w:pPr>
        <w:spacing w:after="80" w:before="80"/>
      </w:pPr>
    </w:p>
    <w:p>
      <w:pPr>
        <w:spacing w:after="80"/>
      </w:pPr>
      <w:r>
        <w:rPr>
          <w:b/>
          <w:sz w:val="22"/>
        </w:rPr>
        <w:t>🌍 背景知识</w:t>
      </w:r>
    </w:p>
    <w:p>
      <w:pPr>
        <w:pStyle w:val="ListParagraph"/>
        <w:spacing w:after="40"/>
      </w:pPr>
      <w:r>
        <w:rPr>
          <w:b/>
          <w:sz w:val="22"/>
        </w:rPr>
        <w:t>Great Plains（大平原）</w:t>
      </w:r>
      <w:r>
        <w:rPr>
          <w:sz w:val="22"/>
        </w:rPr>
        <w:t xml:space="preserve"> 指美国中部的大片草原地带，冬季常有暴风雪。</w:t>
      </w:r>
    </w:p>
    <w:p>
      <w:pPr>
        <w:pStyle w:val="ListParagraph"/>
        <w:spacing w:after="40"/>
      </w:pPr>
      <w:r>
        <w:rPr>
          <w:b/>
          <w:sz w:val="22"/>
        </w:rPr>
        <w:t>Great Lakes（五大湖）</w:t>
      </w:r>
      <w:r>
        <w:rPr>
          <w:sz w:val="22"/>
        </w:rPr>
        <w:t xml:space="preserve"> 区因湖面水汽充足，容易形成"lake-effect snow"（大湖效应降雪）。</w:t>
      </w:r>
    </w:p>
    <w:p>
      <w:pPr>
        <w:pStyle w:val="ListParagraph"/>
        <w:spacing w:after="40"/>
      </w:pPr>
      <w:r>
        <w:rPr>
          <w:b/>
          <w:sz w:val="22"/>
        </w:rPr>
        <w:t>Midwest（中西部）</w:t>
      </w:r>
      <w:r>
        <w:rPr>
          <w:sz w:val="22"/>
        </w:rPr>
        <w:t xml:space="preserve"> 指美国中北部地区，以农业和极端天气闻名。</w:t>
      </w:r>
    </w:p>
    <w:p>
      <w:pPr>
        <w:spacing w:before="120" w:after="120"/>
      </w:pPr>
      <w:r>
        <w:rPr>
          <w:color w:val="B4B4B4"/>
          <w:sz w:val="12"/>
        </w:rPr>
        <w:t>____________________________________________________________</w:t>
      </w:r>
    </w:p>
    <w:p>
      <w:pPr>
        <w:pStyle w:val="Heading3"/>
        <w:spacing w:before="160" w:after="80"/>
      </w:pPr>
      <w:r>
        <w:t>Being Prepared and Staying Safe</w:t>
      </w:r>
    </w:p>
    <w:p>
      <w:pPr>
        <w:spacing w:before="80" w:after="80"/>
        <w:ind w:left="432"/>
      </w:pPr>
      <w:r>
        <w:rPr>
          <w:sz w:val="20"/>
        </w:rPr>
        <w:t xml:space="preserve">A </w:t>
      </w:r>
      <w:r>
        <w:rPr>
          <w:sz w:val="20"/>
          <w:shd w:fill="FFFF00" w:val="clear"/>
        </w:rPr>
        <w:t>blizzard</w:t>
      </w:r>
      <w:r>
        <w:rPr>
          <w:sz w:val="20"/>
        </w:rPr>
        <w:t xml:space="preserve"> can be very </w:t>
      </w:r>
      <w:r>
        <w:rPr>
          <w:sz w:val="20"/>
          <w:shd w:fill="FFFF00" w:val="clear"/>
        </w:rPr>
        <w:t>dangerous</w:t>
      </w:r>
      <w:r>
        <w:rPr>
          <w:sz w:val="20"/>
        </w:rPr>
        <w:t xml:space="preserve">. People can get lost or hurt. They can get </w:t>
      </w:r>
      <w:r>
        <w:rPr>
          <w:sz w:val="20"/>
          <w:shd w:fill="FFFF00" w:val="clear"/>
        </w:rPr>
        <w:t>frostbite</w:t>
      </w:r>
      <w:r>
        <w:rPr>
          <w:sz w:val="20"/>
        </w:rPr>
        <w:t xml:space="preserve"> or become too cold. Governments try to warn people before a blizzard hits. This gives people time to prepare. They make sure they have batteries and flashlights in case of a power loss. Families make sure they have enough food and water to last for several days. Once prepared, people should settle in and wait out the storm. The best place to be in a blizzard is inside.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dangerous</w:t>
            </w:r>
          </w:p>
        </w:tc>
        <w:tc>
          <w:tcPr>
            <w:tcW w:type="dxa" w:w="2880"/>
          </w:tcPr>
          <w:p>
            <w:r>
              <w:rPr>
                <w:sz w:val="18"/>
              </w:rPr>
              <w:t>/ˈdeɪndʒərəs/</w:t>
            </w:r>
          </w:p>
        </w:tc>
        <w:tc>
          <w:tcPr>
            <w:tcW w:type="dxa" w:w="2880"/>
          </w:tcPr>
          <w:p>
            <w:r>
              <w:rPr>
                <w:sz w:val="18"/>
              </w:rPr>
              <w:t>adj. 危险的</w:t>
            </w:r>
          </w:p>
        </w:tc>
      </w:tr>
      <w:tr>
        <w:tc>
          <w:tcPr>
            <w:tcW w:type="dxa" w:w="2880"/>
          </w:tcPr>
          <w:p>
            <w:r>
              <w:rPr>
                <w:sz w:val="18"/>
              </w:rPr>
              <w:t>frostbite</w:t>
            </w:r>
          </w:p>
        </w:tc>
        <w:tc>
          <w:tcPr>
            <w:tcW w:type="dxa" w:w="2880"/>
          </w:tcPr>
          <w:p>
            <w:r>
              <w:rPr>
                <w:sz w:val="18"/>
              </w:rPr>
              <w:t>/ˈfrɔːstbaɪt/</w:t>
            </w:r>
          </w:p>
        </w:tc>
        <w:tc>
          <w:tcPr>
            <w:tcW w:type="dxa" w:w="2880"/>
          </w:tcPr>
          <w:p>
            <w:r>
              <w:rPr>
                <w:sz w:val="18"/>
              </w:rPr>
              <w:t>n. 冻伤</w:t>
            </w:r>
          </w:p>
        </w:tc>
      </w:tr>
      <w:tr>
        <w:tc>
          <w:tcPr>
            <w:tcW w:type="dxa" w:w="2880"/>
          </w:tcPr>
          <w:p>
            <w:r>
              <w:rPr>
                <w:sz w:val="18"/>
              </w:rPr>
              <w:t>flashlight</w:t>
            </w:r>
          </w:p>
        </w:tc>
        <w:tc>
          <w:tcPr>
            <w:tcW w:type="dxa" w:w="2880"/>
          </w:tcPr>
          <w:p>
            <w:r>
              <w:rPr>
                <w:sz w:val="18"/>
              </w:rPr>
              <w:t>/ˈflæʃlaɪt/</w:t>
            </w:r>
          </w:p>
        </w:tc>
        <w:tc>
          <w:tcPr>
            <w:tcW w:type="dxa" w:w="2880"/>
          </w:tcPr>
          <w:p>
            <w:r>
              <w:rPr>
                <w:sz w:val="18"/>
              </w:rPr>
              <w:t>n. 手电筒</w:t>
            </w:r>
          </w:p>
        </w:tc>
      </w:tr>
      <w:tr>
        <w:tc>
          <w:tcPr>
            <w:tcW w:type="dxa" w:w="2880"/>
          </w:tcPr>
          <w:p>
            <w:r>
              <w:rPr>
                <w:sz w:val="18"/>
              </w:rPr>
              <w:t>battery</w:t>
            </w:r>
          </w:p>
        </w:tc>
        <w:tc>
          <w:tcPr>
            <w:tcW w:type="dxa" w:w="2880"/>
          </w:tcPr>
          <w:p>
            <w:r>
              <w:rPr>
                <w:sz w:val="18"/>
              </w:rPr>
              <w:t>/ˈbætəri/</w:t>
            </w:r>
          </w:p>
        </w:tc>
        <w:tc>
          <w:tcPr>
            <w:tcW w:type="dxa" w:w="2880"/>
          </w:tcPr>
          <w:p>
            <w:r>
              <w:rPr>
                <w:sz w:val="18"/>
              </w:rPr>
              <w:t>n. 电池</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in case of</w:t>
            </w:r>
          </w:p>
        </w:tc>
        <w:tc>
          <w:tcPr>
            <w:tcW w:type="dxa" w:w="2880"/>
          </w:tcPr>
          <w:p>
            <w:r>
              <w:rPr>
                <w:sz w:val="18"/>
              </w:rPr>
              <w:t>in case of + n.</w:t>
            </w:r>
          </w:p>
        </w:tc>
        <w:tc>
          <w:tcPr>
            <w:tcW w:type="dxa" w:w="2880"/>
          </w:tcPr>
          <w:p>
            <w:r>
              <w:rPr>
                <w:sz w:val="18"/>
              </w:rPr>
              <w:t>以防……；如果发生……</w:t>
            </w:r>
          </w:p>
        </w:tc>
      </w:tr>
      <w:tr>
        <w:tc>
          <w:tcPr>
            <w:tcW w:type="dxa" w:w="2880"/>
          </w:tcPr>
          <w:p>
            <w:r>
              <w:rPr>
                <w:sz w:val="18"/>
              </w:rPr>
              <w:t>warn sb before</w:t>
            </w:r>
          </w:p>
        </w:tc>
        <w:tc>
          <w:tcPr>
            <w:tcW w:type="dxa" w:w="2880"/>
          </w:tcPr>
          <w:p>
            <w:r>
              <w:rPr>
                <w:sz w:val="18"/>
              </w:rPr>
              <w:t>warn sb before + n./doing</w:t>
            </w:r>
          </w:p>
        </w:tc>
        <w:tc>
          <w:tcPr>
            <w:tcW w:type="dxa" w:w="2880"/>
          </w:tcPr>
          <w:p>
            <w:r>
              <w:rPr>
                <w:sz w:val="18"/>
              </w:rPr>
              <w:t>在……之前警告某人</w:t>
            </w:r>
          </w:p>
        </w:tc>
      </w:tr>
      <w:tr>
        <w:tc>
          <w:tcPr>
            <w:tcW w:type="dxa" w:w="2880"/>
          </w:tcPr>
          <w:p>
            <w:r>
              <w:rPr>
                <w:sz w:val="18"/>
              </w:rPr>
              <w:t>get lost / get hurt</w:t>
            </w:r>
          </w:p>
        </w:tc>
        <w:tc>
          <w:tcPr>
            <w:tcW w:type="dxa" w:w="2880"/>
          </w:tcPr>
          <w:p>
            <w:r>
              <w:rPr>
                <w:sz w:val="18"/>
              </w:rPr>
              <w:t>get + 过去分词</w:t>
            </w:r>
          </w:p>
        </w:tc>
        <w:tc>
          <w:tcPr>
            <w:tcW w:type="dxa" w:w="2880"/>
          </w:tcPr>
          <w:p>
            <w:r>
              <w:rPr>
                <w:sz w:val="18"/>
              </w:rPr>
              <w:t>迷路/受伤</w:t>
            </w:r>
          </w:p>
        </w:tc>
      </w:tr>
      <w:tr>
        <w:tc>
          <w:tcPr>
            <w:tcW w:type="dxa" w:w="2880"/>
          </w:tcPr>
          <w:p>
            <w:r>
              <w:rPr>
                <w:sz w:val="18"/>
              </w:rPr>
              <w:t>wait out</w:t>
            </w:r>
          </w:p>
        </w:tc>
        <w:tc>
          <w:tcPr>
            <w:tcW w:type="dxa" w:w="2880"/>
          </w:tcPr>
          <w:p>
            <w:r>
              <w:rPr>
                <w:sz w:val="18"/>
              </w:rPr>
              <w:t>wait out + n.</w:t>
            </w:r>
          </w:p>
        </w:tc>
        <w:tc>
          <w:tcPr>
            <w:tcW w:type="dxa" w:w="2880"/>
          </w:tcPr>
          <w:p>
            <w:r>
              <w:rPr>
                <w:sz w:val="18"/>
              </w:rPr>
              <w:t>等待……结束</w:t>
            </w:r>
          </w:p>
        </w:tc>
      </w:tr>
      <w:tr>
        <w:tc>
          <w:tcPr>
            <w:tcW w:type="dxa" w:w="2880"/>
          </w:tcPr>
          <w:p>
            <w:r>
              <w:rPr>
                <w:sz w:val="18"/>
              </w:rPr>
              <w:t>last for + 时间</w:t>
            </w:r>
          </w:p>
        </w:tc>
        <w:tc>
          <w:tcPr>
            <w:tcW w:type="dxa" w:w="2880"/>
          </w:tcPr>
          <w:p>
            <w:r>
              <w:rPr>
                <w:sz w:val="18"/>
              </w:rPr>
              <w:t>last for + time</w:t>
            </w:r>
          </w:p>
        </w:tc>
        <w:tc>
          <w:tcPr>
            <w:tcW w:type="dxa" w:w="2880"/>
          </w:tcPr>
          <w:p>
            <w:r>
              <w:rPr>
                <w:sz w:val="18"/>
              </w:rPr>
              <w:t>持续（时间）（复习）</w:t>
            </w:r>
          </w:p>
        </w:tc>
      </w:tr>
    </w:tbl>
    <w:p>
      <w:pPr>
        <w:spacing w:after="80" w:before="80"/>
      </w:pPr>
    </w:p>
    <w:p>
      <w:pPr>
        <w:spacing w:after="80"/>
      </w:pPr>
      <w:r>
        <w:rPr>
          <w:b/>
          <w:sz w:val="22"/>
        </w:rPr>
        <w:t>📝 语法/句式</w:t>
      </w:r>
    </w:p>
    <w:p>
      <w:pPr>
        <w:pStyle w:val="ListParagraph"/>
        <w:spacing w:after="40"/>
      </w:pPr>
      <w:r>
        <w:rPr>
          <w:b/>
          <w:sz w:val="22"/>
        </w:rPr>
        <w:t>in case of + n.</w:t>
      </w:r>
      <w:r>
        <w:rPr>
          <w:sz w:val="22"/>
        </w:rPr>
        <w:t>：表示"以防万一/如果发生……"</w:t>
      </w:r>
    </w:p>
    <w:p>
      <w:pPr>
        <w:pStyle w:val="ListParagraph"/>
        <w:spacing w:after="40"/>
      </w:pPr>
      <w:r>
        <w:rPr>
          <w:sz w:val="22"/>
        </w:rPr>
        <w:t>文中：*...in case of a power loss.*</w:t>
      </w:r>
    </w:p>
    <w:p>
      <w:pPr>
        <w:pStyle w:val="ListParagraph"/>
        <w:spacing w:after="40"/>
      </w:pPr>
      <w:r>
        <w:rPr>
          <w:b/>
          <w:sz w:val="22"/>
        </w:rPr>
        <w:t>enough + n. + to do</w:t>
      </w:r>
      <w:r>
        <w:rPr>
          <w:sz w:val="22"/>
        </w:rPr>
        <w:t>：足够的……来做某事</w:t>
      </w:r>
    </w:p>
    <w:p>
      <w:pPr>
        <w:pStyle w:val="ListParagraph"/>
        <w:spacing w:after="40"/>
      </w:pPr>
      <w:r>
        <w:rPr>
          <w:sz w:val="22"/>
        </w:rPr>
        <w:t>文中：*enough food and water to last for several days*</w:t>
      </w:r>
    </w:p>
    <w:p>
      <w:pPr>
        <w:spacing w:after="80"/>
      </w:pPr>
      <w:r>
        <w:rPr>
          <w:b/>
          <w:sz w:val="22"/>
        </w:rPr>
        <w:t>🌍 背景知识</w:t>
      </w:r>
    </w:p>
    <w:p>
      <w:pPr>
        <w:pStyle w:val="ListParagraph"/>
        <w:spacing w:after="40"/>
      </w:pPr>
      <w:r>
        <w:rPr>
          <w:b/>
          <w:sz w:val="22"/>
        </w:rPr>
        <w:t>Wind chill（风寒效应）</w:t>
      </w:r>
      <w:r>
        <w:rPr>
          <w:sz w:val="22"/>
        </w:rPr>
        <w:t>：风吹过皮肤时带走热量，使人感觉比实际温度更冷。暴风雪中风寒效应可使体感温度降至零下几十度。</w:t>
      </w:r>
    </w:p>
    <w:p>
      <w:pPr>
        <w:pStyle w:val="ListParagraph"/>
        <w:spacing w:after="40"/>
      </w:pPr>
      <w:r>
        <w:rPr>
          <w:b/>
          <w:sz w:val="22"/>
        </w:rPr>
        <w:t>Frostbite（冻伤）</w:t>
      </w:r>
      <w:r>
        <w:rPr>
          <w:sz w:val="22"/>
        </w:rPr>
        <w:t xml:space="preserve"> 是皮肤和组织因低温冻结受损，常见于手指、脚趾、耳朵、鼻子等暴露部位。</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so...that</w:t>
            </w:r>
          </w:p>
        </w:tc>
        <w:tc>
          <w:tcPr>
            <w:tcW w:type="dxa" w:w="2160"/>
          </w:tcPr>
          <w:p>
            <w:r>
              <w:rPr>
                <w:sz w:val="18"/>
              </w:rPr>
              <w:t>so + adj./adv. + that + 从句</w:t>
            </w:r>
          </w:p>
        </w:tc>
        <w:tc>
          <w:tcPr>
            <w:tcW w:type="dxa" w:w="2160"/>
          </w:tcPr>
          <w:p>
            <w:r>
              <w:rPr>
                <w:sz w:val="18"/>
              </w:rPr>
              <w:t>so much that people cannot see</w:t>
            </w:r>
          </w:p>
        </w:tc>
        <w:tc>
          <w:tcPr>
            <w:tcW w:type="dxa" w:w="2160"/>
          </w:tcPr>
          <w:p>
            <w:r>
              <w:rPr>
                <w:sz w:val="18"/>
              </w:rPr>
              <w:t>如此……以至于</w:t>
            </w:r>
          </w:p>
        </w:tc>
      </w:tr>
      <w:tr>
        <w:tc>
          <w:tcPr>
            <w:tcW w:type="dxa" w:w="2160"/>
          </w:tcPr>
          <w:p>
            <w:r>
              <w:rPr>
                <w:sz w:val="18"/>
              </w:rPr>
              <w:t>where 定语从句</w:t>
            </w:r>
          </w:p>
        </w:tc>
        <w:tc>
          <w:tcPr>
            <w:tcW w:type="dxa" w:w="2160"/>
          </w:tcPr>
          <w:p>
            <w:r>
              <w:rPr>
                <w:sz w:val="18"/>
              </w:rPr>
              <w:t>n. + where + 完整从句</w:t>
            </w:r>
          </w:p>
        </w:tc>
        <w:tc>
          <w:tcPr>
            <w:tcW w:type="dxa" w:w="2160"/>
          </w:tcPr>
          <w:p>
            <w:r>
              <w:rPr>
                <w:sz w:val="18"/>
              </w:rPr>
              <w:t>a situation where people cannot see</w:t>
            </w:r>
          </w:p>
        </w:tc>
        <w:tc>
          <w:tcPr>
            <w:tcW w:type="dxa" w:w="2160"/>
          </w:tcPr>
          <w:p>
            <w:r>
              <w:rPr>
                <w:sz w:val="18"/>
              </w:rPr>
              <w:t>where 引导修饰名词</w:t>
            </w:r>
          </w:p>
        </w:tc>
      </w:tr>
      <w:tr>
        <w:tc>
          <w:tcPr>
            <w:tcW w:type="dxa" w:w="2160"/>
          </w:tcPr>
          <w:p>
            <w:r>
              <w:rPr>
                <w:sz w:val="18"/>
              </w:rPr>
              <w:t>in case of</w:t>
            </w:r>
          </w:p>
        </w:tc>
        <w:tc>
          <w:tcPr>
            <w:tcW w:type="dxa" w:w="2160"/>
          </w:tcPr>
          <w:p>
            <w:r>
              <w:rPr>
                <w:sz w:val="18"/>
              </w:rPr>
              <w:t>in case of + n.</w:t>
            </w:r>
          </w:p>
        </w:tc>
        <w:tc>
          <w:tcPr>
            <w:tcW w:type="dxa" w:w="2160"/>
          </w:tcPr>
          <w:p>
            <w:r>
              <w:rPr>
                <w:sz w:val="18"/>
              </w:rPr>
              <w:t>in case of a power loss</w:t>
            </w:r>
          </w:p>
        </w:tc>
        <w:tc>
          <w:tcPr>
            <w:tcW w:type="dxa" w:w="2160"/>
          </w:tcPr>
          <w:p>
            <w:r>
              <w:rPr>
                <w:sz w:val="18"/>
              </w:rPr>
              <w:t>以防万一</w:t>
            </w:r>
          </w:p>
        </w:tc>
      </w:tr>
      <w:tr>
        <w:tc>
          <w:tcPr>
            <w:tcW w:type="dxa" w:w="2160"/>
          </w:tcPr>
          <w:p>
            <w:r>
              <w:rPr>
                <w:sz w:val="18"/>
              </w:rPr>
              <w:t>get + 过去分词</w:t>
            </w:r>
          </w:p>
        </w:tc>
        <w:tc>
          <w:tcPr>
            <w:tcW w:type="dxa" w:w="2160"/>
          </w:tcPr>
          <w:p>
            <w:r>
              <w:rPr>
                <w:sz w:val="18"/>
              </w:rPr>
              <w:t>get + 过去分词</w:t>
            </w:r>
          </w:p>
        </w:tc>
        <w:tc>
          <w:tcPr>
            <w:tcW w:type="dxa" w:w="2160"/>
          </w:tcPr>
          <w:p>
            <w:r>
              <w:rPr>
                <w:sz w:val="18"/>
              </w:rPr>
              <w:t>get lost / get hurt</w:t>
            </w:r>
          </w:p>
        </w:tc>
        <w:tc>
          <w:tcPr>
            <w:tcW w:type="dxa" w:w="2160"/>
          </w:tcPr>
          <w:p>
            <w:r>
              <w:rPr>
                <w:sz w:val="18"/>
              </w:rPr>
              <w:t>表示被动或状态转变</w:t>
            </w:r>
          </w:p>
        </w:tc>
      </w:tr>
      <w:tr>
        <w:tc>
          <w:tcPr>
            <w:tcW w:type="dxa" w:w="2160"/>
          </w:tcPr>
          <w:p>
            <w:r>
              <w:rPr>
                <w:sz w:val="18"/>
              </w:rPr>
              <w:t>enough + n. + to do</w:t>
            </w:r>
          </w:p>
        </w:tc>
        <w:tc>
          <w:tcPr>
            <w:tcW w:type="dxa" w:w="2160"/>
          </w:tcPr>
          <w:p>
            <w:r>
              <w:rPr>
                <w:sz w:val="18"/>
              </w:rPr>
              <w:t>enough + n. + to do sth</w:t>
            </w:r>
          </w:p>
        </w:tc>
        <w:tc>
          <w:tcPr>
            <w:tcW w:type="dxa" w:w="2160"/>
          </w:tcPr>
          <w:p>
            <w:r>
              <w:rPr>
                <w:sz w:val="18"/>
              </w:rPr>
              <w:t>enough food to last</w:t>
            </w:r>
          </w:p>
        </w:tc>
        <w:tc>
          <w:tcPr>
            <w:tcW w:type="dxa" w:w="2160"/>
          </w:tcPr>
          <w:p>
            <w:r>
              <w:rPr>
                <w:sz w:val="18"/>
              </w:rPr>
              <w:t>足够……做……</w:t>
            </w:r>
          </w:p>
        </w:tc>
      </w:tr>
      <w:tr>
        <w:tc>
          <w:tcPr>
            <w:tcW w:type="dxa" w:w="2160"/>
          </w:tcPr>
          <w:p>
            <w:r>
              <w:rPr>
                <w:sz w:val="18"/>
              </w:rPr>
              <w:t>be/become known as</w:t>
            </w:r>
          </w:p>
        </w:tc>
        <w:tc>
          <w:tcPr>
            <w:tcW w:type="dxa" w:w="2160"/>
          </w:tcPr>
          <w:p>
            <w:r>
              <w:rPr>
                <w:sz w:val="18"/>
              </w:rPr>
              <w:t>be/become known as + n.</w:t>
            </w:r>
          </w:p>
        </w:tc>
        <w:tc>
          <w:tcPr>
            <w:tcW w:type="dxa" w:w="2160"/>
          </w:tcPr>
          <w:p>
            <w:r>
              <w:rPr>
                <w:sz w:val="18"/>
              </w:rPr>
              <w:t>became known as the Great White Hurricane</w:t>
            </w:r>
          </w:p>
        </w:tc>
        <w:tc>
          <w:tcPr>
            <w:tcW w:type="dxa" w:w="2160"/>
          </w:tcPr>
          <w:p>
            <w:r>
              <w:rPr>
                <w:sz w:val="18"/>
              </w:rPr>
              <w:t>被称为</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blizzard</w:t>
            </w:r>
          </w:p>
        </w:tc>
        <w:tc>
          <w:tcPr>
            <w:tcW w:type="dxa" w:w="1440"/>
          </w:tcPr>
          <w:p>
            <w:r>
              <w:rPr>
                <w:sz w:val="18"/>
              </w:rPr>
              <w:t>/ˈblɪzərd/</w:t>
            </w:r>
          </w:p>
        </w:tc>
        <w:tc>
          <w:tcPr>
            <w:tcW w:type="dxa" w:w="1440"/>
          </w:tcPr>
          <w:p>
            <w:r>
              <w:rPr>
                <w:sz w:val="18"/>
              </w:rPr>
              <w:t>n. 暴风雪</w:t>
            </w:r>
          </w:p>
        </w:tc>
        <w:tc>
          <w:tcPr>
            <w:tcW w:type="dxa" w:w="1440"/>
          </w:tcPr>
          <w:p>
            <w:r>
              <w:rPr>
                <w:sz w:val="18"/>
              </w:rPr>
              <w:t>blizzard</w:t>
            </w:r>
          </w:p>
        </w:tc>
        <w:tc>
          <w:tcPr>
            <w:tcW w:type="dxa" w:w="1440"/>
          </w:tcPr>
          <w:p>
            <w:r>
              <w:rPr>
                <w:sz w:val="18"/>
              </w:rPr>
              <w:t>a terrible blizzard hit the northeastern US</w:t>
            </w:r>
          </w:p>
        </w:tc>
      </w:tr>
      <w:tr>
        <w:tc>
          <w:tcPr>
            <w:tcW w:type="dxa" w:w="1440"/>
          </w:tcPr>
          <w:p>
            <w:r>
              <w:rPr>
                <w:sz w:val="18"/>
              </w:rPr>
              <w:t>2</w:t>
            </w:r>
          </w:p>
        </w:tc>
        <w:tc>
          <w:tcPr>
            <w:tcW w:type="dxa" w:w="1440"/>
          </w:tcPr>
          <w:p>
            <w:r>
              <w:rPr>
                <w:sz w:val="18"/>
              </w:rPr>
              <w:t>hurricane</w:t>
            </w:r>
          </w:p>
        </w:tc>
        <w:tc>
          <w:tcPr>
            <w:tcW w:type="dxa" w:w="1440"/>
          </w:tcPr>
          <w:p>
            <w:r>
              <w:rPr>
                <w:sz w:val="18"/>
              </w:rPr>
              <w:t>/ˈhɜːrɪkeɪn/</w:t>
            </w:r>
          </w:p>
        </w:tc>
        <w:tc>
          <w:tcPr>
            <w:tcW w:type="dxa" w:w="1440"/>
          </w:tcPr>
          <w:p>
            <w:r>
              <w:rPr>
                <w:sz w:val="18"/>
              </w:rPr>
              <w:t>n. 飓风</w:t>
            </w:r>
          </w:p>
        </w:tc>
        <w:tc>
          <w:tcPr>
            <w:tcW w:type="dxa" w:w="1440"/>
          </w:tcPr>
          <w:p>
            <w:r>
              <w:rPr>
                <w:sz w:val="18"/>
              </w:rPr>
              <w:t>Hurricane</w:t>
            </w:r>
          </w:p>
        </w:tc>
        <w:tc>
          <w:tcPr>
            <w:tcW w:type="dxa" w:w="1440"/>
          </w:tcPr>
          <w:p>
            <w:r>
              <w:rPr>
                <w:sz w:val="18"/>
              </w:rPr>
              <w:t>the Great White Hurricane</w:t>
            </w:r>
          </w:p>
        </w:tc>
      </w:tr>
      <w:tr>
        <w:tc>
          <w:tcPr>
            <w:tcW w:type="dxa" w:w="1440"/>
          </w:tcPr>
          <w:p>
            <w:r>
              <w:rPr>
                <w:sz w:val="18"/>
              </w:rPr>
              <w:t>3</w:t>
            </w:r>
          </w:p>
        </w:tc>
        <w:tc>
          <w:tcPr>
            <w:tcW w:type="dxa" w:w="1440"/>
          </w:tcPr>
          <w:p>
            <w:r>
              <w:rPr>
                <w:sz w:val="18"/>
              </w:rPr>
              <w:t>snowdrift</w:t>
            </w:r>
          </w:p>
        </w:tc>
        <w:tc>
          <w:tcPr>
            <w:tcW w:type="dxa" w:w="1440"/>
          </w:tcPr>
          <w:p>
            <w:r>
              <w:rPr>
                <w:sz w:val="18"/>
              </w:rPr>
              <w:t>/ˈsnoʊdrɪft/</w:t>
            </w:r>
          </w:p>
        </w:tc>
        <w:tc>
          <w:tcPr>
            <w:tcW w:type="dxa" w:w="1440"/>
          </w:tcPr>
          <w:p>
            <w:r>
              <w:rPr>
                <w:sz w:val="18"/>
              </w:rPr>
              <w:t>n. 雪堆</w:t>
            </w:r>
          </w:p>
        </w:tc>
        <w:tc>
          <w:tcPr>
            <w:tcW w:type="dxa" w:w="1440"/>
          </w:tcPr>
          <w:p>
            <w:r>
              <w:rPr>
                <w:sz w:val="18"/>
              </w:rPr>
              <w:t>Snowdrifts</w:t>
            </w:r>
          </w:p>
        </w:tc>
        <w:tc>
          <w:tcPr>
            <w:tcW w:type="dxa" w:w="1440"/>
          </w:tcPr>
          <w:p>
            <w:r>
              <w:rPr>
                <w:sz w:val="18"/>
              </w:rPr>
              <w:t>Snowdrifts covered houses and streets.</w:t>
            </w:r>
          </w:p>
        </w:tc>
      </w:tr>
      <w:tr>
        <w:tc>
          <w:tcPr>
            <w:tcW w:type="dxa" w:w="1440"/>
          </w:tcPr>
          <w:p>
            <w:r>
              <w:rPr>
                <w:sz w:val="18"/>
              </w:rPr>
              <w:t>4</w:t>
            </w:r>
          </w:p>
        </w:tc>
        <w:tc>
          <w:tcPr>
            <w:tcW w:type="dxa" w:w="1440"/>
          </w:tcPr>
          <w:p>
            <w:r>
              <w:rPr>
                <w:sz w:val="18"/>
              </w:rPr>
              <w:t>snowstorm</w:t>
            </w:r>
          </w:p>
        </w:tc>
        <w:tc>
          <w:tcPr>
            <w:tcW w:type="dxa" w:w="1440"/>
          </w:tcPr>
          <w:p>
            <w:r>
              <w:rPr>
                <w:sz w:val="18"/>
              </w:rPr>
              <w:t>/ˈsnoʊstɔːrm/</w:t>
            </w:r>
          </w:p>
        </w:tc>
        <w:tc>
          <w:tcPr>
            <w:tcW w:type="dxa" w:w="1440"/>
          </w:tcPr>
          <w:p>
            <w:r>
              <w:rPr>
                <w:sz w:val="18"/>
              </w:rPr>
              <w:t>n. 暴风雪</w:t>
            </w:r>
          </w:p>
        </w:tc>
        <w:tc>
          <w:tcPr>
            <w:tcW w:type="dxa" w:w="1440"/>
          </w:tcPr>
          <w:p>
            <w:r>
              <w:rPr>
                <w:sz w:val="18"/>
              </w:rPr>
              <w:t>snowstorm</w:t>
            </w:r>
          </w:p>
        </w:tc>
        <w:tc>
          <w:tcPr>
            <w:tcW w:type="dxa" w:w="1440"/>
          </w:tcPr>
          <w:p>
            <w:r>
              <w:rPr>
                <w:sz w:val="18"/>
              </w:rPr>
              <w:t>a severe snowstorm</w:t>
            </w:r>
          </w:p>
        </w:tc>
      </w:tr>
      <w:tr>
        <w:tc>
          <w:tcPr>
            <w:tcW w:type="dxa" w:w="1440"/>
          </w:tcPr>
          <w:p>
            <w:r>
              <w:rPr>
                <w:sz w:val="18"/>
              </w:rPr>
              <w:t>5</w:t>
            </w:r>
          </w:p>
        </w:tc>
        <w:tc>
          <w:tcPr>
            <w:tcW w:type="dxa" w:w="1440"/>
          </w:tcPr>
          <w:p>
            <w:r>
              <w:rPr>
                <w:sz w:val="18"/>
              </w:rPr>
              <w:t>whiteout</w:t>
            </w:r>
          </w:p>
        </w:tc>
        <w:tc>
          <w:tcPr>
            <w:tcW w:type="dxa" w:w="1440"/>
          </w:tcPr>
          <w:p>
            <w:r>
              <w:rPr>
                <w:sz w:val="18"/>
              </w:rPr>
              <w:t>/ˈwaɪtaʊt/</w:t>
            </w:r>
          </w:p>
        </w:tc>
        <w:tc>
          <w:tcPr>
            <w:tcW w:type="dxa" w:w="1440"/>
          </w:tcPr>
          <w:p>
            <w:r>
              <w:rPr>
                <w:sz w:val="18"/>
              </w:rPr>
              <w:t>n. 白化现象</w:t>
            </w:r>
          </w:p>
        </w:tc>
        <w:tc>
          <w:tcPr>
            <w:tcW w:type="dxa" w:w="1440"/>
          </w:tcPr>
          <w:p>
            <w:r>
              <w:rPr>
                <w:sz w:val="18"/>
              </w:rPr>
              <w:t>whiteout</w:t>
            </w:r>
          </w:p>
        </w:tc>
        <w:tc>
          <w:tcPr>
            <w:tcW w:type="dxa" w:w="1440"/>
          </w:tcPr>
          <w:p>
            <w:r>
              <w:rPr>
                <w:sz w:val="18"/>
              </w:rPr>
              <w:t>A whiteout is a situation...</w:t>
            </w:r>
          </w:p>
        </w:tc>
      </w:tr>
      <w:tr>
        <w:tc>
          <w:tcPr>
            <w:tcW w:type="dxa" w:w="1440"/>
          </w:tcPr>
          <w:p>
            <w:r>
              <w:rPr>
                <w:sz w:val="18"/>
              </w:rPr>
              <w:t>6</w:t>
            </w:r>
          </w:p>
        </w:tc>
        <w:tc>
          <w:tcPr>
            <w:tcW w:type="dxa" w:w="1440"/>
          </w:tcPr>
          <w:p>
            <w:r>
              <w:rPr>
                <w:sz w:val="18"/>
              </w:rPr>
              <w:t>severe</w:t>
            </w:r>
          </w:p>
        </w:tc>
        <w:tc>
          <w:tcPr>
            <w:tcW w:type="dxa" w:w="1440"/>
          </w:tcPr>
          <w:p>
            <w:r>
              <w:rPr>
                <w:sz w:val="18"/>
              </w:rPr>
              <w:t>/sɪˈvɪr/</w:t>
            </w:r>
          </w:p>
        </w:tc>
        <w:tc>
          <w:tcPr>
            <w:tcW w:type="dxa" w:w="1440"/>
          </w:tcPr>
          <w:p>
            <w:r>
              <w:rPr>
                <w:sz w:val="18"/>
              </w:rPr>
              <w:t>adj. 严重的</w:t>
            </w:r>
          </w:p>
        </w:tc>
        <w:tc>
          <w:tcPr>
            <w:tcW w:type="dxa" w:w="1440"/>
          </w:tcPr>
          <w:p>
            <w:r>
              <w:rPr>
                <w:sz w:val="18"/>
              </w:rPr>
              <w:t>severe</w:t>
            </w:r>
          </w:p>
        </w:tc>
        <w:tc>
          <w:tcPr>
            <w:tcW w:type="dxa" w:w="1440"/>
          </w:tcPr>
          <w:p>
            <w:r>
              <w:rPr>
                <w:sz w:val="18"/>
              </w:rPr>
              <w:t>a severe snowstorm</w:t>
            </w:r>
          </w:p>
        </w:tc>
      </w:tr>
      <w:tr>
        <w:tc>
          <w:tcPr>
            <w:tcW w:type="dxa" w:w="1440"/>
          </w:tcPr>
          <w:p>
            <w:r>
              <w:rPr>
                <w:sz w:val="18"/>
              </w:rPr>
              <w:t>7</w:t>
            </w:r>
          </w:p>
        </w:tc>
        <w:tc>
          <w:tcPr>
            <w:tcW w:type="dxa" w:w="1440"/>
          </w:tcPr>
          <w:p>
            <w:r>
              <w:rPr>
                <w:sz w:val="18"/>
              </w:rPr>
              <w:t>moist</w:t>
            </w:r>
          </w:p>
        </w:tc>
        <w:tc>
          <w:tcPr>
            <w:tcW w:type="dxa" w:w="1440"/>
          </w:tcPr>
          <w:p>
            <w:r>
              <w:rPr>
                <w:sz w:val="18"/>
              </w:rPr>
              <w:t>/mɔɪst/</w:t>
            </w:r>
          </w:p>
        </w:tc>
        <w:tc>
          <w:tcPr>
            <w:tcW w:type="dxa" w:w="1440"/>
          </w:tcPr>
          <w:p>
            <w:r>
              <w:rPr>
                <w:sz w:val="18"/>
              </w:rPr>
              <w:t>adj. 湿润的</w:t>
            </w:r>
          </w:p>
        </w:tc>
        <w:tc>
          <w:tcPr>
            <w:tcW w:type="dxa" w:w="1440"/>
          </w:tcPr>
          <w:p>
            <w:r>
              <w:rPr>
                <w:sz w:val="18"/>
              </w:rPr>
              <w:t>moist</w:t>
            </w:r>
          </w:p>
        </w:tc>
        <w:tc>
          <w:tcPr>
            <w:tcW w:type="dxa" w:w="1440"/>
          </w:tcPr>
          <w:p>
            <w:r>
              <w:rPr>
                <w:sz w:val="18"/>
              </w:rPr>
              <w:t>warm, moist air</w:t>
            </w:r>
          </w:p>
        </w:tc>
      </w:tr>
      <w:tr>
        <w:tc>
          <w:tcPr>
            <w:tcW w:type="dxa" w:w="1440"/>
          </w:tcPr>
          <w:p>
            <w:r>
              <w:rPr>
                <w:sz w:val="18"/>
              </w:rPr>
              <w:t>8</w:t>
            </w:r>
          </w:p>
        </w:tc>
        <w:tc>
          <w:tcPr>
            <w:tcW w:type="dxa" w:w="1440"/>
          </w:tcPr>
          <w:p>
            <w:r>
              <w:rPr>
                <w:sz w:val="18"/>
              </w:rPr>
              <w:t>mix</w:t>
            </w:r>
          </w:p>
        </w:tc>
        <w:tc>
          <w:tcPr>
            <w:tcW w:type="dxa" w:w="1440"/>
          </w:tcPr>
          <w:p>
            <w:r>
              <w:rPr>
                <w:sz w:val="18"/>
              </w:rPr>
              <w:t>/mɪks/</w:t>
            </w:r>
          </w:p>
        </w:tc>
        <w:tc>
          <w:tcPr>
            <w:tcW w:type="dxa" w:w="1440"/>
          </w:tcPr>
          <w:p>
            <w:r>
              <w:rPr>
                <w:sz w:val="18"/>
              </w:rPr>
              <w:t>v. 混合</w:t>
            </w:r>
          </w:p>
        </w:tc>
        <w:tc>
          <w:tcPr>
            <w:tcW w:type="dxa" w:w="1440"/>
          </w:tcPr>
          <w:p>
            <w:r>
              <w:rPr>
                <w:sz w:val="18"/>
              </w:rPr>
              <w:t>mixes</w:t>
            </w:r>
          </w:p>
        </w:tc>
        <w:tc>
          <w:tcPr>
            <w:tcW w:type="dxa" w:w="1440"/>
          </w:tcPr>
          <w:p>
            <w:r>
              <w:rPr>
                <w:sz w:val="18"/>
              </w:rPr>
              <w:t>warm air mixes with cold air</w:t>
            </w:r>
          </w:p>
        </w:tc>
      </w:tr>
      <w:tr>
        <w:tc>
          <w:tcPr>
            <w:tcW w:type="dxa" w:w="1440"/>
          </w:tcPr>
          <w:p>
            <w:r>
              <w:rPr>
                <w:sz w:val="18"/>
              </w:rPr>
              <w:t>9</w:t>
            </w:r>
          </w:p>
        </w:tc>
        <w:tc>
          <w:tcPr>
            <w:tcW w:type="dxa" w:w="1440"/>
          </w:tcPr>
          <w:p>
            <w:r>
              <w:rPr>
                <w:sz w:val="18"/>
              </w:rPr>
              <w:t>freezing</w:t>
            </w:r>
          </w:p>
        </w:tc>
        <w:tc>
          <w:tcPr>
            <w:tcW w:type="dxa" w:w="1440"/>
          </w:tcPr>
          <w:p>
            <w:r>
              <w:rPr>
                <w:sz w:val="18"/>
              </w:rPr>
              <w:t>/ˈfriːzɪŋ/</w:t>
            </w:r>
          </w:p>
        </w:tc>
        <w:tc>
          <w:tcPr>
            <w:tcW w:type="dxa" w:w="1440"/>
          </w:tcPr>
          <w:p>
            <w:r>
              <w:rPr>
                <w:sz w:val="18"/>
              </w:rPr>
              <w:t>adj. 极冷的</w:t>
            </w:r>
          </w:p>
        </w:tc>
        <w:tc>
          <w:tcPr>
            <w:tcW w:type="dxa" w:w="1440"/>
          </w:tcPr>
          <w:p>
            <w:r>
              <w:rPr>
                <w:sz w:val="18"/>
              </w:rPr>
              <w:t>freezing</w:t>
            </w:r>
          </w:p>
        </w:tc>
        <w:tc>
          <w:tcPr>
            <w:tcW w:type="dxa" w:w="1440"/>
          </w:tcPr>
          <w:p>
            <w:r>
              <w:rPr>
                <w:sz w:val="18"/>
              </w:rPr>
              <w:t>freezing cold air</w:t>
            </w:r>
          </w:p>
        </w:tc>
      </w:tr>
      <w:tr>
        <w:tc>
          <w:tcPr>
            <w:tcW w:type="dxa" w:w="1440"/>
          </w:tcPr>
          <w:p>
            <w:r>
              <w:rPr>
                <w:sz w:val="18"/>
              </w:rPr>
              <w:t>10</w:t>
            </w:r>
          </w:p>
        </w:tc>
        <w:tc>
          <w:tcPr>
            <w:tcW w:type="dxa" w:w="1440"/>
          </w:tcPr>
          <w:p>
            <w:r>
              <w:rPr>
                <w:sz w:val="18"/>
              </w:rPr>
              <w:t>occur</w:t>
            </w:r>
          </w:p>
        </w:tc>
        <w:tc>
          <w:tcPr>
            <w:tcW w:type="dxa" w:w="1440"/>
          </w:tcPr>
          <w:p>
            <w:r>
              <w:rPr>
                <w:sz w:val="18"/>
              </w:rPr>
              <w:t>/əˈkɜːr/</w:t>
            </w:r>
          </w:p>
        </w:tc>
        <w:tc>
          <w:tcPr>
            <w:tcW w:type="dxa" w:w="1440"/>
          </w:tcPr>
          <w:p>
            <w:r>
              <w:rPr>
                <w:sz w:val="18"/>
              </w:rPr>
              <w:t>v. 发生</w:t>
            </w:r>
          </w:p>
        </w:tc>
        <w:tc>
          <w:tcPr>
            <w:tcW w:type="dxa" w:w="1440"/>
          </w:tcPr>
          <w:p>
            <w:r>
              <w:rPr>
                <w:sz w:val="18"/>
              </w:rPr>
              <w:t>occur</w:t>
            </w:r>
          </w:p>
        </w:tc>
        <w:tc>
          <w:tcPr>
            <w:tcW w:type="dxa" w:w="1440"/>
          </w:tcPr>
          <w:p>
            <w:r>
              <w:rPr>
                <w:sz w:val="18"/>
              </w:rPr>
              <w:t>blizzards often occur in the Great Plains</w:t>
            </w:r>
          </w:p>
        </w:tc>
      </w:tr>
      <w:tr>
        <w:tc>
          <w:tcPr>
            <w:tcW w:type="dxa" w:w="1440"/>
          </w:tcPr>
          <w:p>
            <w:r>
              <w:rPr>
                <w:sz w:val="18"/>
              </w:rPr>
              <w:t>11</w:t>
            </w:r>
          </w:p>
        </w:tc>
        <w:tc>
          <w:tcPr>
            <w:tcW w:type="dxa" w:w="1440"/>
          </w:tcPr>
          <w:p>
            <w:r>
              <w:rPr>
                <w:sz w:val="18"/>
              </w:rPr>
              <w:t>plains</w:t>
            </w:r>
          </w:p>
        </w:tc>
        <w:tc>
          <w:tcPr>
            <w:tcW w:type="dxa" w:w="1440"/>
          </w:tcPr>
          <w:p>
            <w:r>
              <w:rPr>
                <w:sz w:val="18"/>
              </w:rPr>
              <w:t>/pleɪnz/</w:t>
            </w:r>
          </w:p>
        </w:tc>
        <w:tc>
          <w:tcPr>
            <w:tcW w:type="dxa" w:w="1440"/>
          </w:tcPr>
          <w:p>
            <w:r>
              <w:rPr>
                <w:sz w:val="18"/>
              </w:rPr>
              <w:t>n.（pl.）平原</w:t>
            </w:r>
          </w:p>
        </w:tc>
        <w:tc>
          <w:tcPr>
            <w:tcW w:type="dxa" w:w="1440"/>
          </w:tcPr>
          <w:p>
            <w:r>
              <w:rPr>
                <w:sz w:val="18"/>
              </w:rPr>
              <w:t>Plains</w:t>
            </w:r>
          </w:p>
        </w:tc>
        <w:tc>
          <w:tcPr>
            <w:tcW w:type="dxa" w:w="1440"/>
          </w:tcPr>
          <w:p>
            <w:r>
              <w:rPr>
                <w:sz w:val="18"/>
              </w:rPr>
              <w:t>the Great Plains</w:t>
            </w:r>
          </w:p>
        </w:tc>
      </w:tr>
      <w:tr>
        <w:tc>
          <w:tcPr>
            <w:tcW w:type="dxa" w:w="1440"/>
          </w:tcPr>
          <w:p>
            <w:r>
              <w:rPr>
                <w:sz w:val="18"/>
              </w:rPr>
              <w:t>12</w:t>
            </w:r>
          </w:p>
        </w:tc>
        <w:tc>
          <w:tcPr>
            <w:tcW w:type="dxa" w:w="1440"/>
          </w:tcPr>
          <w:p>
            <w:r>
              <w:rPr>
                <w:sz w:val="18"/>
              </w:rPr>
              <w:t>Midwest</w:t>
            </w:r>
          </w:p>
        </w:tc>
        <w:tc>
          <w:tcPr>
            <w:tcW w:type="dxa" w:w="1440"/>
          </w:tcPr>
          <w:p>
            <w:r>
              <w:rPr>
                <w:sz w:val="18"/>
              </w:rPr>
              <w:t>/ˌmɪdˈwest/</w:t>
            </w:r>
          </w:p>
        </w:tc>
        <w:tc>
          <w:tcPr>
            <w:tcW w:type="dxa" w:w="1440"/>
          </w:tcPr>
          <w:p>
            <w:r>
              <w:rPr>
                <w:sz w:val="18"/>
              </w:rPr>
              <w:t>n.（美国）中西部</w:t>
            </w:r>
          </w:p>
        </w:tc>
        <w:tc>
          <w:tcPr>
            <w:tcW w:type="dxa" w:w="1440"/>
          </w:tcPr>
          <w:p>
            <w:r>
              <w:rPr>
                <w:sz w:val="18"/>
              </w:rPr>
              <w:t>Midwest</w:t>
            </w:r>
          </w:p>
        </w:tc>
        <w:tc>
          <w:tcPr>
            <w:tcW w:type="dxa" w:w="1440"/>
          </w:tcPr>
          <w:p>
            <w:r>
              <w:rPr>
                <w:sz w:val="18"/>
              </w:rPr>
              <w:t>the Midwest</w:t>
            </w:r>
          </w:p>
        </w:tc>
      </w:tr>
      <w:tr>
        <w:tc>
          <w:tcPr>
            <w:tcW w:type="dxa" w:w="1440"/>
          </w:tcPr>
          <w:p>
            <w:r>
              <w:rPr>
                <w:sz w:val="18"/>
              </w:rPr>
              <w:t>13</w:t>
            </w:r>
          </w:p>
        </w:tc>
        <w:tc>
          <w:tcPr>
            <w:tcW w:type="dxa" w:w="1440"/>
          </w:tcPr>
          <w:p>
            <w:r>
              <w:rPr>
                <w:sz w:val="18"/>
              </w:rPr>
              <w:t>dangerous</w:t>
            </w:r>
          </w:p>
        </w:tc>
        <w:tc>
          <w:tcPr>
            <w:tcW w:type="dxa" w:w="1440"/>
          </w:tcPr>
          <w:p>
            <w:r>
              <w:rPr>
                <w:sz w:val="18"/>
              </w:rPr>
              <w:t>/ˈdeɪndʒərəs/</w:t>
            </w:r>
          </w:p>
        </w:tc>
        <w:tc>
          <w:tcPr>
            <w:tcW w:type="dxa" w:w="1440"/>
          </w:tcPr>
          <w:p>
            <w:r>
              <w:rPr>
                <w:sz w:val="18"/>
              </w:rPr>
              <w:t>adj. 危险的</w:t>
            </w:r>
          </w:p>
        </w:tc>
        <w:tc>
          <w:tcPr>
            <w:tcW w:type="dxa" w:w="1440"/>
          </w:tcPr>
          <w:p>
            <w:r>
              <w:rPr>
                <w:sz w:val="18"/>
              </w:rPr>
              <w:t>dangerous</w:t>
            </w:r>
          </w:p>
        </w:tc>
        <w:tc>
          <w:tcPr>
            <w:tcW w:type="dxa" w:w="1440"/>
          </w:tcPr>
          <w:p>
            <w:r>
              <w:rPr>
                <w:sz w:val="18"/>
              </w:rPr>
              <w:t>can be very dangerous</w:t>
            </w:r>
          </w:p>
        </w:tc>
      </w:tr>
      <w:tr>
        <w:tc>
          <w:tcPr>
            <w:tcW w:type="dxa" w:w="1440"/>
          </w:tcPr>
          <w:p>
            <w:r>
              <w:rPr>
                <w:sz w:val="18"/>
              </w:rPr>
              <w:t>14</w:t>
            </w:r>
          </w:p>
        </w:tc>
        <w:tc>
          <w:tcPr>
            <w:tcW w:type="dxa" w:w="1440"/>
          </w:tcPr>
          <w:p>
            <w:r>
              <w:rPr>
                <w:sz w:val="18"/>
              </w:rPr>
              <w:t>frostbite</w:t>
            </w:r>
          </w:p>
        </w:tc>
        <w:tc>
          <w:tcPr>
            <w:tcW w:type="dxa" w:w="1440"/>
          </w:tcPr>
          <w:p>
            <w:r>
              <w:rPr>
                <w:sz w:val="18"/>
              </w:rPr>
              <w:t>/ˈfrɔːstbaɪt/</w:t>
            </w:r>
          </w:p>
        </w:tc>
        <w:tc>
          <w:tcPr>
            <w:tcW w:type="dxa" w:w="1440"/>
          </w:tcPr>
          <w:p>
            <w:r>
              <w:rPr>
                <w:sz w:val="18"/>
              </w:rPr>
              <w:t>n. 冻伤</w:t>
            </w:r>
          </w:p>
        </w:tc>
        <w:tc>
          <w:tcPr>
            <w:tcW w:type="dxa" w:w="1440"/>
          </w:tcPr>
          <w:p>
            <w:r>
              <w:rPr>
                <w:sz w:val="18"/>
              </w:rPr>
              <w:t>frostbite</w:t>
            </w:r>
          </w:p>
        </w:tc>
        <w:tc>
          <w:tcPr>
            <w:tcW w:type="dxa" w:w="1440"/>
          </w:tcPr>
          <w:p>
            <w:r>
              <w:rPr>
                <w:sz w:val="18"/>
              </w:rPr>
              <w:t>get frostbite</w:t>
            </w:r>
          </w:p>
        </w:tc>
      </w:tr>
      <w:tr>
        <w:tc>
          <w:tcPr>
            <w:tcW w:type="dxa" w:w="1440"/>
          </w:tcPr>
          <w:p>
            <w:r>
              <w:rPr>
                <w:sz w:val="18"/>
              </w:rPr>
              <w:t>15</w:t>
            </w:r>
          </w:p>
        </w:tc>
        <w:tc>
          <w:tcPr>
            <w:tcW w:type="dxa" w:w="1440"/>
          </w:tcPr>
          <w:p>
            <w:r>
              <w:rPr>
                <w:sz w:val="18"/>
              </w:rPr>
              <w:t>flashlight</w:t>
            </w:r>
          </w:p>
        </w:tc>
        <w:tc>
          <w:tcPr>
            <w:tcW w:type="dxa" w:w="1440"/>
          </w:tcPr>
          <w:p>
            <w:r>
              <w:rPr>
                <w:sz w:val="18"/>
              </w:rPr>
              <w:t>/ˈflæʃlaɪt/</w:t>
            </w:r>
          </w:p>
        </w:tc>
        <w:tc>
          <w:tcPr>
            <w:tcW w:type="dxa" w:w="1440"/>
          </w:tcPr>
          <w:p>
            <w:r>
              <w:rPr>
                <w:sz w:val="18"/>
              </w:rPr>
              <w:t>n. 手电筒</w:t>
            </w:r>
          </w:p>
        </w:tc>
        <w:tc>
          <w:tcPr>
            <w:tcW w:type="dxa" w:w="1440"/>
          </w:tcPr>
          <w:p>
            <w:r>
              <w:rPr>
                <w:sz w:val="18"/>
              </w:rPr>
              <w:t>flashlights</w:t>
            </w:r>
          </w:p>
        </w:tc>
        <w:tc>
          <w:tcPr>
            <w:tcW w:type="dxa" w:w="1440"/>
          </w:tcPr>
          <w:p>
            <w:r>
              <w:rPr>
                <w:sz w:val="18"/>
              </w:rPr>
              <w:t>batteries and flashlights</w:t>
            </w:r>
          </w:p>
        </w:tc>
      </w:tr>
      <w:tr>
        <w:tc>
          <w:tcPr>
            <w:tcW w:type="dxa" w:w="1440"/>
          </w:tcPr>
          <w:p>
            <w:r>
              <w:rPr>
                <w:sz w:val="18"/>
              </w:rPr>
              <w:t>16</w:t>
            </w:r>
          </w:p>
        </w:tc>
        <w:tc>
          <w:tcPr>
            <w:tcW w:type="dxa" w:w="1440"/>
          </w:tcPr>
          <w:p>
            <w:r>
              <w:rPr>
                <w:sz w:val="18"/>
              </w:rPr>
              <w:t>battery</w:t>
            </w:r>
          </w:p>
        </w:tc>
        <w:tc>
          <w:tcPr>
            <w:tcW w:type="dxa" w:w="1440"/>
          </w:tcPr>
          <w:p>
            <w:r>
              <w:rPr>
                <w:sz w:val="18"/>
              </w:rPr>
              <w:t>/ˈbætəri/</w:t>
            </w:r>
          </w:p>
        </w:tc>
        <w:tc>
          <w:tcPr>
            <w:tcW w:type="dxa" w:w="1440"/>
          </w:tcPr>
          <w:p>
            <w:r>
              <w:rPr>
                <w:sz w:val="18"/>
              </w:rPr>
              <w:t>n. 电池</w:t>
            </w:r>
          </w:p>
        </w:tc>
        <w:tc>
          <w:tcPr>
            <w:tcW w:type="dxa" w:w="1440"/>
          </w:tcPr>
          <w:p>
            <w:r>
              <w:rPr>
                <w:sz w:val="18"/>
              </w:rPr>
              <w:t>batteries</w:t>
            </w:r>
          </w:p>
        </w:tc>
        <w:tc>
          <w:tcPr>
            <w:tcW w:type="dxa" w:w="1440"/>
          </w:tcPr>
          <w:p>
            <w:r>
              <w:rPr>
                <w:sz w:val="18"/>
              </w:rPr>
              <w:t>batteries and flashlights</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：暴风雪的形成需要哪三个条件？用自己的话复述。</w:t>
      </w:r>
    </w:p>
    <w:p>
      <w:pPr>
        <w:pStyle w:val="ListParagraph"/>
        <w:spacing w:after="40"/>
      </w:pPr>
      <w:r>
        <w:rPr>
          <w:sz w:val="22"/>
        </w:rPr>
        <w:t xml:space="preserve">2. </w:t>
      </w:r>
      <w:r>
        <w:rPr>
          <w:b/>
          <w:sz w:val="22"/>
        </w:rPr>
        <w:t>对比分类</w:t>
      </w:r>
      <w:r>
        <w:rPr>
          <w:sz w:val="22"/>
        </w:rPr>
        <w:t>：用韦恩图（Venn diagram）对比暴风雪和飓风的异同。</w:t>
      </w:r>
    </w:p>
    <w:p>
      <w:pPr>
        <w:pStyle w:val="ListParagraph"/>
        <w:spacing w:after="40"/>
      </w:pPr>
      <w:r>
        <w:rPr>
          <w:sz w:val="22"/>
        </w:rPr>
        <w:t xml:space="preserve">3. </w:t>
      </w:r>
      <w:r>
        <w:rPr>
          <w:b/>
          <w:sz w:val="22"/>
        </w:rPr>
        <w:t>仿写训练</w:t>
      </w:r>
      <w:r>
        <w:rPr>
          <w:sz w:val="22"/>
        </w:rPr>
        <w:t>：用 *so...that...* / *in case of* / *enough...to* 各造一个句子。</w:t>
      </w:r>
    </w:p>
    <w:p>
      <w:pPr>
        <w:pStyle w:val="ListParagraph"/>
        <w:spacing w:after="40"/>
      </w:pPr>
      <w:r>
        <w:rPr>
          <w:sz w:val="22"/>
        </w:rPr>
        <w:t xml:space="preserve">4. </w:t>
      </w:r>
      <w:r>
        <w:rPr>
          <w:b/>
          <w:sz w:val="22"/>
        </w:rPr>
        <w:t>跨学科（地理/科学）</w:t>
      </w:r>
      <w:r>
        <w:rPr>
          <w:sz w:val="22"/>
        </w:rPr>
        <w:t>：查找中国哪些地区容易发生暴风雪？为什么？</w:t>
      </w:r>
    </w:p>
    <w:p>
      <w:pPr>
        <w:pStyle w:val="ListParagraph"/>
        <w:spacing w:after="40"/>
      </w:pPr>
      <w:r>
        <w:rPr>
          <w:sz w:val="22"/>
        </w:rPr>
        <w:t xml:space="preserve">5. </w:t>
      </w:r>
      <w:r>
        <w:rPr>
          <w:b/>
          <w:sz w:val="22"/>
        </w:rPr>
        <w:t>安全知识</w:t>
      </w:r>
      <w:r>
        <w:rPr>
          <w:sz w:val="22"/>
        </w:rPr>
        <w:t>：如果你遇到暴风雪，应该怎么做？列出 3 条安全措施。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