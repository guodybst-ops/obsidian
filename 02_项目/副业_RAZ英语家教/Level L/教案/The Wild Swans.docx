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80"/>
      </w:pPr>
      <w:r>
        <w:t>The Wild Swans — 教案</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t>项目</w:t>
            </w:r>
          </w:p>
        </w:tc>
        <w:tc>
          <w:tcPr>
            <w:tcW w:type="dxa" w:w="4320"/>
          </w:tcPr>
          <w:p>
            <w:r>
              <w:rPr>
                <w:b/>
                <w:sz w:val="18"/>
              </w:rPr>
              <w:t>内容</w:t>
            </w:r>
          </w:p>
        </w:tc>
      </w:tr>
      <w:tr>
        <w:tc>
          <w:tcPr>
            <w:tcW w:type="dxa" w:w="4320"/>
          </w:tcPr>
          <w:p>
            <w:r>
              <w:rPr>
                <w:sz w:val="18"/>
              </w:rPr>
              <w:t>级别</w:t>
            </w:r>
          </w:p>
        </w:tc>
        <w:tc>
          <w:tcPr>
            <w:tcW w:type="dxa" w:w="4320"/>
          </w:tcPr>
          <w:p>
            <w:r>
              <w:rPr>
                <w:sz w:val="18"/>
              </w:rPr>
              <w:t>Reading A-Z Level L</w:t>
            </w:r>
          </w:p>
        </w:tc>
      </w:tr>
      <w:tr>
        <w:tc>
          <w:tcPr>
            <w:tcW w:type="dxa" w:w="4320"/>
          </w:tcPr>
          <w:p>
            <w:r>
              <w:rPr>
                <w:sz w:val="18"/>
              </w:rPr>
              <w:t>字数</w:t>
            </w:r>
          </w:p>
        </w:tc>
        <w:tc>
          <w:tcPr>
            <w:tcW w:type="dxa" w:w="4320"/>
          </w:tcPr>
          <w:p>
            <w:r>
              <w:rPr>
                <w:sz w:val="18"/>
              </w:rPr>
              <w:t>439</w:t>
            </w:r>
          </w:p>
        </w:tc>
      </w:tr>
      <w:tr>
        <w:tc>
          <w:tcPr>
            <w:tcW w:type="dxa" w:w="4320"/>
          </w:tcPr>
          <w:p>
            <w:r>
              <w:rPr>
                <w:sz w:val="18"/>
              </w:rPr>
              <w:t>类型</w:t>
            </w:r>
          </w:p>
        </w:tc>
        <w:tc>
          <w:tcPr>
            <w:tcW w:type="dxa" w:w="4320"/>
          </w:tcPr>
          <w:p>
            <w:r>
              <w:rPr>
                <w:sz w:val="18"/>
              </w:rPr>
              <w:t>虚构 · 童话（安徒生改编）</w:t>
            </w:r>
          </w:p>
        </w:tc>
      </w:tr>
      <w:tr>
        <w:tc>
          <w:tcPr>
            <w:tcW w:type="dxa" w:w="4320"/>
          </w:tcPr>
          <w:p>
            <w:r>
              <w:rPr>
                <w:sz w:val="18"/>
              </w:rPr>
              <w:t>适用年级</w:t>
            </w:r>
          </w:p>
        </w:tc>
        <w:tc>
          <w:tcPr>
            <w:tcW w:type="dxa" w:w="4320"/>
          </w:tcPr>
          <w:p>
            <w:r>
              <w:rPr>
                <w:sz w:val="18"/>
              </w:rPr>
              <w:t>六年级</w:t>
            </w:r>
          </w:p>
        </w:tc>
      </w:tr>
      <w:tr>
        <w:tc>
          <w:tcPr>
            <w:tcW w:type="dxa" w:w="4320"/>
          </w:tcPr>
          <w:p>
            <w:r>
              <w:rPr>
                <w:sz w:val="18"/>
              </w:rPr>
              <w:t>核心主题</w:t>
            </w:r>
          </w:p>
        </w:tc>
        <w:tc>
          <w:tcPr>
            <w:tcW w:type="dxa" w:w="4320"/>
          </w:tcPr>
          <w:p>
            <w:r>
              <w:rPr>
                <w:sz w:val="18"/>
              </w:rPr>
              <w:t>公主 Eliza 用爱与勇气解除哥哥们的诅咒</w:t>
            </w:r>
          </w:p>
        </w:tc>
      </w:tr>
    </w:tbl>
    <w:p>
      <w:pPr>
        <w:spacing w:after="80" w:before="80"/>
      </w:pPr>
    </w:p>
    <w:p>
      <w:pPr>
        <w:spacing w:before="80" w:after="80"/>
        <w:ind w:left="432"/>
      </w:pPr>
      <w:r>
        <w:rPr>
          <w:color w:val="0046B4"/>
          <w:sz w:val="20"/>
          <w:u w:val="single"/>
        </w:rPr>
        <w:t>图例</w:t>
      </w:r>
      <w:r>
        <w:rPr>
          <w:sz w:val="20"/>
        </w:rPr>
        <w:t>：</w:t>
      </w:r>
      <w:r>
        <w:rPr>
          <w:sz w:val="20"/>
          <w:shd w:fill="FFFF00" w:val="clear"/>
        </w:rPr>
        <w:t>黄色高亮</w:t>
      </w:r>
      <w:r>
        <w:rPr>
          <w:sz w:val="20"/>
        </w:rPr>
        <w:t xml:space="preserve"> = 本段生词（每词首次出现标一次）　</w:t>
      </w:r>
      <w:r>
        <w:rPr>
          <w:color w:val="0046B4"/>
          <w:sz w:val="20"/>
          <w:u w:val="single"/>
        </w:rPr>
        <w:t>粗体</w:t>
      </w:r>
      <w:r>
        <w:rPr>
          <w:sz w:val="20"/>
        </w:rPr>
        <w:t xml:space="preserve"> = 本段词组/搭配</w:t>
      </w:r>
    </w:p>
    <w:p>
      <w:pPr>
        <w:spacing w:before="120" w:after="120"/>
      </w:pPr>
      <w:r>
        <w:rPr>
          <w:color w:val="B4B4B4"/>
          <w:sz w:val="12"/>
        </w:rPr>
        <w:t>____________________________________________________________</w:t>
      </w:r>
    </w:p>
    <w:p>
      <w:pPr>
        <w:pStyle w:val="Heading2"/>
        <w:spacing w:before="240" w:after="80"/>
      </w:pPr>
      <w:r>
        <w:t>正文逐段知识点</w:t>
      </w:r>
    </w:p>
    <w:p>
      <w:pPr>
        <w:pStyle w:val="Heading3"/>
        <w:spacing w:before="160" w:after="80"/>
      </w:pPr>
      <w:r>
        <w:t>The Curse</w:t>
      </w:r>
    </w:p>
    <w:p>
      <w:pPr>
        <w:spacing w:before="80" w:after="80"/>
        <w:ind w:left="432"/>
      </w:pPr>
      <w:r>
        <w:rPr>
          <w:sz w:val="20"/>
        </w:rPr>
        <w:t xml:space="preserve">There were once a king and queen who had eleven sons and one daughter named Eliza. But the queen died. A new </w:t>
      </w:r>
      <w:r>
        <w:rPr>
          <w:sz w:val="20"/>
          <w:shd w:fill="FFFF00" w:val="clear"/>
        </w:rPr>
        <w:t>queen</w:t>
      </w:r>
      <w:r>
        <w:rPr>
          <w:sz w:val="20"/>
        </w:rPr>
        <w:t xml:space="preserve"> became their stepmother. She was a wicked witch. She turned the eleven princes into wild </w:t>
      </w:r>
      <w:r>
        <w:rPr>
          <w:sz w:val="20"/>
          <w:shd w:fill="FFFF00" w:val="clear"/>
        </w:rPr>
        <w:t>swans</w:t>
      </w:r>
      <w:r>
        <w:rPr>
          <w:sz w:val="20"/>
        </w:rPr>
        <w:t xml:space="preserve"> and sent Eliza away to live with an old woman.</w:t>
      </w:r>
    </w:p>
    <w:p>
      <w:pPr>
        <w:spacing w:after="80"/>
      </w:pPr>
      <w:r>
        <w:rPr>
          <w:b/>
          <w:sz w:val="22"/>
        </w:rPr>
        <w:t>📖 生词</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单词</w:t>
            </w:r>
          </w:p>
        </w:tc>
        <w:tc>
          <w:tcPr>
            <w:tcW w:type="dxa" w:w="2880"/>
          </w:tcPr>
          <w:p>
            <w:r>
              <w:rPr>
                <w:b/>
                <w:sz w:val="18"/>
              </w:rPr>
              <w:t>音标</w:t>
            </w:r>
          </w:p>
        </w:tc>
        <w:tc>
          <w:tcPr>
            <w:tcW w:type="dxa" w:w="2880"/>
          </w:tcPr>
          <w:p>
            <w:r>
              <w:rPr>
                <w:b/>
                <w:sz w:val="18"/>
              </w:rPr>
              <w:t>词性·释义</w:t>
            </w:r>
          </w:p>
        </w:tc>
      </w:tr>
      <w:tr>
        <w:tc>
          <w:tcPr>
            <w:tcW w:type="dxa" w:w="2880"/>
          </w:tcPr>
          <w:p>
            <w:r>
              <w:rPr>
                <w:sz w:val="18"/>
              </w:rPr>
              <w:t>queen</w:t>
            </w:r>
          </w:p>
        </w:tc>
        <w:tc>
          <w:tcPr>
            <w:tcW w:type="dxa" w:w="2880"/>
          </w:tcPr>
          <w:p>
            <w:r>
              <w:rPr>
                <w:sz w:val="18"/>
              </w:rPr>
              <w:t>/kwiːn/</w:t>
            </w:r>
          </w:p>
        </w:tc>
        <w:tc>
          <w:tcPr>
            <w:tcW w:type="dxa" w:w="2880"/>
          </w:tcPr>
          <w:p>
            <w:r>
              <w:rPr>
                <w:sz w:val="18"/>
              </w:rPr>
              <w:t>n. 王后；女王</w:t>
            </w:r>
          </w:p>
        </w:tc>
      </w:tr>
      <w:tr>
        <w:tc>
          <w:tcPr>
            <w:tcW w:type="dxa" w:w="2880"/>
          </w:tcPr>
          <w:p>
            <w:r>
              <w:rPr>
                <w:sz w:val="18"/>
              </w:rPr>
              <w:t>swan</w:t>
            </w:r>
          </w:p>
        </w:tc>
        <w:tc>
          <w:tcPr>
            <w:tcW w:type="dxa" w:w="2880"/>
          </w:tcPr>
          <w:p>
            <w:r>
              <w:rPr>
                <w:sz w:val="18"/>
              </w:rPr>
              <w:t>/swɑːn/</w:t>
            </w:r>
          </w:p>
        </w:tc>
        <w:tc>
          <w:tcPr>
            <w:tcW w:type="dxa" w:w="2880"/>
          </w:tcPr>
          <w:p>
            <w:r>
              <w:rPr>
                <w:sz w:val="18"/>
              </w:rPr>
              <w:t>n. 天鹅</w:t>
            </w:r>
          </w:p>
        </w:tc>
      </w:tr>
      <w:tr>
        <w:tc>
          <w:tcPr>
            <w:tcW w:type="dxa" w:w="2880"/>
          </w:tcPr>
          <w:p>
            <w:r>
              <w:rPr>
                <w:sz w:val="18"/>
              </w:rPr>
              <w:t>witch</w:t>
            </w:r>
          </w:p>
        </w:tc>
        <w:tc>
          <w:tcPr>
            <w:tcW w:type="dxa" w:w="2880"/>
          </w:tcPr>
          <w:p>
            <w:r>
              <w:rPr>
                <w:sz w:val="18"/>
              </w:rPr>
              <w:t>/wɪtʃ/</w:t>
            </w:r>
          </w:p>
        </w:tc>
        <w:tc>
          <w:tcPr>
            <w:tcW w:type="dxa" w:w="2880"/>
          </w:tcPr>
          <w:p>
            <w:r>
              <w:rPr>
                <w:sz w:val="18"/>
              </w:rPr>
              <w:t>n. 女巫</w:t>
            </w:r>
          </w:p>
        </w:tc>
      </w:tr>
      <w:tr>
        <w:tc>
          <w:tcPr>
            <w:tcW w:type="dxa" w:w="2880"/>
          </w:tcPr>
          <w:p>
            <w:r>
              <w:rPr>
                <w:sz w:val="18"/>
              </w:rPr>
              <w:t>wicked</w:t>
            </w:r>
          </w:p>
        </w:tc>
        <w:tc>
          <w:tcPr>
            <w:tcW w:type="dxa" w:w="2880"/>
          </w:tcPr>
          <w:p>
            <w:r>
              <w:rPr>
                <w:sz w:val="18"/>
              </w:rPr>
              <w:t>/ˈwɪkɪd/</w:t>
            </w:r>
          </w:p>
        </w:tc>
        <w:tc>
          <w:tcPr>
            <w:tcW w:type="dxa" w:w="2880"/>
          </w:tcPr>
          <w:p>
            <w:r>
              <w:rPr>
                <w:sz w:val="18"/>
              </w:rPr>
              <w:t>adj. 邪恶的</w:t>
            </w:r>
          </w:p>
        </w:tc>
      </w:tr>
    </w:tbl>
    <w:p>
      <w:pPr>
        <w:spacing w:after="80" w:before="80"/>
      </w:pPr>
    </w:p>
    <w:p>
      <w:pPr>
        <w:spacing w:after="80"/>
      </w:pPr>
      <w:r>
        <w:rPr>
          <w:b/>
          <w:sz w:val="22"/>
        </w:rPr>
        <w:t>🌍 背景知识</w:t>
      </w:r>
    </w:p>
    <w:p>
      <w:pPr>
        <w:pStyle w:val="ListParagraph"/>
        <w:spacing w:after="40"/>
      </w:pPr>
      <w:r>
        <w:rPr>
          <w:sz w:val="22"/>
        </w:rPr>
        <w:t>*The Wild Swans*（野天鹅）是丹麦作家安徒生（Hans Christian Andersen）的经典童话。故事核心是</w:t>
      </w:r>
      <w:r>
        <w:rPr>
          <w:b/>
          <w:sz w:val="22"/>
        </w:rPr>
        <w:t>沉默的牺牲</w:t>
      </w:r>
      <w:r>
        <w:rPr>
          <w:sz w:val="22"/>
        </w:rPr>
        <w:t>——Eliza 为了救哥哥们被迫长时间不能说话。</w:t>
      </w:r>
    </w:p>
    <w:p>
      <w:pPr>
        <w:spacing w:before="120" w:after="120"/>
      </w:pPr>
      <w:r>
        <w:rPr>
          <w:color w:val="B4B4B4"/>
          <w:sz w:val="12"/>
        </w:rPr>
        <w:t>____________________________________________________________</w:t>
      </w:r>
    </w:p>
    <w:p>
      <w:pPr>
        <w:pStyle w:val="Heading3"/>
        <w:spacing w:before="160" w:after="80"/>
      </w:pPr>
      <w:r>
        <w:t>The Dream</w:t>
      </w:r>
    </w:p>
    <w:p>
      <w:pPr>
        <w:spacing w:before="80" w:after="80"/>
        <w:ind w:left="432"/>
      </w:pPr>
      <w:r>
        <w:rPr>
          <w:sz w:val="20"/>
        </w:rPr>
        <w:t xml:space="preserve">One night, an old woman told Eliza about some swans she saw by the sea. Eliza went to the sea and found her brothers! But she could not break the spell. The old woman came to her in a dream and said, "You must make eleven </w:t>
      </w:r>
      <w:r>
        <w:rPr>
          <w:sz w:val="20"/>
          <w:shd w:fill="FFFF00" w:val="clear"/>
        </w:rPr>
        <w:t>shirts</w:t>
      </w:r>
      <w:r>
        <w:rPr>
          <w:sz w:val="20"/>
        </w:rPr>
        <w:t xml:space="preserve"> from nettles. You cannot speak while you make them. If you speak, the spell will never break."</w:t>
      </w:r>
    </w:p>
    <w:p>
      <w:pPr>
        <w:spacing w:after="80"/>
      </w:pPr>
      <w:r>
        <w:rPr>
          <w:b/>
          <w:sz w:val="22"/>
        </w:rPr>
        <w:t>📖 生词</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单词</w:t>
            </w:r>
          </w:p>
        </w:tc>
        <w:tc>
          <w:tcPr>
            <w:tcW w:type="dxa" w:w="2880"/>
          </w:tcPr>
          <w:p>
            <w:r>
              <w:rPr>
                <w:b/>
                <w:sz w:val="18"/>
              </w:rPr>
              <w:t>音标</w:t>
            </w:r>
          </w:p>
        </w:tc>
        <w:tc>
          <w:tcPr>
            <w:tcW w:type="dxa" w:w="2880"/>
          </w:tcPr>
          <w:p>
            <w:r>
              <w:rPr>
                <w:b/>
                <w:sz w:val="18"/>
              </w:rPr>
              <w:t>词性·释义</w:t>
            </w:r>
          </w:p>
        </w:tc>
      </w:tr>
      <w:tr>
        <w:tc>
          <w:tcPr>
            <w:tcW w:type="dxa" w:w="2880"/>
          </w:tcPr>
          <w:p>
            <w:r>
              <w:rPr>
                <w:sz w:val="18"/>
              </w:rPr>
              <w:t>shirt</w:t>
            </w:r>
          </w:p>
        </w:tc>
        <w:tc>
          <w:tcPr>
            <w:tcW w:type="dxa" w:w="2880"/>
          </w:tcPr>
          <w:p>
            <w:r>
              <w:rPr>
                <w:sz w:val="18"/>
              </w:rPr>
              <w:t>/ʃɜːrt/</w:t>
            </w:r>
          </w:p>
        </w:tc>
        <w:tc>
          <w:tcPr>
            <w:tcW w:type="dxa" w:w="2880"/>
          </w:tcPr>
          <w:p>
            <w:r>
              <w:rPr>
                <w:sz w:val="18"/>
              </w:rPr>
              <w:t>n. 衬衫</w:t>
            </w:r>
          </w:p>
        </w:tc>
      </w:tr>
      <w:tr>
        <w:tc>
          <w:tcPr>
            <w:tcW w:type="dxa" w:w="2880"/>
          </w:tcPr>
          <w:p>
            <w:r>
              <w:rPr>
                <w:sz w:val="18"/>
              </w:rPr>
              <w:t>nettle</w:t>
            </w:r>
          </w:p>
        </w:tc>
        <w:tc>
          <w:tcPr>
            <w:tcW w:type="dxa" w:w="2880"/>
          </w:tcPr>
          <w:p>
            <w:r>
              <w:rPr>
                <w:sz w:val="18"/>
              </w:rPr>
              <w:t>/ˈnetl/</w:t>
            </w:r>
          </w:p>
        </w:tc>
        <w:tc>
          <w:tcPr>
            <w:tcW w:type="dxa" w:w="2880"/>
          </w:tcPr>
          <w:p>
            <w:r>
              <w:rPr>
                <w:sz w:val="18"/>
              </w:rPr>
              <w:t>n. 荨麻</w:t>
            </w:r>
          </w:p>
        </w:tc>
      </w:tr>
    </w:tbl>
    <w:p>
      <w:pPr>
        <w:spacing w:after="80" w:before="80"/>
      </w:pPr>
    </w:p>
    <w:p>
      <w:pPr>
        <w:spacing w:after="80"/>
      </w:pPr>
      <w:r>
        <w:rPr>
          <w:b/>
          <w:sz w:val="22"/>
        </w:rPr>
        <w:t>🔗 词组/搭配</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词组</w:t>
            </w:r>
          </w:p>
        </w:tc>
        <w:tc>
          <w:tcPr>
            <w:tcW w:type="dxa" w:w="2880"/>
          </w:tcPr>
          <w:p>
            <w:r>
              <w:rPr>
                <w:b/>
                <w:sz w:val="18"/>
              </w:rPr>
              <w:t>抽象结构</w:t>
            </w:r>
          </w:p>
        </w:tc>
        <w:tc>
          <w:tcPr>
            <w:tcW w:type="dxa" w:w="2880"/>
          </w:tcPr>
          <w:p>
            <w:r>
              <w:rPr>
                <w:b/>
                <w:sz w:val="18"/>
              </w:rPr>
              <w:t>释义</w:t>
            </w:r>
          </w:p>
        </w:tc>
      </w:tr>
      <w:tr>
        <w:tc>
          <w:tcPr>
            <w:tcW w:type="dxa" w:w="2880"/>
          </w:tcPr>
          <w:p>
            <w:r>
              <w:rPr>
                <w:sz w:val="18"/>
              </w:rPr>
              <w:t>break the spell</w:t>
            </w:r>
          </w:p>
        </w:tc>
        <w:tc>
          <w:tcPr>
            <w:tcW w:type="dxa" w:w="2880"/>
          </w:tcPr>
          <w:p>
            <w:r>
              <w:rPr>
                <w:sz w:val="18"/>
              </w:rPr>
              <w:t>—</w:t>
            </w:r>
          </w:p>
        </w:tc>
        <w:tc>
          <w:tcPr>
            <w:tcW w:type="dxa" w:w="2880"/>
          </w:tcPr>
          <w:p>
            <w:r>
              <w:rPr>
                <w:sz w:val="18"/>
              </w:rPr>
              <w:t>打破魔法/咒语</w:t>
            </w:r>
          </w:p>
        </w:tc>
      </w:tr>
      <w:tr>
        <w:tc>
          <w:tcPr>
            <w:tcW w:type="dxa" w:w="2880"/>
          </w:tcPr>
          <w:p>
            <w:r>
              <w:rPr>
                <w:sz w:val="18"/>
              </w:rPr>
              <w:t>in a dream</w:t>
            </w:r>
          </w:p>
        </w:tc>
        <w:tc>
          <w:tcPr>
            <w:tcW w:type="dxa" w:w="2880"/>
          </w:tcPr>
          <w:p>
            <w:r>
              <w:rPr>
                <w:sz w:val="18"/>
              </w:rPr>
              <w:t>—</w:t>
            </w:r>
          </w:p>
        </w:tc>
        <w:tc>
          <w:tcPr>
            <w:tcW w:type="dxa" w:w="2880"/>
          </w:tcPr>
          <w:p>
            <w:r>
              <w:rPr>
                <w:sz w:val="18"/>
              </w:rPr>
              <w:t>在梦中</w:t>
            </w:r>
          </w:p>
        </w:tc>
      </w:tr>
      <w:tr>
        <w:tc>
          <w:tcPr>
            <w:tcW w:type="dxa" w:w="2880"/>
          </w:tcPr>
          <w:p>
            <w:r>
              <w:rPr>
                <w:sz w:val="18"/>
              </w:rPr>
              <w:t>cannot speak while</w:t>
            </w:r>
          </w:p>
        </w:tc>
        <w:tc>
          <w:tcPr>
            <w:tcW w:type="dxa" w:w="2880"/>
          </w:tcPr>
          <w:p>
            <w:r>
              <w:rPr>
                <w:sz w:val="18"/>
              </w:rPr>
              <w:t>cannot do + while + 从句</w:t>
            </w:r>
          </w:p>
        </w:tc>
        <w:tc>
          <w:tcPr>
            <w:tcW w:type="dxa" w:w="2880"/>
          </w:tcPr>
          <w:p>
            <w:r>
              <w:rPr>
                <w:sz w:val="18"/>
              </w:rPr>
              <w:t>在做……的时候不能……</w:t>
            </w:r>
          </w:p>
        </w:tc>
      </w:tr>
    </w:tbl>
    <w:p>
      <w:pPr>
        <w:spacing w:after="80" w:before="80"/>
      </w:pPr>
    </w:p>
    <w:p>
      <w:pPr>
        <w:spacing w:before="120" w:after="120"/>
      </w:pPr>
      <w:r>
        <w:rPr>
          <w:color w:val="B4B4B4"/>
          <w:sz w:val="12"/>
        </w:rPr>
        <w:t>____________________________________________________________</w:t>
      </w:r>
    </w:p>
    <w:p>
      <w:pPr>
        <w:pStyle w:val="Heading3"/>
        <w:spacing w:before="160" w:after="80"/>
      </w:pPr>
      <w:r>
        <w:t>The Sacrifice</w:t>
      </w:r>
    </w:p>
    <w:p>
      <w:pPr>
        <w:spacing w:before="80" w:after="80"/>
        <w:ind w:left="432"/>
      </w:pPr>
      <w:r>
        <w:rPr>
          <w:sz w:val="20"/>
        </w:rPr>
        <w:t xml:space="preserve">Eliza made nettles into thread and began to </w:t>
      </w:r>
      <w:r>
        <w:rPr>
          <w:sz w:val="20"/>
          <w:shd w:fill="FFFF00" w:val="clear"/>
        </w:rPr>
        <w:t>weave</w:t>
      </w:r>
      <w:r>
        <w:rPr>
          <w:sz w:val="20"/>
        </w:rPr>
        <w:t xml:space="preserve">. Day and night she worked. Her hands became sore. But she kept working. People thought she was a witch. They said she must be </w:t>
      </w:r>
      <w:r>
        <w:rPr>
          <w:sz w:val="20"/>
          <w:shd w:fill="FFFF00" w:val="clear"/>
        </w:rPr>
        <w:t>burned</w:t>
      </w:r>
      <w:r>
        <w:rPr>
          <w:sz w:val="20"/>
        </w:rPr>
        <w:t xml:space="preserve"> at the stake. Even then, Eliza kept weaving.</w:t>
      </w:r>
    </w:p>
    <w:p>
      <w:pPr>
        <w:spacing w:after="80"/>
      </w:pPr>
      <w:r>
        <w:rPr>
          <w:b/>
          <w:sz w:val="22"/>
        </w:rPr>
        <w:t>📖 生词</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单词</w:t>
            </w:r>
          </w:p>
        </w:tc>
        <w:tc>
          <w:tcPr>
            <w:tcW w:type="dxa" w:w="2880"/>
          </w:tcPr>
          <w:p>
            <w:r>
              <w:rPr>
                <w:b/>
                <w:sz w:val="18"/>
              </w:rPr>
              <w:t>音标</w:t>
            </w:r>
          </w:p>
        </w:tc>
        <w:tc>
          <w:tcPr>
            <w:tcW w:type="dxa" w:w="2880"/>
          </w:tcPr>
          <w:p>
            <w:r>
              <w:rPr>
                <w:b/>
                <w:sz w:val="18"/>
              </w:rPr>
              <w:t>词性·释义</w:t>
            </w:r>
          </w:p>
        </w:tc>
      </w:tr>
      <w:tr>
        <w:tc>
          <w:tcPr>
            <w:tcW w:type="dxa" w:w="2880"/>
          </w:tcPr>
          <w:p>
            <w:r>
              <w:rPr>
                <w:sz w:val="18"/>
              </w:rPr>
              <w:t>weave</w:t>
            </w:r>
          </w:p>
        </w:tc>
        <w:tc>
          <w:tcPr>
            <w:tcW w:type="dxa" w:w="2880"/>
          </w:tcPr>
          <w:p>
            <w:r>
              <w:rPr>
                <w:sz w:val="18"/>
              </w:rPr>
              <w:t>/wiːv/</w:t>
            </w:r>
          </w:p>
        </w:tc>
        <w:tc>
          <w:tcPr>
            <w:tcW w:type="dxa" w:w="2880"/>
          </w:tcPr>
          <w:p>
            <w:r>
              <w:rPr>
                <w:sz w:val="18"/>
              </w:rPr>
              <w:t>v. 编织</w:t>
            </w:r>
          </w:p>
        </w:tc>
      </w:tr>
      <w:tr>
        <w:tc>
          <w:tcPr>
            <w:tcW w:type="dxa" w:w="2880"/>
          </w:tcPr>
          <w:p>
            <w:r>
              <w:rPr>
                <w:sz w:val="18"/>
              </w:rPr>
              <w:t>stake</w:t>
            </w:r>
          </w:p>
        </w:tc>
        <w:tc>
          <w:tcPr>
            <w:tcW w:type="dxa" w:w="2880"/>
          </w:tcPr>
          <w:p>
            <w:r>
              <w:rPr>
                <w:sz w:val="18"/>
              </w:rPr>
              <w:t>/steɪk/</w:t>
            </w:r>
          </w:p>
        </w:tc>
        <w:tc>
          <w:tcPr>
            <w:tcW w:type="dxa" w:w="2880"/>
          </w:tcPr>
          <w:p>
            <w:r>
              <w:rPr>
                <w:sz w:val="18"/>
              </w:rPr>
              <w:t>n. 火刑柱</w:t>
            </w:r>
          </w:p>
        </w:tc>
      </w:tr>
    </w:tbl>
    <w:p>
      <w:pPr>
        <w:spacing w:after="80" w:before="80"/>
      </w:pPr>
    </w:p>
    <w:p>
      <w:pPr>
        <w:spacing w:after="80"/>
      </w:pPr>
      <w:r>
        <w:rPr>
          <w:b/>
          <w:sz w:val="22"/>
        </w:rPr>
        <w:t>🔗 词组/搭配</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词组</w:t>
            </w:r>
          </w:p>
        </w:tc>
        <w:tc>
          <w:tcPr>
            <w:tcW w:type="dxa" w:w="2880"/>
          </w:tcPr>
          <w:p>
            <w:r>
              <w:rPr>
                <w:b/>
                <w:sz w:val="18"/>
              </w:rPr>
              <w:t>抽象结构</w:t>
            </w:r>
          </w:p>
        </w:tc>
        <w:tc>
          <w:tcPr>
            <w:tcW w:type="dxa" w:w="2880"/>
          </w:tcPr>
          <w:p>
            <w:r>
              <w:rPr>
                <w:b/>
                <w:sz w:val="18"/>
              </w:rPr>
              <w:t>释义</w:t>
            </w:r>
          </w:p>
        </w:tc>
      </w:tr>
      <w:tr>
        <w:tc>
          <w:tcPr>
            <w:tcW w:type="dxa" w:w="2880"/>
          </w:tcPr>
          <w:p>
            <w:r>
              <w:rPr>
                <w:sz w:val="18"/>
              </w:rPr>
              <w:t>make...into...</w:t>
            </w:r>
          </w:p>
        </w:tc>
        <w:tc>
          <w:tcPr>
            <w:tcW w:type="dxa" w:w="2880"/>
          </w:tcPr>
          <w:p>
            <w:r>
              <w:rPr>
                <w:sz w:val="18"/>
              </w:rPr>
              <w:t>make + n. + into + n.</w:t>
            </w:r>
          </w:p>
        </w:tc>
        <w:tc>
          <w:tcPr>
            <w:tcW w:type="dxa" w:w="2880"/>
          </w:tcPr>
          <w:p>
            <w:r>
              <w:rPr>
                <w:sz w:val="18"/>
              </w:rPr>
              <w:t>把……做成……</w:t>
            </w:r>
          </w:p>
        </w:tc>
      </w:tr>
      <w:tr>
        <w:tc>
          <w:tcPr>
            <w:tcW w:type="dxa" w:w="2880"/>
          </w:tcPr>
          <w:p>
            <w:r>
              <w:rPr>
                <w:sz w:val="18"/>
              </w:rPr>
              <w:t>day and night</w:t>
            </w:r>
          </w:p>
        </w:tc>
        <w:tc>
          <w:tcPr>
            <w:tcW w:type="dxa" w:w="2880"/>
          </w:tcPr>
          <w:p>
            <w:r>
              <w:rPr>
                <w:sz w:val="18"/>
              </w:rPr>
              <w:t>—</w:t>
            </w:r>
          </w:p>
        </w:tc>
        <w:tc>
          <w:tcPr>
            <w:tcW w:type="dxa" w:w="2880"/>
          </w:tcPr>
          <w:p>
            <w:r>
              <w:rPr>
                <w:sz w:val="18"/>
              </w:rPr>
              <w:t>夜以继日</w:t>
            </w:r>
          </w:p>
        </w:tc>
      </w:tr>
      <w:tr>
        <w:tc>
          <w:tcPr>
            <w:tcW w:type="dxa" w:w="2880"/>
          </w:tcPr>
          <w:p>
            <w:r>
              <w:rPr>
                <w:sz w:val="18"/>
              </w:rPr>
              <w:t>keep working</w:t>
            </w:r>
          </w:p>
        </w:tc>
        <w:tc>
          <w:tcPr>
            <w:tcW w:type="dxa" w:w="2880"/>
          </w:tcPr>
          <w:p>
            <w:r>
              <w:rPr>
                <w:sz w:val="18"/>
              </w:rPr>
              <w:t>keep + doing sth</w:t>
            </w:r>
          </w:p>
        </w:tc>
        <w:tc>
          <w:tcPr>
            <w:tcW w:type="dxa" w:w="2880"/>
          </w:tcPr>
          <w:p>
            <w:r>
              <w:rPr>
                <w:sz w:val="18"/>
              </w:rPr>
              <w:t>继续工作</w:t>
            </w:r>
          </w:p>
        </w:tc>
      </w:tr>
      <w:tr>
        <w:tc>
          <w:tcPr>
            <w:tcW w:type="dxa" w:w="2880"/>
          </w:tcPr>
          <w:p>
            <w:r>
              <w:rPr>
                <w:sz w:val="18"/>
              </w:rPr>
              <w:t>must be burned at the stake</w:t>
            </w:r>
          </w:p>
        </w:tc>
        <w:tc>
          <w:tcPr>
            <w:tcW w:type="dxa" w:w="2880"/>
          </w:tcPr>
          <w:p>
            <w:r>
              <w:rPr>
                <w:sz w:val="18"/>
              </w:rPr>
              <w:t>—</w:t>
            </w:r>
          </w:p>
        </w:tc>
        <w:tc>
          <w:tcPr>
            <w:tcW w:type="dxa" w:w="2880"/>
          </w:tcPr>
          <w:p>
            <w:r>
              <w:rPr>
                <w:sz w:val="18"/>
              </w:rPr>
              <w:t>必须在火刑柱上烧死（历史上迫害"女巫"的做法）</w:t>
            </w:r>
          </w:p>
        </w:tc>
      </w:tr>
    </w:tbl>
    <w:p>
      <w:pPr>
        <w:spacing w:after="80" w:before="80"/>
      </w:pPr>
    </w:p>
    <w:p>
      <w:pPr>
        <w:spacing w:before="120" w:after="120"/>
      </w:pPr>
      <w:r>
        <w:rPr>
          <w:color w:val="B4B4B4"/>
          <w:sz w:val="12"/>
        </w:rPr>
        <w:t>____________________________________________________________</w:t>
      </w:r>
    </w:p>
    <w:p>
      <w:pPr>
        <w:pStyle w:val="Heading3"/>
        <w:spacing w:before="160" w:after="80"/>
      </w:pPr>
      <w:r>
        <w:t>The Rescue</w:t>
      </w:r>
    </w:p>
    <w:p>
      <w:pPr>
        <w:spacing w:before="80" w:after="80"/>
        <w:ind w:left="432"/>
      </w:pPr>
      <w:r>
        <w:rPr>
          <w:sz w:val="20"/>
        </w:rPr>
        <w:t>Just as the fire was about to be lit, the swans came flying. Eliza threw the shirts over them. The spell was broken! Her brothers turned back into men. They could speak again! And Eliza could finally speak.</w:t>
      </w:r>
    </w:p>
    <w:p>
      <w:pPr>
        <w:spacing w:after="80"/>
      </w:pPr>
      <w:r>
        <w:rPr>
          <w:b/>
          <w:sz w:val="22"/>
        </w:rPr>
        <w:t>🔗 词组/搭配</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词组</w:t>
            </w:r>
          </w:p>
        </w:tc>
        <w:tc>
          <w:tcPr>
            <w:tcW w:type="dxa" w:w="2880"/>
          </w:tcPr>
          <w:p>
            <w:r>
              <w:rPr>
                <w:b/>
                <w:sz w:val="18"/>
              </w:rPr>
              <w:t>抽象结构</w:t>
            </w:r>
          </w:p>
        </w:tc>
        <w:tc>
          <w:tcPr>
            <w:tcW w:type="dxa" w:w="2880"/>
          </w:tcPr>
          <w:p>
            <w:r>
              <w:rPr>
                <w:b/>
                <w:sz w:val="18"/>
              </w:rPr>
              <w:t>释义</w:t>
            </w:r>
          </w:p>
        </w:tc>
      </w:tr>
      <w:tr>
        <w:tc>
          <w:tcPr>
            <w:tcW w:type="dxa" w:w="2880"/>
          </w:tcPr>
          <w:p>
            <w:r>
              <w:rPr>
                <w:sz w:val="18"/>
              </w:rPr>
              <w:t>just as + 从句</w:t>
            </w:r>
          </w:p>
        </w:tc>
        <w:tc>
          <w:tcPr>
            <w:tcW w:type="dxa" w:w="2880"/>
          </w:tcPr>
          <w:p>
            <w:r>
              <w:rPr>
                <w:sz w:val="18"/>
              </w:rPr>
              <w:t>Just as + 从句</w:t>
            </w:r>
          </w:p>
        </w:tc>
        <w:tc>
          <w:tcPr>
            <w:tcW w:type="dxa" w:w="2880"/>
          </w:tcPr>
          <w:p>
            <w:r>
              <w:rPr>
                <w:sz w:val="18"/>
              </w:rPr>
              <w:t>正当……的时候</w:t>
            </w:r>
          </w:p>
        </w:tc>
      </w:tr>
      <w:tr>
        <w:tc>
          <w:tcPr>
            <w:tcW w:type="dxa" w:w="2880"/>
          </w:tcPr>
          <w:p>
            <w:r>
              <w:rPr>
                <w:sz w:val="18"/>
              </w:rPr>
              <w:t>be about to be + 过去分词</w:t>
            </w:r>
          </w:p>
        </w:tc>
        <w:tc>
          <w:tcPr>
            <w:tcW w:type="dxa" w:w="2880"/>
          </w:tcPr>
          <w:p>
            <w:r>
              <w:rPr>
                <w:sz w:val="18"/>
              </w:rPr>
              <w:t>be about to be + 过去分词</w:t>
            </w:r>
          </w:p>
        </w:tc>
        <w:tc>
          <w:tcPr>
            <w:tcW w:type="dxa" w:w="2880"/>
          </w:tcPr>
          <w:p>
            <w:r>
              <w:rPr>
                <w:sz w:val="18"/>
              </w:rPr>
              <w:t>即将被……</w:t>
            </w:r>
          </w:p>
        </w:tc>
      </w:tr>
      <w:tr>
        <w:tc>
          <w:tcPr>
            <w:tcW w:type="dxa" w:w="2880"/>
          </w:tcPr>
          <w:p>
            <w:r>
              <w:rPr>
                <w:sz w:val="18"/>
              </w:rPr>
              <w:t>throw over</w:t>
            </w:r>
          </w:p>
        </w:tc>
        <w:tc>
          <w:tcPr>
            <w:tcW w:type="dxa" w:w="2880"/>
          </w:tcPr>
          <w:p>
            <w:r>
              <w:rPr>
                <w:sz w:val="18"/>
              </w:rPr>
              <w:t>throw + n. + over + sb</w:t>
            </w:r>
          </w:p>
        </w:tc>
        <w:tc>
          <w:tcPr>
            <w:tcW w:type="dxa" w:w="2880"/>
          </w:tcPr>
          <w:p>
            <w:r>
              <w:rPr>
                <w:sz w:val="18"/>
              </w:rPr>
              <w:t>把……扔/披在某人身上</w:t>
            </w:r>
          </w:p>
        </w:tc>
      </w:tr>
      <w:tr>
        <w:tc>
          <w:tcPr>
            <w:tcW w:type="dxa" w:w="2880"/>
          </w:tcPr>
          <w:p>
            <w:r>
              <w:rPr>
                <w:sz w:val="18"/>
              </w:rPr>
              <w:t>turn back into</w:t>
            </w:r>
          </w:p>
        </w:tc>
        <w:tc>
          <w:tcPr>
            <w:tcW w:type="dxa" w:w="2880"/>
          </w:tcPr>
          <w:p>
            <w:r>
              <w:rPr>
                <w:sz w:val="18"/>
              </w:rPr>
              <w:t>turn back into + n.</w:t>
            </w:r>
          </w:p>
        </w:tc>
        <w:tc>
          <w:tcPr>
            <w:tcW w:type="dxa" w:w="2880"/>
          </w:tcPr>
          <w:p>
            <w:r>
              <w:rPr>
                <w:sz w:val="18"/>
              </w:rPr>
              <w:t>变回……</w:t>
            </w:r>
          </w:p>
        </w:tc>
      </w:tr>
    </w:tbl>
    <w:p>
      <w:pPr>
        <w:spacing w:after="80" w:before="80"/>
      </w:pPr>
    </w:p>
    <w:p>
      <w:pPr>
        <w:spacing w:before="120" w:after="120"/>
      </w:pPr>
      <w:r>
        <w:rPr>
          <w:color w:val="B4B4B4"/>
          <w:sz w:val="12"/>
        </w:rPr>
        <w:t>____________________________________________________________</w:t>
      </w:r>
    </w:p>
    <w:p>
      <w:pPr>
        <w:pStyle w:val="Heading2"/>
        <w:spacing w:before="240" w:after="80"/>
      </w:pPr>
      <w:r>
        <w:t>语法句式汇总</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句式</w:t>
            </w:r>
          </w:p>
        </w:tc>
        <w:tc>
          <w:tcPr>
            <w:tcW w:type="dxa" w:w="2160"/>
          </w:tcPr>
          <w:p>
            <w:r>
              <w:rPr>
                <w:b/>
                <w:sz w:val="18"/>
              </w:rPr>
              <w:t>抽象结构</w:t>
            </w:r>
          </w:p>
        </w:tc>
        <w:tc>
          <w:tcPr>
            <w:tcW w:type="dxa" w:w="2160"/>
          </w:tcPr>
          <w:p>
            <w:r>
              <w:rPr>
                <w:b/>
                <w:sz w:val="18"/>
              </w:rPr>
              <w:t>文中例句</w:t>
            </w:r>
          </w:p>
        </w:tc>
        <w:tc>
          <w:tcPr>
            <w:tcW w:type="dxa" w:w="2160"/>
          </w:tcPr>
          <w:p>
            <w:r>
              <w:rPr>
                <w:b/>
                <w:sz w:val="18"/>
              </w:rPr>
              <w:t>说明</w:t>
            </w:r>
          </w:p>
        </w:tc>
      </w:tr>
      <w:tr>
        <w:tc>
          <w:tcPr>
            <w:tcW w:type="dxa" w:w="2160"/>
          </w:tcPr>
          <w:p>
            <w:r>
              <w:rPr>
                <w:sz w:val="18"/>
              </w:rPr>
              <w:t>must do / must be done</w:t>
            </w:r>
          </w:p>
        </w:tc>
        <w:tc>
          <w:tcPr>
            <w:tcW w:type="dxa" w:w="2160"/>
          </w:tcPr>
          <w:p>
            <w:r>
              <w:rPr>
                <w:sz w:val="18"/>
              </w:rPr>
              <w:t>must + do / be + 过去分词</w:t>
            </w:r>
          </w:p>
        </w:tc>
        <w:tc>
          <w:tcPr>
            <w:tcW w:type="dxa" w:w="2160"/>
          </w:tcPr>
          <w:p>
            <w:r>
              <w:rPr>
                <w:sz w:val="18"/>
              </w:rPr>
              <w:t>must make / must be burned</w:t>
            </w:r>
          </w:p>
        </w:tc>
        <w:tc>
          <w:tcPr>
            <w:tcW w:type="dxa" w:w="2160"/>
          </w:tcPr>
          <w:p>
            <w:r>
              <w:rPr>
                <w:sz w:val="18"/>
              </w:rPr>
              <w:t>必须（情态动词）</w:t>
            </w:r>
          </w:p>
        </w:tc>
      </w:tr>
      <w:tr>
        <w:tc>
          <w:tcPr>
            <w:tcW w:type="dxa" w:w="2160"/>
          </w:tcPr>
          <w:p>
            <w:r>
              <w:rPr>
                <w:sz w:val="18"/>
              </w:rPr>
              <w:t>cannot...while...</w:t>
            </w:r>
          </w:p>
        </w:tc>
        <w:tc>
          <w:tcPr>
            <w:tcW w:type="dxa" w:w="2160"/>
          </w:tcPr>
          <w:p>
            <w:r>
              <w:rPr>
                <w:sz w:val="18"/>
              </w:rPr>
              <w:t>cannot + do + while + 从句</w:t>
            </w:r>
          </w:p>
        </w:tc>
        <w:tc>
          <w:tcPr>
            <w:tcW w:type="dxa" w:w="2160"/>
          </w:tcPr>
          <w:p>
            <w:r>
              <w:rPr>
                <w:sz w:val="18"/>
              </w:rPr>
              <w:t>cannot speak while you make them</w:t>
            </w:r>
          </w:p>
        </w:tc>
        <w:tc>
          <w:tcPr>
            <w:tcW w:type="dxa" w:w="2160"/>
          </w:tcPr>
          <w:p>
            <w:r>
              <w:rPr>
                <w:sz w:val="18"/>
              </w:rPr>
              <w:t>在做某事时不能……</w:t>
            </w:r>
          </w:p>
        </w:tc>
      </w:tr>
      <w:tr>
        <w:tc>
          <w:tcPr>
            <w:tcW w:type="dxa" w:w="2160"/>
          </w:tcPr>
          <w:p>
            <w:r>
              <w:rPr>
                <w:sz w:val="18"/>
              </w:rPr>
              <w:t>keep + doing</w:t>
            </w:r>
          </w:p>
        </w:tc>
        <w:tc>
          <w:tcPr>
            <w:tcW w:type="dxa" w:w="2160"/>
          </w:tcPr>
          <w:p>
            <w:r>
              <w:rPr>
                <w:sz w:val="18"/>
              </w:rPr>
              <w:t>keep + doing</w:t>
            </w:r>
          </w:p>
        </w:tc>
        <w:tc>
          <w:tcPr>
            <w:tcW w:type="dxa" w:w="2160"/>
          </w:tcPr>
          <w:p>
            <w:r>
              <w:rPr>
                <w:sz w:val="18"/>
              </w:rPr>
              <w:t>kept working / kept weaving</w:t>
            </w:r>
          </w:p>
        </w:tc>
        <w:tc>
          <w:tcPr>
            <w:tcW w:type="dxa" w:w="2160"/>
          </w:tcPr>
          <w:p>
            <w:r>
              <w:rPr>
                <w:sz w:val="18"/>
              </w:rPr>
              <w:t>持续做</w:t>
            </w:r>
          </w:p>
        </w:tc>
      </w:tr>
      <w:tr>
        <w:tc>
          <w:tcPr>
            <w:tcW w:type="dxa" w:w="2160"/>
          </w:tcPr>
          <w:p>
            <w:r>
              <w:rPr>
                <w:sz w:val="18"/>
              </w:rPr>
              <w:t>just as + 从句</w:t>
            </w:r>
          </w:p>
        </w:tc>
        <w:tc>
          <w:tcPr>
            <w:tcW w:type="dxa" w:w="2160"/>
          </w:tcPr>
          <w:p>
            <w:r>
              <w:rPr>
                <w:sz w:val="18"/>
              </w:rPr>
              <w:t>Just as + 从句</w:t>
            </w:r>
          </w:p>
        </w:tc>
        <w:tc>
          <w:tcPr>
            <w:tcW w:type="dxa" w:w="2160"/>
          </w:tcPr>
          <w:p>
            <w:r>
              <w:rPr>
                <w:sz w:val="18"/>
              </w:rPr>
              <w:t>Just as the fire was about to be lit</w:t>
            </w:r>
          </w:p>
        </w:tc>
        <w:tc>
          <w:tcPr>
            <w:tcW w:type="dxa" w:w="2160"/>
          </w:tcPr>
          <w:p>
            <w:r>
              <w:rPr>
                <w:sz w:val="18"/>
              </w:rPr>
              <w:t>正当……时</w:t>
            </w:r>
          </w:p>
        </w:tc>
      </w:tr>
      <w:tr>
        <w:tc>
          <w:tcPr>
            <w:tcW w:type="dxa" w:w="2160"/>
          </w:tcPr>
          <w:p>
            <w:r>
              <w:rPr>
                <w:sz w:val="18"/>
              </w:rPr>
              <w:t>turn into / turn back into</w:t>
            </w:r>
          </w:p>
        </w:tc>
        <w:tc>
          <w:tcPr>
            <w:tcW w:type="dxa" w:w="2160"/>
          </w:tcPr>
          <w:p>
            <w:r>
              <w:rPr>
                <w:sz w:val="18"/>
              </w:rPr>
              <w:t>turn (back) into + n.</w:t>
            </w:r>
          </w:p>
        </w:tc>
        <w:tc>
          <w:tcPr>
            <w:tcW w:type="dxa" w:w="2160"/>
          </w:tcPr>
          <w:p>
            <w:r>
              <w:rPr>
                <w:sz w:val="18"/>
              </w:rPr>
              <w:t>turned them into swans / turned back into men</w:t>
            </w:r>
          </w:p>
        </w:tc>
        <w:tc>
          <w:tcPr>
            <w:tcW w:type="dxa" w:w="2160"/>
          </w:tcPr>
          <w:p>
            <w:r>
              <w:rPr>
                <w:sz w:val="18"/>
              </w:rPr>
              <w:t>变成/变回</w:t>
            </w:r>
          </w:p>
        </w:tc>
      </w:tr>
    </w:tbl>
    <w:p>
      <w:pPr>
        <w:spacing w:after="80" w:before="80"/>
      </w:pPr>
    </w:p>
    <w:p>
      <w:pPr>
        <w:pStyle w:val="Heading2"/>
        <w:spacing w:before="240" w:after="80"/>
      </w:pPr>
      <w:r>
        <w:t>全文词汇总表</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序号</w:t>
            </w:r>
          </w:p>
        </w:tc>
        <w:tc>
          <w:tcPr>
            <w:tcW w:type="dxa" w:w="1440"/>
          </w:tcPr>
          <w:p>
            <w:r>
              <w:rPr>
                <w:b/>
                <w:sz w:val="18"/>
              </w:rPr>
              <w:t>单词</w:t>
            </w:r>
          </w:p>
        </w:tc>
        <w:tc>
          <w:tcPr>
            <w:tcW w:type="dxa" w:w="1440"/>
          </w:tcPr>
          <w:p>
            <w:r>
              <w:rPr>
                <w:b/>
                <w:sz w:val="18"/>
              </w:rPr>
              <w:t>音标</w:t>
            </w:r>
          </w:p>
        </w:tc>
        <w:tc>
          <w:tcPr>
            <w:tcW w:type="dxa" w:w="1440"/>
          </w:tcPr>
          <w:p>
            <w:r>
              <w:rPr>
                <w:b/>
                <w:sz w:val="18"/>
              </w:rPr>
              <w:t>词性·释义</w:t>
            </w:r>
          </w:p>
        </w:tc>
        <w:tc>
          <w:tcPr>
            <w:tcW w:type="dxa" w:w="1440"/>
          </w:tcPr>
          <w:p>
            <w:r>
              <w:rPr>
                <w:b/>
                <w:sz w:val="18"/>
              </w:rPr>
              <w:t>文中变形</w:t>
            </w:r>
          </w:p>
        </w:tc>
        <w:tc>
          <w:tcPr>
            <w:tcW w:type="dxa" w:w="1440"/>
          </w:tcPr>
          <w:p>
            <w:r>
              <w:rPr>
                <w:b/>
                <w:sz w:val="18"/>
              </w:rPr>
              <w:t>文中例句</w:t>
            </w:r>
          </w:p>
        </w:tc>
      </w:tr>
      <w:tr>
        <w:tc>
          <w:tcPr>
            <w:tcW w:type="dxa" w:w="1440"/>
          </w:tcPr>
          <w:p>
            <w:r>
              <w:rPr>
                <w:sz w:val="18"/>
              </w:rPr>
              <w:t>1</w:t>
            </w:r>
          </w:p>
        </w:tc>
        <w:tc>
          <w:tcPr>
            <w:tcW w:type="dxa" w:w="1440"/>
          </w:tcPr>
          <w:p>
            <w:r>
              <w:rPr>
                <w:sz w:val="18"/>
              </w:rPr>
              <w:t>queen</w:t>
            </w:r>
          </w:p>
        </w:tc>
        <w:tc>
          <w:tcPr>
            <w:tcW w:type="dxa" w:w="1440"/>
          </w:tcPr>
          <w:p>
            <w:r>
              <w:rPr>
                <w:sz w:val="18"/>
              </w:rPr>
              <w:t>/kwiːn/</w:t>
            </w:r>
          </w:p>
        </w:tc>
        <w:tc>
          <w:tcPr>
            <w:tcW w:type="dxa" w:w="1440"/>
          </w:tcPr>
          <w:p>
            <w:r>
              <w:rPr>
                <w:sz w:val="18"/>
              </w:rPr>
              <w:t>n. 王后；女王</w:t>
            </w:r>
          </w:p>
        </w:tc>
        <w:tc>
          <w:tcPr>
            <w:tcW w:type="dxa" w:w="1440"/>
          </w:tcPr>
          <w:p>
            <w:r>
              <w:rPr>
                <w:sz w:val="18"/>
              </w:rPr>
              <w:t>queen</w:t>
            </w:r>
          </w:p>
        </w:tc>
        <w:tc>
          <w:tcPr>
            <w:tcW w:type="dxa" w:w="1440"/>
          </w:tcPr>
          <w:p>
            <w:r>
              <w:rPr>
                <w:sz w:val="18"/>
              </w:rPr>
              <w:t>a wicked queen</w:t>
            </w:r>
          </w:p>
        </w:tc>
      </w:tr>
      <w:tr>
        <w:tc>
          <w:tcPr>
            <w:tcW w:type="dxa" w:w="1440"/>
          </w:tcPr>
          <w:p>
            <w:r>
              <w:rPr>
                <w:sz w:val="18"/>
              </w:rPr>
              <w:t>2</w:t>
            </w:r>
          </w:p>
        </w:tc>
        <w:tc>
          <w:tcPr>
            <w:tcW w:type="dxa" w:w="1440"/>
          </w:tcPr>
          <w:p>
            <w:r>
              <w:rPr>
                <w:sz w:val="18"/>
              </w:rPr>
              <w:t>swan</w:t>
            </w:r>
          </w:p>
        </w:tc>
        <w:tc>
          <w:tcPr>
            <w:tcW w:type="dxa" w:w="1440"/>
          </w:tcPr>
          <w:p>
            <w:r>
              <w:rPr>
                <w:sz w:val="18"/>
              </w:rPr>
              <w:t>/swɑːn/</w:t>
            </w:r>
          </w:p>
        </w:tc>
        <w:tc>
          <w:tcPr>
            <w:tcW w:type="dxa" w:w="1440"/>
          </w:tcPr>
          <w:p>
            <w:r>
              <w:rPr>
                <w:sz w:val="18"/>
              </w:rPr>
              <w:t>n. 天鹅</w:t>
            </w:r>
          </w:p>
        </w:tc>
        <w:tc>
          <w:tcPr>
            <w:tcW w:type="dxa" w:w="1440"/>
          </w:tcPr>
          <w:p>
            <w:r>
              <w:rPr>
                <w:sz w:val="18"/>
              </w:rPr>
              <w:t>swans</w:t>
            </w:r>
          </w:p>
        </w:tc>
        <w:tc>
          <w:tcPr>
            <w:tcW w:type="dxa" w:w="1440"/>
          </w:tcPr>
          <w:p>
            <w:r>
              <w:rPr>
                <w:sz w:val="18"/>
              </w:rPr>
              <w:t>turned the princes into swans</w:t>
            </w:r>
          </w:p>
        </w:tc>
      </w:tr>
      <w:tr>
        <w:tc>
          <w:tcPr>
            <w:tcW w:type="dxa" w:w="1440"/>
          </w:tcPr>
          <w:p>
            <w:r>
              <w:rPr>
                <w:sz w:val="18"/>
              </w:rPr>
              <w:t>3</w:t>
            </w:r>
          </w:p>
        </w:tc>
        <w:tc>
          <w:tcPr>
            <w:tcW w:type="dxa" w:w="1440"/>
          </w:tcPr>
          <w:p>
            <w:r>
              <w:rPr>
                <w:sz w:val="18"/>
              </w:rPr>
              <w:t>witch</w:t>
            </w:r>
          </w:p>
        </w:tc>
        <w:tc>
          <w:tcPr>
            <w:tcW w:type="dxa" w:w="1440"/>
          </w:tcPr>
          <w:p>
            <w:r>
              <w:rPr>
                <w:sz w:val="18"/>
              </w:rPr>
              <w:t>/wɪtʃ/</w:t>
            </w:r>
          </w:p>
        </w:tc>
        <w:tc>
          <w:tcPr>
            <w:tcW w:type="dxa" w:w="1440"/>
          </w:tcPr>
          <w:p>
            <w:r>
              <w:rPr>
                <w:sz w:val="18"/>
              </w:rPr>
              <w:t>n. 女巫</w:t>
            </w:r>
          </w:p>
        </w:tc>
        <w:tc>
          <w:tcPr>
            <w:tcW w:type="dxa" w:w="1440"/>
          </w:tcPr>
          <w:p>
            <w:r>
              <w:rPr>
                <w:sz w:val="18"/>
              </w:rPr>
              <w:t>witch</w:t>
            </w:r>
          </w:p>
        </w:tc>
        <w:tc>
          <w:tcPr>
            <w:tcW w:type="dxa" w:w="1440"/>
          </w:tcPr>
          <w:p>
            <w:r>
              <w:rPr>
                <w:sz w:val="18"/>
              </w:rPr>
              <w:t>a wicked witch</w:t>
            </w:r>
          </w:p>
        </w:tc>
      </w:tr>
      <w:tr>
        <w:tc>
          <w:tcPr>
            <w:tcW w:type="dxa" w:w="1440"/>
          </w:tcPr>
          <w:p>
            <w:r>
              <w:rPr>
                <w:sz w:val="18"/>
              </w:rPr>
              <w:t>4</w:t>
            </w:r>
          </w:p>
        </w:tc>
        <w:tc>
          <w:tcPr>
            <w:tcW w:type="dxa" w:w="1440"/>
          </w:tcPr>
          <w:p>
            <w:r>
              <w:rPr>
                <w:sz w:val="18"/>
              </w:rPr>
              <w:t>wicked</w:t>
            </w:r>
          </w:p>
        </w:tc>
        <w:tc>
          <w:tcPr>
            <w:tcW w:type="dxa" w:w="1440"/>
          </w:tcPr>
          <w:p>
            <w:r>
              <w:rPr>
                <w:sz w:val="18"/>
              </w:rPr>
              <w:t>/ˈwɪkɪd/</w:t>
            </w:r>
          </w:p>
        </w:tc>
        <w:tc>
          <w:tcPr>
            <w:tcW w:type="dxa" w:w="1440"/>
          </w:tcPr>
          <w:p>
            <w:r>
              <w:rPr>
                <w:sz w:val="18"/>
              </w:rPr>
              <w:t>adj. 邪恶的</w:t>
            </w:r>
          </w:p>
        </w:tc>
        <w:tc>
          <w:tcPr>
            <w:tcW w:type="dxa" w:w="1440"/>
          </w:tcPr>
          <w:p>
            <w:r>
              <w:rPr>
                <w:sz w:val="18"/>
              </w:rPr>
              <w:t>wicked</w:t>
            </w:r>
          </w:p>
        </w:tc>
        <w:tc>
          <w:tcPr>
            <w:tcW w:type="dxa" w:w="1440"/>
          </w:tcPr>
          <w:p>
            <w:r>
              <w:rPr>
                <w:sz w:val="18"/>
              </w:rPr>
              <w:t>a wicked witch</w:t>
            </w:r>
          </w:p>
        </w:tc>
      </w:tr>
      <w:tr>
        <w:tc>
          <w:tcPr>
            <w:tcW w:type="dxa" w:w="1440"/>
          </w:tcPr>
          <w:p>
            <w:r>
              <w:rPr>
                <w:sz w:val="18"/>
              </w:rPr>
              <w:t>5</w:t>
            </w:r>
          </w:p>
        </w:tc>
        <w:tc>
          <w:tcPr>
            <w:tcW w:type="dxa" w:w="1440"/>
          </w:tcPr>
          <w:p>
            <w:r>
              <w:rPr>
                <w:sz w:val="18"/>
              </w:rPr>
              <w:t>shirt</w:t>
            </w:r>
          </w:p>
        </w:tc>
        <w:tc>
          <w:tcPr>
            <w:tcW w:type="dxa" w:w="1440"/>
          </w:tcPr>
          <w:p>
            <w:r>
              <w:rPr>
                <w:sz w:val="18"/>
              </w:rPr>
              <w:t>/ʃɜːrt/</w:t>
            </w:r>
          </w:p>
        </w:tc>
        <w:tc>
          <w:tcPr>
            <w:tcW w:type="dxa" w:w="1440"/>
          </w:tcPr>
          <w:p>
            <w:r>
              <w:rPr>
                <w:sz w:val="18"/>
              </w:rPr>
              <w:t>n. 衬衫</w:t>
            </w:r>
          </w:p>
        </w:tc>
        <w:tc>
          <w:tcPr>
            <w:tcW w:type="dxa" w:w="1440"/>
          </w:tcPr>
          <w:p>
            <w:r>
              <w:rPr>
                <w:sz w:val="18"/>
              </w:rPr>
              <w:t>shirts</w:t>
            </w:r>
          </w:p>
        </w:tc>
        <w:tc>
          <w:tcPr>
            <w:tcW w:type="dxa" w:w="1440"/>
          </w:tcPr>
          <w:p>
            <w:r>
              <w:rPr>
                <w:sz w:val="18"/>
              </w:rPr>
              <w:t>make eleven shirts</w:t>
            </w:r>
          </w:p>
        </w:tc>
      </w:tr>
      <w:tr>
        <w:tc>
          <w:tcPr>
            <w:tcW w:type="dxa" w:w="1440"/>
          </w:tcPr>
          <w:p>
            <w:r>
              <w:rPr>
                <w:sz w:val="18"/>
              </w:rPr>
              <w:t>6</w:t>
            </w:r>
          </w:p>
        </w:tc>
        <w:tc>
          <w:tcPr>
            <w:tcW w:type="dxa" w:w="1440"/>
          </w:tcPr>
          <w:p>
            <w:r>
              <w:rPr>
                <w:sz w:val="18"/>
              </w:rPr>
              <w:t>nettle</w:t>
            </w:r>
          </w:p>
        </w:tc>
        <w:tc>
          <w:tcPr>
            <w:tcW w:type="dxa" w:w="1440"/>
          </w:tcPr>
          <w:p>
            <w:r>
              <w:rPr>
                <w:sz w:val="18"/>
              </w:rPr>
              <w:t>/ˈnetl/</w:t>
            </w:r>
          </w:p>
        </w:tc>
        <w:tc>
          <w:tcPr>
            <w:tcW w:type="dxa" w:w="1440"/>
          </w:tcPr>
          <w:p>
            <w:r>
              <w:rPr>
                <w:sz w:val="18"/>
              </w:rPr>
              <w:t>n. 荨麻</w:t>
            </w:r>
          </w:p>
        </w:tc>
        <w:tc>
          <w:tcPr>
            <w:tcW w:type="dxa" w:w="1440"/>
          </w:tcPr>
          <w:p>
            <w:r>
              <w:rPr>
                <w:sz w:val="18"/>
              </w:rPr>
              <w:t>nettles</w:t>
            </w:r>
          </w:p>
        </w:tc>
        <w:tc>
          <w:tcPr>
            <w:tcW w:type="dxa" w:w="1440"/>
          </w:tcPr>
          <w:p>
            <w:r>
              <w:rPr>
                <w:sz w:val="18"/>
              </w:rPr>
              <w:t>from nettles</w:t>
            </w:r>
          </w:p>
        </w:tc>
      </w:tr>
      <w:tr>
        <w:tc>
          <w:tcPr>
            <w:tcW w:type="dxa" w:w="1440"/>
          </w:tcPr>
          <w:p>
            <w:r>
              <w:rPr>
                <w:sz w:val="18"/>
              </w:rPr>
              <w:t>7</w:t>
            </w:r>
          </w:p>
        </w:tc>
        <w:tc>
          <w:tcPr>
            <w:tcW w:type="dxa" w:w="1440"/>
          </w:tcPr>
          <w:p>
            <w:r>
              <w:rPr>
                <w:sz w:val="18"/>
              </w:rPr>
              <w:t>weave</w:t>
            </w:r>
          </w:p>
        </w:tc>
        <w:tc>
          <w:tcPr>
            <w:tcW w:type="dxa" w:w="1440"/>
          </w:tcPr>
          <w:p>
            <w:r>
              <w:rPr>
                <w:sz w:val="18"/>
              </w:rPr>
              <w:t>/wiːv/</w:t>
            </w:r>
          </w:p>
        </w:tc>
        <w:tc>
          <w:tcPr>
            <w:tcW w:type="dxa" w:w="1440"/>
          </w:tcPr>
          <w:p>
            <w:r>
              <w:rPr>
                <w:sz w:val="18"/>
              </w:rPr>
              <w:t>v. 编织</w:t>
            </w:r>
          </w:p>
        </w:tc>
        <w:tc>
          <w:tcPr>
            <w:tcW w:type="dxa" w:w="1440"/>
          </w:tcPr>
          <w:p>
            <w:r>
              <w:rPr>
                <w:sz w:val="18"/>
              </w:rPr>
              <w:t>weave</w:t>
            </w:r>
          </w:p>
        </w:tc>
        <w:tc>
          <w:tcPr>
            <w:tcW w:type="dxa" w:w="1440"/>
          </w:tcPr>
          <w:p>
            <w:r>
              <w:rPr>
                <w:sz w:val="18"/>
              </w:rPr>
              <w:t>began to weave</w:t>
            </w:r>
          </w:p>
        </w:tc>
      </w:tr>
      <w:tr>
        <w:tc>
          <w:tcPr>
            <w:tcW w:type="dxa" w:w="1440"/>
          </w:tcPr>
          <w:p>
            <w:r>
              <w:rPr>
                <w:sz w:val="18"/>
              </w:rPr>
              <w:t>8</w:t>
            </w:r>
          </w:p>
        </w:tc>
        <w:tc>
          <w:tcPr>
            <w:tcW w:type="dxa" w:w="1440"/>
          </w:tcPr>
          <w:p>
            <w:r>
              <w:rPr>
                <w:sz w:val="18"/>
              </w:rPr>
              <w:t>stake</w:t>
            </w:r>
          </w:p>
        </w:tc>
        <w:tc>
          <w:tcPr>
            <w:tcW w:type="dxa" w:w="1440"/>
          </w:tcPr>
          <w:p>
            <w:r>
              <w:rPr>
                <w:sz w:val="18"/>
              </w:rPr>
              <w:t>/steɪk/</w:t>
            </w:r>
          </w:p>
        </w:tc>
        <w:tc>
          <w:tcPr>
            <w:tcW w:type="dxa" w:w="1440"/>
          </w:tcPr>
          <w:p>
            <w:r>
              <w:rPr>
                <w:sz w:val="18"/>
              </w:rPr>
              <w:t>n. 火刑柱</w:t>
            </w:r>
          </w:p>
        </w:tc>
        <w:tc>
          <w:tcPr>
            <w:tcW w:type="dxa" w:w="1440"/>
          </w:tcPr>
          <w:p>
            <w:r>
              <w:rPr>
                <w:sz w:val="18"/>
              </w:rPr>
              <w:t>stake</w:t>
            </w:r>
          </w:p>
        </w:tc>
        <w:tc>
          <w:tcPr>
            <w:tcW w:type="dxa" w:w="1440"/>
          </w:tcPr>
          <w:p>
            <w:r>
              <w:rPr>
                <w:sz w:val="18"/>
              </w:rPr>
              <w:t>burned at the stake</w:t>
            </w:r>
          </w:p>
        </w:tc>
      </w:tr>
    </w:tbl>
    <w:p>
      <w:pPr>
        <w:spacing w:after="80" w:before="80"/>
      </w:pPr>
    </w:p>
    <w:p>
      <w:pPr>
        <w:spacing w:before="120" w:after="120"/>
      </w:pPr>
      <w:r>
        <w:rPr>
          <w:color w:val="B4B4B4"/>
          <w:sz w:val="12"/>
        </w:rPr>
        <w:t>____________________________________________________________</w:t>
      </w:r>
    </w:p>
    <w:p>
      <w:pPr>
        <w:pStyle w:val="Heading2"/>
        <w:spacing w:before="240" w:after="80"/>
      </w:pPr>
      <w:r>
        <w:t>综合拓展活动建议</w:t>
      </w:r>
    </w:p>
    <w:p>
      <w:pPr>
        <w:pStyle w:val="ListParagraph"/>
        <w:spacing w:after="40"/>
      </w:pPr>
      <w:r>
        <w:rPr>
          <w:sz w:val="22"/>
        </w:rPr>
        <w:t xml:space="preserve">1. </w:t>
      </w:r>
      <w:r>
        <w:rPr>
          <w:b/>
          <w:sz w:val="22"/>
        </w:rPr>
        <w:t>对比阅读</w:t>
      </w:r>
      <w:r>
        <w:rPr>
          <w:sz w:val="22"/>
        </w:rPr>
        <w:t>：对比 The Wild Swans 和中国民间故事，有什么相同和不同？</w:t>
      </w:r>
    </w:p>
    <w:p>
      <w:pPr>
        <w:pStyle w:val="ListParagraph"/>
        <w:spacing w:after="40"/>
      </w:pPr>
      <w:r>
        <w:rPr>
          <w:sz w:val="22"/>
        </w:rPr>
        <w:t xml:space="preserve">2. </w:t>
      </w:r>
      <w:r>
        <w:rPr>
          <w:b/>
          <w:sz w:val="22"/>
        </w:rPr>
        <w:t>口语</w:t>
      </w:r>
      <w:r>
        <w:rPr>
          <w:sz w:val="22"/>
        </w:rPr>
        <w:t>：如果你是 Eliza，你能做到长时间不说话吗？用英文解释。</w:t>
      </w:r>
    </w:p>
    <w:p>
      <w:pPr>
        <w:pStyle w:val="ListParagraph"/>
        <w:spacing w:after="40"/>
      </w:pPr>
      <w:r>
        <w:rPr>
          <w:sz w:val="22"/>
        </w:rPr>
        <w:t xml:space="preserve">3. </w:t>
      </w:r>
      <w:r>
        <w:rPr>
          <w:b/>
          <w:sz w:val="22"/>
        </w:rPr>
        <w:t>仿写</w:t>
      </w:r>
      <w:r>
        <w:rPr>
          <w:sz w:val="22"/>
        </w:rPr>
        <w:t>：用 *keep + doing* 和 *turn...into* 各造一个句子。</w:t>
      </w:r>
    </w:p>
    <w:p>
      <w:pPr>
        <w:spacing w:before="120" w:after="120"/>
      </w:pPr>
      <w:r>
        <w:rPr>
          <w:color w:val="B4B4B4"/>
          <w:sz w:val="12"/>
        </w:rPr>
        <w:t>____________________________________________________________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