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80"/>
      </w:pPr>
      <w:r>
        <w:t>Shoes Around the World — 教案</w:t>
      </w:r>
    </w:p>
    <w:tbl>
      <w:tblPr>
        <w:tblStyle w:val="TableGrid"/>
        <w:tblW w:type="auto" w:w="0"/>
        <w:jc w:val="center"/>
        <w:tblLook w:firstColumn="1" w:firstRow="1" w:lastColumn="0" w:lastRow="0" w:noHBand="0" w:noVBand="1" w:val="04A0"/>
      </w:tblPr>
      <w:tblGrid>
        <w:gridCol w:w="4320"/>
        <w:gridCol w:w="4320"/>
      </w:tblGrid>
      <w:tr>
        <w:tc>
          <w:tcPr>
            <w:tcW w:type="dxa" w:w="4320"/>
          </w:tcPr>
          <w:p>
            <w:r>
              <w:rPr>
                <w:b/>
                <w:sz w:val="18"/>
              </w:rPr>
              <w:t>项目</w:t>
            </w:r>
          </w:p>
        </w:tc>
        <w:tc>
          <w:tcPr>
            <w:tcW w:type="dxa" w:w="4320"/>
          </w:tcPr>
          <w:p>
            <w:r>
              <w:rPr>
                <w:b/>
                <w:sz w:val="18"/>
              </w:rPr>
              <w:t>内容</w:t>
            </w:r>
          </w:p>
        </w:tc>
      </w:tr>
      <w:tr>
        <w:tc>
          <w:tcPr>
            <w:tcW w:type="dxa" w:w="4320"/>
          </w:tcPr>
          <w:p>
            <w:r>
              <w:rPr>
                <w:sz w:val="18"/>
              </w:rPr>
              <w:t>级别</w:t>
            </w:r>
          </w:p>
        </w:tc>
        <w:tc>
          <w:tcPr>
            <w:tcW w:type="dxa" w:w="4320"/>
          </w:tcPr>
          <w:p>
            <w:r>
              <w:rPr>
                <w:sz w:val="18"/>
              </w:rPr>
              <w:t>Reading A-Z Level L</w:t>
            </w:r>
          </w:p>
        </w:tc>
      </w:tr>
      <w:tr>
        <w:tc>
          <w:tcPr>
            <w:tcW w:type="dxa" w:w="4320"/>
          </w:tcPr>
          <w:p>
            <w:r>
              <w:rPr>
                <w:sz w:val="18"/>
              </w:rPr>
              <w:t>字数</w:t>
            </w:r>
          </w:p>
        </w:tc>
        <w:tc>
          <w:tcPr>
            <w:tcW w:type="dxa" w:w="4320"/>
          </w:tcPr>
          <w:p>
            <w:r>
              <w:rPr>
                <w:sz w:val="18"/>
              </w:rPr>
              <w:t>471</w:t>
            </w:r>
          </w:p>
        </w:tc>
      </w:tr>
      <w:tr>
        <w:tc>
          <w:tcPr>
            <w:tcW w:type="dxa" w:w="4320"/>
          </w:tcPr>
          <w:p>
            <w:r>
              <w:rPr>
                <w:sz w:val="18"/>
              </w:rPr>
              <w:t>类型</w:t>
            </w:r>
          </w:p>
        </w:tc>
        <w:tc>
          <w:tcPr>
            <w:tcW w:type="dxa" w:w="4320"/>
          </w:tcPr>
          <w:p>
            <w:r>
              <w:rPr>
                <w:sz w:val="18"/>
              </w:rPr>
              <w:t>非虚构 · 文化（世界鞋履）</w:t>
            </w:r>
          </w:p>
        </w:tc>
      </w:tr>
      <w:tr>
        <w:tc>
          <w:tcPr>
            <w:tcW w:type="dxa" w:w="4320"/>
          </w:tcPr>
          <w:p>
            <w:r>
              <w:rPr>
                <w:sz w:val="18"/>
              </w:rPr>
              <w:t>适用年级</w:t>
            </w:r>
          </w:p>
        </w:tc>
        <w:tc>
          <w:tcPr>
            <w:tcW w:type="dxa" w:w="4320"/>
          </w:tcPr>
          <w:p>
            <w:r>
              <w:rPr>
                <w:sz w:val="18"/>
              </w:rPr>
              <w:t>六年级</w:t>
            </w:r>
          </w:p>
        </w:tc>
      </w:tr>
      <w:tr>
        <w:tc>
          <w:tcPr>
            <w:tcW w:type="dxa" w:w="4320"/>
          </w:tcPr>
          <w:p>
            <w:r>
              <w:rPr>
                <w:sz w:val="18"/>
              </w:rPr>
              <w:t>核心主题</w:t>
            </w:r>
          </w:p>
        </w:tc>
        <w:tc>
          <w:tcPr>
            <w:tcW w:type="dxa" w:w="4320"/>
          </w:tcPr>
          <w:p>
            <w:r>
              <w:rPr>
                <w:sz w:val="18"/>
              </w:rPr>
              <w:t>认识世界各地传统鞋履的形制及其背后的文化地理因素</w:t>
            </w:r>
          </w:p>
        </w:tc>
      </w:tr>
    </w:tbl>
    <w:p>
      <w:pPr>
        <w:spacing w:after="80" w:before="80"/>
      </w:pPr>
    </w:p>
    <w:p>
      <w:pPr>
        <w:spacing w:before="80" w:after="80"/>
        <w:ind w:left="432"/>
      </w:pPr>
      <w:r>
        <w:rPr>
          <w:color w:val="0046B4"/>
          <w:sz w:val="20"/>
          <w:u w:val="single"/>
        </w:rPr>
        <w:t>图例</w:t>
      </w:r>
      <w:r>
        <w:rPr>
          <w:sz w:val="20"/>
        </w:rPr>
        <w:t>：</w:t>
      </w:r>
      <w:r>
        <w:rPr>
          <w:sz w:val="20"/>
          <w:shd w:fill="FFFF00" w:val="clear"/>
        </w:rPr>
        <w:t>黄色高亮</w:t>
      </w:r>
      <w:r>
        <w:rPr>
          <w:sz w:val="20"/>
        </w:rPr>
        <w:t xml:space="preserve"> = 本段生词　</w:t>
      </w:r>
      <w:r>
        <w:rPr>
          <w:color w:val="0046B4"/>
          <w:sz w:val="20"/>
          <w:u w:val="single"/>
        </w:rPr>
        <w:t>粗体</w:t>
      </w:r>
      <w:r>
        <w:rPr>
          <w:sz w:val="20"/>
        </w:rPr>
        <w:t xml:space="preserve"> = 本段词组/搭配</w:t>
      </w:r>
    </w:p>
    <w:p>
      <w:pPr>
        <w:spacing w:before="120" w:after="120"/>
      </w:pPr>
      <w:r>
        <w:rPr>
          <w:color w:val="B4B4B4"/>
          <w:sz w:val="12"/>
        </w:rPr>
        <w:t>____________________________________________________________</w:t>
      </w:r>
    </w:p>
    <w:p>
      <w:pPr>
        <w:pStyle w:val="Heading2"/>
        <w:spacing w:before="240" w:after="80"/>
      </w:pPr>
      <w:r>
        <w:t>正文逐段知识点</w:t>
      </w:r>
    </w:p>
    <w:p>
      <w:pPr>
        <w:pStyle w:val="Heading3"/>
        <w:spacing w:before="160" w:after="80"/>
      </w:pPr>
      <w:r>
        <w:t>Introduction</w:t>
      </w:r>
    </w:p>
    <w:p>
      <w:pPr>
        <w:spacing w:before="80" w:after="80"/>
        <w:ind w:left="432"/>
      </w:pPr>
      <w:r>
        <w:rPr>
          <w:sz w:val="20"/>
        </w:rPr>
        <w:t>I love shoes—all kinds of shoes. My grandma loves to travel. She took a trip around the world. She sent my brother postcards. Shoes tell us a lot about people and places.</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travel</w:t>
            </w:r>
          </w:p>
        </w:tc>
        <w:tc>
          <w:tcPr>
            <w:tcW w:type="dxa" w:w="2880"/>
          </w:tcPr>
          <w:p>
            <w:r>
              <w:rPr>
                <w:sz w:val="18"/>
              </w:rPr>
              <w:t>/ˈtrævl/</w:t>
            </w:r>
          </w:p>
        </w:tc>
        <w:tc>
          <w:tcPr>
            <w:tcW w:type="dxa" w:w="2880"/>
          </w:tcPr>
          <w:p>
            <w:r>
              <w:rPr>
                <w:sz w:val="18"/>
              </w:rPr>
              <w:t>v./n. 旅行</w:t>
            </w:r>
          </w:p>
        </w:tc>
      </w:tr>
      <w:tr>
        <w:tc>
          <w:tcPr>
            <w:tcW w:type="dxa" w:w="2880"/>
          </w:tcPr>
          <w:p>
            <w:r>
              <w:rPr>
                <w:sz w:val="18"/>
              </w:rPr>
              <w:t>postcard</w:t>
            </w:r>
          </w:p>
        </w:tc>
        <w:tc>
          <w:tcPr>
            <w:tcW w:type="dxa" w:w="2880"/>
          </w:tcPr>
          <w:p>
            <w:r>
              <w:rPr>
                <w:sz w:val="18"/>
              </w:rPr>
              <w:t>/ˈpoʊstkɑːrd/</w:t>
            </w:r>
          </w:p>
        </w:tc>
        <w:tc>
          <w:tcPr>
            <w:tcW w:type="dxa" w:w="2880"/>
          </w:tcPr>
          <w:p>
            <w:r>
              <w:rPr>
                <w:sz w:val="18"/>
              </w:rPr>
              <w:t>n. 明信片</w:t>
            </w:r>
          </w:p>
        </w:tc>
      </w:tr>
    </w:tbl>
    <w:p>
      <w:pPr>
        <w:spacing w:after="80" w:before="80"/>
      </w:pPr>
    </w:p>
    <w:p>
      <w:pPr>
        <w:spacing w:before="120" w:after="120"/>
      </w:pPr>
      <w:r>
        <w:rPr>
          <w:color w:val="B4B4B4"/>
          <w:sz w:val="12"/>
        </w:rPr>
        <w:t>____________________________________________________________</w:t>
      </w:r>
    </w:p>
    <w:p>
      <w:pPr>
        <w:pStyle w:val="Heading3"/>
        <w:spacing w:before="160" w:after="80"/>
      </w:pPr>
      <w:r>
        <w:t>Babouches (Morocco)</w:t>
      </w:r>
    </w:p>
    <w:p>
      <w:pPr>
        <w:spacing w:before="80" w:after="80"/>
        <w:ind w:left="432"/>
      </w:pPr>
      <w:r>
        <w:rPr>
          <w:sz w:val="20"/>
          <w:shd w:fill="FFFF00" w:val="clear"/>
        </w:rPr>
        <w:t>Babouches</w:t>
      </w:r>
      <w:r>
        <w:rPr>
          <w:sz w:val="20"/>
        </w:rPr>
        <w:t xml:space="preserve"> are leather </w:t>
      </w:r>
      <w:r>
        <w:rPr>
          <w:sz w:val="20"/>
          <w:shd w:fill="FFFF00" w:val="clear"/>
        </w:rPr>
        <w:t>slippers</w:t>
      </w:r>
      <w:r>
        <w:rPr>
          <w:sz w:val="20"/>
        </w:rPr>
        <w:t xml:space="preserve"> from Morocco. They have no heels. They are comfortable and easy to slip on and off. In Morocco, people take off their shoes when they enter a home.</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babouche</w:t>
            </w:r>
          </w:p>
        </w:tc>
        <w:tc>
          <w:tcPr>
            <w:tcW w:type="dxa" w:w="2880"/>
          </w:tcPr>
          <w:p>
            <w:r>
              <w:rPr>
                <w:sz w:val="18"/>
              </w:rPr>
              <w:t>/bəˈbuːʃ/</w:t>
            </w:r>
          </w:p>
        </w:tc>
        <w:tc>
          <w:tcPr>
            <w:tcW w:type="dxa" w:w="2880"/>
          </w:tcPr>
          <w:p>
            <w:r>
              <w:rPr>
                <w:sz w:val="18"/>
              </w:rPr>
              <w:t>n. 摩洛哥皮拖鞋</w:t>
            </w:r>
          </w:p>
        </w:tc>
      </w:tr>
      <w:tr>
        <w:tc>
          <w:tcPr>
            <w:tcW w:type="dxa" w:w="2880"/>
          </w:tcPr>
          <w:p>
            <w:r>
              <w:rPr>
                <w:sz w:val="18"/>
              </w:rPr>
              <w:t>slipper</w:t>
            </w:r>
          </w:p>
        </w:tc>
        <w:tc>
          <w:tcPr>
            <w:tcW w:type="dxa" w:w="2880"/>
          </w:tcPr>
          <w:p>
            <w:r>
              <w:rPr>
                <w:sz w:val="18"/>
              </w:rPr>
              <w:t>/ˈslɪpər/</w:t>
            </w:r>
          </w:p>
        </w:tc>
        <w:tc>
          <w:tcPr>
            <w:tcW w:type="dxa" w:w="2880"/>
          </w:tcPr>
          <w:p>
            <w:r>
              <w:rPr>
                <w:sz w:val="18"/>
              </w:rPr>
              <w:t>n. 拖鞋</w:t>
            </w:r>
          </w:p>
        </w:tc>
      </w:tr>
    </w:tbl>
    <w:p>
      <w:pPr>
        <w:spacing w:after="80" w:before="80"/>
      </w:pPr>
    </w:p>
    <w:p>
      <w:pPr>
        <w:spacing w:after="80"/>
      </w:pPr>
      <w:r>
        <w:rPr>
          <w:b/>
          <w:sz w:val="22"/>
        </w:rPr>
        <w:t>🔗 词组/搭配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词组</w:t>
            </w:r>
          </w:p>
        </w:tc>
        <w:tc>
          <w:tcPr>
            <w:tcW w:type="dxa" w:w="2880"/>
          </w:tcPr>
          <w:p>
            <w:r>
              <w:rPr>
                <w:b/>
                <w:sz w:val="18"/>
              </w:rPr>
              <w:t>抽象结构</w:t>
            </w:r>
          </w:p>
        </w:tc>
        <w:tc>
          <w:tcPr>
            <w:tcW w:type="dxa" w:w="2880"/>
          </w:tcPr>
          <w:p>
            <w:r>
              <w:rPr>
                <w:b/>
                <w:sz w:val="18"/>
              </w:rPr>
              <w:t>释义</w:t>
            </w:r>
          </w:p>
        </w:tc>
      </w:tr>
      <w:tr>
        <w:tc>
          <w:tcPr>
            <w:tcW w:type="dxa" w:w="2880"/>
          </w:tcPr>
          <w:p>
            <w:r>
              <w:rPr>
                <w:sz w:val="18"/>
              </w:rPr>
              <w:t>slip on and off</w:t>
            </w:r>
          </w:p>
        </w:tc>
        <w:tc>
          <w:tcPr>
            <w:tcW w:type="dxa" w:w="2880"/>
          </w:tcPr>
          <w:p>
            <w:r>
              <w:rPr>
                <w:sz w:val="18"/>
              </w:rPr>
              <w:t>—</w:t>
            </w:r>
          </w:p>
        </w:tc>
        <w:tc>
          <w:tcPr>
            <w:tcW w:type="dxa" w:w="2880"/>
          </w:tcPr>
          <w:p>
            <w:r>
              <w:rPr>
                <w:sz w:val="18"/>
              </w:rPr>
              <w:t>穿脱方便</w:t>
            </w:r>
          </w:p>
        </w:tc>
      </w:tr>
    </w:tbl>
    <w:p>
      <w:pPr>
        <w:spacing w:after="80" w:before="80"/>
      </w:pPr>
    </w:p>
    <w:p>
      <w:pPr>
        <w:spacing w:before="120" w:after="120"/>
      </w:pPr>
      <w:r>
        <w:rPr>
          <w:color w:val="B4B4B4"/>
          <w:sz w:val="12"/>
        </w:rPr>
        <w:t>____________________________________________________________</w:t>
      </w:r>
    </w:p>
    <w:p>
      <w:pPr>
        <w:pStyle w:val="Heading3"/>
        <w:spacing w:before="160" w:after="80"/>
      </w:pPr>
      <w:r>
        <w:t>Klompen (Netherlands)</w:t>
      </w:r>
    </w:p>
    <w:p>
      <w:pPr>
        <w:spacing w:before="80" w:after="80"/>
        <w:ind w:left="432"/>
      </w:pPr>
      <w:r>
        <w:rPr>
          <w:sz w:val="20"/>
          <w:shd w:fill="FFFF00" w:val="clear"/>
        </w:rPr>
        <w:t>Klompen</w:t>
      </w:r>
      <w:r>
        <w:rPr>
          <w:sz w:val="20"/>
        </w:rPr>
        <w:t xml:space="preserve"> are wooden shoes from the Netherlands. Farmers used to wear them to protect their feet. They are still worn for festivals and ceremonies.</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klompen</w:t>
            </w:r>
          </w:p>
        </w:tc>
        <w:tc>
          <w:tcPr>
            <w:tcW w:type="dxa" w:w="2880"/>
          </w:tcPr>
          <w:p>
            <w:r>
              <w:rPr>
                <w:sz w:val="18"/>
              </w:rPr>
              <w:t>/ˈklɒmpən/</w:t>
            </w:r>
          </w:p>
        </w:tc>
        <w:tc>
          <w:tcPr>
            <w:tcW w:type="dxa" w:w="2880"/>
          </w:tcPr>
          <w:p>
            <w:r>
              <w:rPr>
                <w:sz w:val="18"/>
              </w:rPr>
              <w:t>n. （荷兰）木鞋=clogs</w:t>
            </w:r>
          </w:p>
        </w:tc>
      </w:tr>
      <w:tr>
        <w:tc>
          <w:tcPr>
            <w:tcW w:type="dxa" w:w="2880"/>
          </w:tcPr>
          <w:p>
            <w:r>
              <w:rPr>
                <w:sz w:val="18"/>
              </w:rPr>
              <w:t>wooden</w:t>
            </w:r>
          </w:p>
        </w:tc>
        <w:tc>
          <w:tcPr>
            <w:tcW w:type="dxa" w:w="2880"/>
          </w:tcPr>
          <w:p>
            <w:r>
              <w:rPr>
                <w:sz w:val="18"/>
              </w:rPr>
              <w:t>/ˈwʊdn/</w:t>
            </w:r>
          </w:p>
        </w:tc>
        <w:tc>
          <w:tcPr>
            <w:tcW w:type="dxa" w:w="2880"/>
          </w:tcPr>
          <w:p>
            <w:r>
              <w:rPr>
                <w:sz w:val="18"/>
              </w:rPr>
              <w:t>adj. 木制的</w:t>
            </w:r>
          </w:p>
        </w:tc>
      </w:tr>
    </w:tbl>
    <w:p>
      <w:pPr>
        <w:spacing w:after="80" w:before="80"/>
      </w:pPr>
    </w:p>
    <w:p>
      <w:pPr>
        <w:spacing w:after="80"/>
      </w:pPr>
      <w:r>
        <w:rPr>
          <w:b/>
          <w:sz w:val="22"/>
        </w:rPr>
        <w:t>🌍 背景知识</w:t>
      </w:r>
    </w:p>
    <w:p>
      <w:pPr>
        <w:pStyle w:val="ListParagraph"/>
        <w:spacing w:after="40"/>
      </w:pPr>
      <w:r>
        <w:rPr>
          <w:b/>
          <w:sz w:val="22"/>
        </w:rPr>
        <w:t>Klompen</w:t>
      </w:r>
      <w:r>
        <w:rPr>
          <w:sz w:val="22"/>
        </w:rPr>
        <w:t xml:space="preserve"> 是荷兰传统木鞋，正式名称是 clogs。荷兰地势低洼潮湿，木鞋可以保持脚部干燥。</w:t>
      </w:r>
    </w:p>
    <w:p>
      <w:pPr>
        <w:spacing w:before="120" w:after="120"/>
      </w:pPr>
      <w:r>
        <w:rPr>
          <w:color w:val="B4B4B4"/>
          <w:sz w:val="12"/>
        </w:rPr>
        <w:t>____________________________________________________________</w:t>
      </w:r>
    </w:p>
    <w:p>
      <w:pPr>
        <w:pStyle w:val="Heading3"/>
        <w:spacing w:before="160" w:after="80"/>
      </w:pPr>
      <w:r>
        <w:t>Geta (Japan)</w:t>
      </w:r>
    </w:p>
    <w:p>
      <w:pPr>
        <w:spacing w:before="80" w:after="80"/>
        <w:ind w:left="432"/>
      </w:pPr>
      <w:r>
        <w:rPr>
          <w:sz w:val="20"/>
          <w:shd w:fill="FFFF00" w:val="clear"/>
        </w:rPr>
        <w:t>Geta</w:t>
      </w:r>
      <w:r>
        <w:rPr>
          <w:sz w:val="20"/>
        </w:rPr>
        <w:t xml:space="preserve"> are traditional Japanese shoes. They are made of wood and have two small pieces on the bottom. Geta keep feet above the ground. This helps keep feet clean and dry.</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geta</w:t>
            </w:r>
          </w:p>
        </w:tc>
        <w:tc>
          <w:tcPr>
            <w:tcW w:type="dxa" w:w="2880"/>
          </w:tcPr>
          <w:p>
            <w:r>
              <w:rPr>
                <w:sz w:val="18"/>
              </w:rPr>
              <w:t>/ˈɡetə/</w:t>
            </w:r>
          </w:p>
        </w:tc>
        <w:tc>
          <w:tcPr>
            <w:tcW w:type="dxa" w:w="2880"/>
          </w:tcPr>
          <w:p>
            <w:r>
              <w:rPr>
                <w:sz w:val="18"/>
              </w:rPr>
              <w:t>n. 木屐（日本）</w:t>
            </w:r>
          </w:p>
        </w:tc>
      </w:tr>
      <w:tr>
        <w:tc>
          <w:tcPr>
            <w:tcW w:type="dxa" w:w="2880"/>
          </w:tcPr>
          <w:p>
            <w:r>
              <w:rPr>
                <w:sz w:val="18"/>
              </w:rPr>
              <w:t>traditional</w:t>
            </w:r>
          </w:p>
        </w:tc>
        <w:tc>
          <w:tcPr>
            <w:tcW w:type="dxa" w:w="2880"/>
          </w:tcPr>
          <w:p>
            <w:r>
              <w:rPr>
                <w:sz w:val="18"/>
              </w:rPr>
              <w:t>/trəˈdɪʃənl/</w:t>
            </w:r>
          </w:p>
        </w:tc>
        <w:tc>
          <w:tcPr>
            <w:tcW w:type="dxa" w:w="2880"/>
          </w:tcPr>
          <w:p>
            <w:r>
              <w:rPr>
                <w:sz w:val="18"/>
              </w:rPr>
              <w:t>adj. 传统的</w:t>
            </w:r>
          </w:p>
        </w:tc>
      </w:tr>
    </w:tbl>
    <w:p>
      <w:pPr>
        <w:spacing w:after="80" w:before="80"/>
      </w:pPr>
    </w:p>
    <w:p>
      <w:pPr>
        <w:spacing w:before="120" w:after="120"/>
      </w:pPr>
      <w:r>
        <w:rPr>
          <w:color w:val="B4B4B4"/>
          <w:sz w:val="12"/>
        </w:rPr>
        <w:t>____________________________________________________________</w:t>
      </w:r>
    </w:p>
    <w:p>
      <w:pPr>
        <w:pStyle w:val="Heading3"/>
        <w:spacing w:before="160" w:after="80"/>
      </w:pPr>
      <w:r>
        <w:t>Cowboy Boots (USA)</w:t>
      </w:r>
    </w:p>
    <w:p>
      <w:pPr>
        <w:spacing w:before="80" w:after="80"/>
        <w:ind w:left="432"/>
      </w:pPr>
      <w:r>
        <w:rPr>
          <w:sz w:val="20"/>
          <w:shd w:fill="FFFF00" w:val="clear"/>
        </w:rPr>
        <w:t>Cowboy</w:t>
      </w:r>
      <w:r>
        <w:rPr>
          <w:sz w:val="20"/>
        </w:rPr>
        <w:t xml:space="preserve"> boots are from the United States. They were first worn by cowboys who rode horses. The pointed toe helps fit into stirrups. The high heel keeps the foot from slipping through.</w:t>
      </w:r>
    </w:p>
    <w:p>
      <w:pPr>
        <w:spacing w:after="80"/>
      </w:pPr>
      <w:r>
        <w:rPr>
          <w:b/>
          <w:sz w:val="22"/>
        </w:rPr>
        <w:t>📖 生词</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单词</w:t>
            </w:r>
          </w:p>
        </w:tc>
        <w:tc>
          <w:tcPr>
            <w:tcW w:type="dxa" w:w="2880"/>
          </w:tcPr>
          <w:p>
            <w:r>
              <w:rPr>
                <w:b/>
                <w:sz w:val="18"/>
              </w:rPr>
              <w:t>音标</w:t>
            </w:r>
          </w:p>
        </w:tc>
        <w:tc>
          <w:tcPr>
            <w:tcW w:type="dxa" w:w="2880"/>
          </w:tcPr>
          <w:p>
            <w:r>
              <w:rPr>
                <w:b/>
                <w:sz w:val="18"/>
              </w:rPr>
              <w:t>词性·释义</w:t>
            </w:r>
          </w:p>
        </w:tc>
      </w:tr>
      <w:tr>
        <w:tc>
          <w:tcPr>
            <w:tcW w:type="dxa" w:w="2880"/>
          </w:tcPr>
          <w:p>
            <w:r>
              <w:rPr>
                <w:sz w:val="18"/>
              </w:rPr>
              <w:t>cowboy</w:t>
            </w:r>
          </w:p>
        </w:tc>
        <w:tc>
          <w:tcPr>
            <w:tcW w:type="dxa" w:w="2880"/>
          </w:tcPr>
          <w:p>
            <w:r>
              <w:rPr>
                <w:sz w:val="18"/>
              </w:rPr>
              <w:t>/ˈkaʊbɔɪ/</w:t>
            </w:r>
          </w:p>
        </w:tc>
        <w:tc>
          <w:tcPr>
            <w:tcW w:type="dxa" w:w="2880"/>
          </w:tcPr>
          <w:p>
            <w:r>
              <w:rPr>
                <w:sz w:val="18"/>
              </w:rPr>
              <w:t>n. 牛仔</w:t>
            </w:r>
          </w:p>
        </w:tc>
      </w:tr>
      <w:tr>
        <w:tc>
          <w:tcPr>
            <w:tcW w:type="dxa" w:w="2880"/>
          </w:tcPr>
          <w:p>
            <w:r>
              <w:rPr>
                <w:sz w:val="18"/>
              </w:rPr>
              <w:t>boot</w:t>
            </w:r>
          </w:p>
        </w:tc>
        <w:tc>
          <w:tcPr>
            <w:tcW w:type="dxa" w:w="2880"/>
          </w:tcPr>
          <w:p>
            <w:r>
              <w:rPr>
                <w:sz w:val="18"/>
              </w:rPr>
              <w:t>/buːt/</w:t>
            </w:r>
          </w:p>
        </w:tc>
        <w:tc>
          <w:tcPr>
            <w:tcW w:type="dxa" w:w="2880"/>
          </w:tcPr>
          <w:p>
            <w:r>
              <w:rPr>
                <w:sz w:val="18"/>
              </w:rPr>
              <w:t>n. 靴子</w:t>
            </w:r>
          </w:p>
        </w:tc>
      </w:tr>
      <w:tr>
        <w:tc>
          <w:tcPr>
            <w:tcW w:type="dxa" w:w="2880"/>
          </w:tcPr>
          <w:p>
            <w:r>
              <w:rPr>
                <w:sz w:val="18"/>
              </w:rPr>
              <w:t>stirrup</w:t>
            </w:r>
          </w:p>
        </w:tc>
        <w:tc>
          <w:tcPr>
            <w:tcW w:type="dxa" w:w="2880"/>
          </w:tcPr>
          <w:p>
            <w:r>
              <w:rPr>
                <w:sz w:val="18"/>
              </w:rPr>
              <w:t>/ˈstɜːrəp/</w:t>
            </w:r>
          </w:p>
        </w:tc>
        <w:tc>
          <w:tcPr>
            <w:tcW w:type="dxa" w:w="2880"/>
          </w:tcPr>
          <w:p>
            <w:r>
              <w:rPr>
                <w:sz w:val="18"/>
              </w:rPr>
              <w:t>n. 马镫</w:t>
            </w:r>
          </w:p>
        </w:tc>
      </w:tr>
    </w:tbl>
    <w:p>
      <w:pPr>
        <w:spacing w:after="80" w:before="80"/>
      </w:pPr>
    </w:p>
    <w:p>
      <w:pPr>
        <w:spacing w:before="120" w:after="120"/>
      </w:pPr>
      <w:r>
        <w:rPr>
          <w:color w:val="B4B4B4"/>
          <w:sz w:val="12"/>
        </w:rPr>
        <w:t>____________________________________________________________</w:t>
      </w:r>
    </w:p>
    <w:p>
      <w:pPr>
        <w:pStyle w:val="Heading2"/>
        <w:spacing w:before="240" w:after="80"/>
      </w:pPr>
      <w:r>
        <w:t>语法句式汇总</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sz w:val="18"/>
              </w:rPr>
              <w:t>句式</w:t>
            </w:r>
          </w:p>
        </w:tc>
        <w:tc>
          <w:tcPr>
            <w:tcW w:type="dxa" w:w="2880"/>
          </w:tcPr>
          <w:p>
            <w:r>
              <w:rPr>
                <w:b/>
                <w:sz w:val="18"/>
              </w:rPr>
              <w:t>抽象结构</w:t>
            </w:r>
          </w:p>
        </w:tc>
        <w:tc>
          <w:tcPr>
            <w:tcW w:type="dxa" w:w="2880"/>
          </w:tcPr>
          <w:p>
            <w:r>
              <w:rPr>
                <w:b/>
                <w:sz w:val="18"/>
              </w:rPr>
              <w:t>文中例句</w:t>
            </w:r>
          </w:p>
        </w:tc>
      </w:tr>
      <w:tr>
        <w:tc>
          <w:tcPr>
            <w:tcW w:type="dxa" w:w="2880"/>
          </w:tcPr>
          <w:p>
            <w:r>
              <w:rPr>
                <w:sz w:val="18"/>
              </w:rPr>
              <w:t>be made of</w:t>
            </w:r>
          </w:p>
        </w:tc>
        <w:tc>
          <w:tcPr>
            <w:tcW w:type="dxa" w:w="2880"/>
          </w:tcPr>
          <w:p>
            <w:r>
              <w:rPr>
                <w:sz w:val="18"/>
              </w:rPr>
              <w:t>be made of + n.</w:t>
            </w:r>
          </w:p>
        </w:tc>
        <w:tc>
          <w:tcPr>
            <w:tcW w:type="dxa" w:w="2880"/>
          </w:tcPr>
          <w:p>
            <w:r>
              <w:rPr>
                <w:sz w:val="18"/>
              </w:rPr>
              <w:t>They are made of wood</w:t>
            </w:r>
          </w:p>
        </w:tc>
      </w:tr>
      <w:tr>
        <w:tc>
          <w:tcPr>
            <w:tcW w:type="dxa" w:w="2880"/>
          </w:tcPr>
          <w:p>
            <w:r>
              <w:rPr>
                <w:sz w:val="18"/>
              </w:rPr>
              <w:t>be used to do</w:t>
            </w:r>
          </w:p>
        </w:tc>
        <w:tc>
          <w:tcPr>
            <w:tcW w:type="dxa" w:w="2880"/>
          </w:tcPr>
          <w:p>
            <w:r>
              <w:rPr>
                <w:sz w:val="18"/>
              </w:rPr>
              <w:t>be used to do sth</w:t>
            </w:r>
          </w:p>
        </w:tc>
        <w:tc>
          <w:tcPr>
            <w:tcW w:type="dxa" w:w="2880"/>
          </w:tcPr>
          <w:p>
            <w:r>
              <w:rPr>
                <w:sz w:val="18"/>
              </w:rPr>
              <w:t>used to protect their feet</w:t>
            </w:r>
          </w:p>
        </w:tc>
      </w:tr>
      <w:tr>
        <w:tc>
          <w:tcPr>
            <w:tcW w:type="dxa" w:w="2880"/>
          </w:tcPr>
          <w:p>
            <w:r>
              <w:rPr>
                <w:sz w:val="18"/>
              </w:rPr>
              <w:t>used to do</w:t>
            </w:r>
          </w:p>
        </w:tc>
        <w:tc>
          <w:tcPr>
            <w:tcW w:type="dxa" w:w="2880"/>
          </w:tcPr>
          <w:p>
            <w:r>
              <w:rPr>
                <w:sz w:val="18"/>
              </w:rPr>
              <w:t>used to do</w:t>
            </w:r>
          </w:p>
        </w:tc>
        <w:tc>
          <w:tcPr>
            <w:tcW w:type="dxa" w:w="2880"/>
          </w:tcPr>
          <w:p>
            <w:r>
              <w:rPr>
                <w:sz w:val="18"/>
              </w:rPr>
              <w:t>Farmers used to wear them</w:t>
            </w:r>
          </w:p>
        </w:tc>
      </w:tr>
    </w:tbl>
    <w:p>
      <w:pPr>
        <w:spacing w:after="80" w:before="80"/>
      </w:pPr>
    </w:p>
    <w:p>
      <w:pPr>
        <w:spacing w:before="120" w:after="120"/>
      </w:pPr>
      <w:r>
        <w:rPr>
          <w:color w:val="B4B4B4"/>
          <w:sz w:val="12"/>
        </w:rPr>
        <w:t>____________________________________________________________</w:t>
      </w:r>
    </w:p>
    <w:p>
      <w:pPr>
        <w:pStyle w:val="Heading2"/>
        <w:spacing w:before="240" w:after="80"/>
      </w:pPr>
      <w:r>
        <w:t>全文词汇总表</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序号</w:t>
            </w:r>
          </w:p>
        </w:tc>
        <w:tc>
          <w:tcPr>
            <w:tcW w:type="dxa" w:w="1440"/>
          </w:tcPr>
          <w:p>
            <w:r>
              <w:rPr>
                <w:b/>
                <w:sz w:val="18"/>
              </w:rPr>
              <w:t>单词</w:t>
            </w:r>
          </w:p>
        </w:tc>
        <w:tc>
          <w:tcPr>
            <w:tcW w:type="dxa" w:w="1440"/>
          </w:tcPr>
          <w:p>
            <w:r>
              <w:rPr>
                <w:b/>
                <w:sz w:val="18"/>
              </w:rPr>
              <w:t>音标</w:t>
            </w:r>
          </w:p>
        </w:tc>
        <w:tc>
          <w:tcPr>
            <w:tcW w:type="dxa" w:w="1440"/>
          </w:tcPr>
          <w:p>
            <w:r>
              <w:rPr>
                <w:b/>
                <w:sz w:val="18"/>
              </w:rPr>
              <w:t>词性·释义</w:t>
            </w:r>
          </w:p>
        </w:tc>
        <w:tc>
          <w:tcPr>
            <w:tcW w:type="dxa" w:w="1440"/>
          </w:tcPr>
          <w:p>
            <w:r>
              <w:rPr>
                <w:b/>
                <w:sz w:val="18"/>
              </w:rPr>
              <w:t>文中变形</w:t>
            </w:r>
          </w:p>
        </w:tc>
        <w:tc>
          <w:tcPr>
            <w:tcW w:type="dxa" w:w="1440"/>
          </w:tcPr>
          <w:p>
            <w:r>
              <w:rPr>
                <w:b/>
                <w:sz w:val="18"/>
              </w:rPr>
              <w:t>文中例句</w:t>
            </w:r>
          </w:p>
        </w:tc>
      </w:tr>
      <w:tr>
        <w:tc>
          <w:tcPr>
            <w:tcW w:type="dxa" w:w="1440"/>
          </w:tcPr>
          <w:p>
            <w:r>
              <w:rPr>
                <w:sz w:val="18"/>
              </w:rPr>
              <w:t>1</w:t>
            </w:r>
          </w:p>
        </w:tc>
        <w:tc>
          <w:tcPr>
            <w:tcW w:type="dxa" w:w="1440"/>
          </w:tcPr>
          <w:p>
            <w:r>
              <w:rPr>
                <w:sz w:val="18"/>
              </w:rPr>
              <w:t>travel</w:t>
            </w:r>
          </w:p>
        </w:tc>
        <w:tc>
          <w:tcPr>
            <w:tcW w:type="dxa" w:w="1440"/>
          </w:tcPr>
          <w:p>
            <w:r>
              <w:rPr>
                <w:sz w:val="18"/>
              </w:rPr>
              <w:t>/ˈtrævl/</w:t>
            </w:r>
          </w:p>
        </w:tc>
        <w:tc>
          <w:tcPr>
            <w:tcW w:type="dxa" w:w="1440"/>
          </w:tcPr>
          <w:p>
            <w:r>
              <w:rPr>
                <w:sz w:val="18"/>
              </w:rPr>
              <w:t>v./n. 旅行</w:t>
            </w:r>
          </w:p>
        </w:tc>
        <w:tc>
          <w:tcPr>
            <w:tcW w:type="dxa" w:w="1440"/>
          </w:tcPr>
          <w:p>
            <w:r>
              <w:rPr>
                <w:sz w:val="18"/>
              </w:rPr>
              <w:t>travel</w:t>
            </w:r>
          </w:p>
        </w:tc>
        <w:tc>
          <w:tcPr>
            <w:tcW w:type="dxa" w:w="1440"/>
          </w:tcPr>
          <w:p>
            <w:r>
              <w:rPr>
                <w:sz w:val="18"/>
              </w:rPr>
              <w:t>loves to travel</w:t>
            </w:r>
          </w:p>
        </w:tc>
      </w:tr>
      <w:tr>
        <w:tc>
          <w:tcPr>
            <w:tcW w:type="dxa" w:w="1440"/>
          </w:tcPr>
          <w:p>
            <w:r>
              <w:rPr>
                <w:sz w:val="18"/>
              </w:rPr>
              <w:t>2</w:t>
            </w:r>
          </w:p>
        </w:tc>
        <w:tc>
          <w:tcPr>
            <w:tcW w:type="dxa" w:w="1440"/>
          </w:tcPr>
          <w:p>
            <w:r>
              <w:rPr>
                <w:sz w:val="18"/>
              </w:rPr>
              <w:t>postcard</w:t>
            </w:r>
          </w:p>
        </w:tc>
        <w:tc>
          <w:tcPr>
            <w:tcW w:type="dxa" w:w="1440"/>
          </w:tcPr>
          <w:p>
            <w:r>
              <w:rPr>
                <w:sz w:val="18"/>
              </w:rPr>
              <w:t>/ˈpoʊstkɑːrd/</w:t>
            </w:r>
          </w:p>
        </w:tc>
        <w:tc>
          <w:tcPr>
            <w:tcW w:type="dxa" w:w="1440"/>
          </w:tcPr>
          <w:p>
            <w:r>
              <w:rPr>
                <w:sz w:val="18"/>
              </w:rPr>
              <w:t>n. 明信片</w:t>
            </w:r>
          </w:p>
        </w:tc>
        <w:tc>
          <w:tcPr>
            <w:tcW w:type="dxa" w:w="1440"/>
          </w:tcPr>
          <w:p>
            <w:r>
              <w:rPr>
                <w:sz w:val="18"/>
              </w:rPr>
              <w:t>postcards</w:t>
            </w:r>
          </w:p>
        </w:tc>
        <w:tc>
          <w:tcPr>
            <w:tcW w:type="dxa" w:w="1440"/>
          </w:tcPr>
          <w:p>
            <w:r>
              <w:rPr>
                <w:sz w:val="18"/>
              </w:rPr>
              <w:t>sent me postcards</w:t>
            </w:r>
          </w:p>
        </w:tc>
      </w:tr>
      <w:tr>
        <w:tc>
          <w:tcPr>
            <w:tcW w:type="dxa" w:w="1440"/>
          </w:tcPr>
          <w:p>
            <w:r>
              <w:rPr>
                <w:sz w:val="18"/>
              </w:rPr>
              <w:t>3</w:t>
            </w:r>
          </w:p>
        </w:tc>
        <w:tc>
          <w:tcPr>
            <w:tcW w:type="dxa" w:w="1440"/>
          </w:tcPr>
          <w:p>
            <w:r>
              <w:rPr>
                <w:sz w:val="18"/>
              </w:rPr>
              <w:t>babouche</w:t>
            </w:r>
          </w:p>
        </w:tc>
        <w:tc>
          <w:tcPr>
            <w:tcW w:type="dxa" w:w="1440"/>
          </w:tcPr>
          <w:p>
            <w:r>
              <w:rPr>
                <w:sz w:val="18"/>
              </w:rPr>
              <w:t>/bəˈbuːʃ/</w:t>
            </w:r>
          </w:p>
        </w:tc>
        <w:tc>
          <w:tcPr>
            <w:tcW w:type="dxa" w:w="1440"/>
          </w:tcPr>
          <w:p>
            <w:r>
              <w:rPr>
                <w:sz w:val="18"/>
              </w:rPr>
              <w:t>n. 摩洛哥皮拖鞋</w:t>
            </w:r>
          </w:p>
        </w:tc>
        <w:tc>
          <w:tcPr>
            <w:tcW w:type="dxa" w:w="1440"/>
          </w:tcPr>
          <w:p>
            <w:r>
              <w:rPr>
                <w:sz w:val="18"/>
              </w:rPr>
              <w:t>Babouches</w:t>
            </w:r>
          </w:p>
        </w:tc>
        <w:tc>
          <w:tcPr>
            <w:tcW w:type="dxa" w:w="1440"/>
          </w:tcPr>
          <w:p>
            <w:r>
              <w:rPr>
                <w:sz w:val="18"/>
              </w:rPr>
              <w:t>Babouches are leather slippers</w:t>
            </w:r>
          </w:p>
        </w:tc>
      </w:tr>
      <w:tr>
        <w:tc>
          <w:tcPr>
            <w:tcW w:type="dxa" w:w="1440"/>
          </w:tcPr>
          <w:p>
            <w:r>
              <w:rPr>
                <w:sz w:val="18"/>
              </w:rPr>
              <w:t>4</w:t>
            </w:r>
          </w:p>
        </w:tc>
        <w:tc>
          <w:tcPr>
            <w:tcW w:type="dxa" w:w="1440"/>
          </w:tcPr>
          <w:p>
            <w:r>
              <w:rPr>
                <w:sz w:val="18"/>
              </w:rPr>
              <w:t>slipper</w:t>
            </w:r>
          </w:p>
        </w:tc>
        <w:tc>
          <w:tcPr>
            <w:tcW w:type="dxa" w:w="1440"/>
          </w:tcPr>
          <w:p>
            <w:r>
              <w:rPr>
                <w:sz w:val="18"/>
              </w:rPr>
              <w:t>/ˈslɪpər/</w:t>
            </w:r>
          </w:p>
        </w:tc>
        <w:tc>
          <w:tcPr>
            <w:tcW w:type="dxa" w:w="1440"/>
          </w:tcPr>
          <w:p>
            <w:r>
              <w:rPr>
                <w:sz w:val="18"/>
              </w:rPr>
              <w:t>n. 拖鞋</w:t>
            </w:r>
          </w:p>
        </w:tc>
        <w:tc>
          <w:tcPr>
            <w:tcW w:type="dxa" w:w="1440"/>
          </w:tcPr>
          <w:p>
            <w:r>
              <w:rPr>
                <w:sz w:val="18"/>
              </w:rPr>
              <w:t>slippers</w:t>
            </w:r>
          </w:p>
        </w:tc>
        <w:tc>
          <w:tcPr>
            <w:tcW w:type="dxa" w:w="1440"/>
          </w:tcPr>
          <w:p>
            <w:r>
              <w:rPr>
                <w:sz w:val="18"/>
              </w:rPr>
              <w:t>leather slippers</w:t>
            </w:r>
          </w:p>
        </w:tc>
      </w:tr>
      <w:tr>
        <w:tc>
          <w:tcPr>
            <w:tcW w:type="dxa" w:w="1440"/>
          </w:tcPr>
          <w:p>
            <w:r>
              <w:rPr>
                <w:sz w:val="18"/>
              </w:rPr>
              <w:t>5</w:t>
            </w:r>
          </w:p>
        </w:tc>
        <w:tc>
          <w:tcPr>
            <w:tcW w:type="dxa" w:w="1440"/>
          </w:tcPr>
          <w:p>
            <w:r>
              <w:rPr>
                <w:sz w:val="18"/>
              </w:rPr>
              <w:t>klompen</w:t>
            </w:r>
          </w:p>
        </w:tc>
        <w:tc>
          <w:tcPr>
            <w:tcW w:type="dxa" w:w="1440"/>
          </w:tcPr>
          <w:p>
            <w:r>
              <w:rPr>
                <w:sz w:val="18"/>
              </w:rPr>
              <w:t>/ˈklɒmpən/</w:t>
            </w:r>
          </w:p>
        </w:tc>
        <w:tc>
          <w:tcPr>
            <w:tcW w:type="dxa" w:w="1440"/>
          </w:tcPr>
          <w:p>
            <w:r>
              <w:rPr>
                <w:sz w:val="18"/>
              </w:rPr>
              <w:t>n. 荷兰木鞋</w:t>
            </w:r>
          </w:p>
        </w:tc>
        <w:tc>
          <w:tcPr>
            <w:tcW w:type="dxa" w:w="1440"/>
          </w:tcPr>
          <w:p>
            <w:r>
              <w:rPr>
                <w:sz w:val="18"/>
              </w:rPr>
              <w:t>Klompen</w:t>
            </w:r>
          </w:p>
        </w:tc>
        <w:tc>
          <w:tcPr>
            <w:tcW w:type="dxa" w:w="1440"/>
          </w:tcPr>
          <w:p>
            <w:r>
              <w:rPr>
                <w:sz w:val="18"/>
              </w:rPr>
              <w:t>Klompen are wooden shoes</w:t>
            </w:r>
          </w:p>
        </w:tc>
      </w:tr>
      <w:tr>
        <w:tc>
          <w:tcPr>
            <w:tcW w:type="dxa" w:w="1440"/>
          </w:tcPr>
          <w:p>
            <w:r>
              <w:rPr>
                <w:sz w:val="18"/>
              </w:rPr>
              <w:t>6</w:t>
            </w:r>
          </w:p>
        </w:tc>
        <w:tc>
          <w:tcPr>
            <w:tcW w:type="dxa" w:w="1440"/>
          </w:tcPr>
          <w:p>
            <w:r>
              <w:rPr>
                <w:sz w:val="18"/>
              </w:rPr>
              <w:t>wooden</w:t>
            </w:r>
          </w:p>
        </w:tc>
        <w:tc>
          <w:tcPr>
            <w:tcW w:type="dxa" w:w="1440"/>
          </w:tcPr>
          <w:p>
            <w:r>
              <w:rPr>
                <w:sz w:val="18"/>
              </w:rPr>
              <w:t>/ˈwʊdn/</w:t>
            </w:r>
          </w:p>
        </w:tc>
        <w:tc>
          <w:tcPr>
            <w:tcW w:type="dxa" w:w="1440"/>
          </w:tcPr>
          <w:p>
            <w:r>
              <w:rPr>
                <w:sz w:val="18"/>
              </w:rPr>
              <w:t>adj. 木制的</w:t>
            </w:r>
          </w:p>
        </w:tc>
        <w:tc>
          <w:tcPr>
            <w:tcW w:type="dxa" w:w="1440"/>
          </w:tcPr>
          <w:p>
            <w:r>
              <w:rPr>
                <w:sz w:val="18"/>
              </w:rPr>
              <w:t>wooden</w:t>
            </w:r>
          </w:p>
        </w:tc>
        <w:tc>
          <w:tcPr>
            <w:tcW w:type="dxa" w:w="1440"/>
          </w:tcPr>
          <w:p>
            <w:r>
              <w:rPr>
                <w:sz w:val="18"/>
              </w:rPr>
              <w:t>wooden shoes</w:t>
            </w:r>
          </w:p>
        </w:tc>
      </w:tr>
      <w:tr>
        <w:tc>
          <w:tcPr>
            <w:tcW w:type="dxa" w:w="1440"/>
          </w:tcPr>
          <w:p>
            <w:r>
              <w:rPr>
                <w:sz w:val="18"/>
              </w:rPr>
              <w:t>7</w:t>
            </w:r>
          </w:p>
        </w:tc>
        <w:tc>
          <w:tcPr>
            <w:tcW w:type="dxa" w:w="1440"/>
          </w:tcPr>
          <w:p>
            <w:r>
              <w:rPr>
                <w:sz w:val="18"/>
              </w:rPr>
              <w:t>geta</w:t>
            </w:r>
          </w:p>
        </w:tc>
        <w:tc>
          <w:tcPr>
            <w:tcW w:type="dxa" w:w="1440"/>
          </w:tcPr>
          <w:p>
            <w:r>
              <w:rPr>
                <w:sz w:val="18"/>
              </w:rPr>
              <w:t>/ˈɡetə/</w:t>
            </w:r>
          </w:p>
        </w:tc>
        <w:tc>
          <w:tcPr>
            <w:tcW w:type="dxa" w:w="1440"/>
          </w:tcPr>
          <w:p>
            <w:r>
              <w:rPr>
                <w:sz w:val="18"/>
              </w:rPr>
              <w:t>n. 木屐</w:t>
            </w:r>
          </w:p>
        </w:tc>
        <w:tc>
          <w:tcPr>
            <w:tcW w:type="dxa" w:w="1440"/>
          </w:tcPr>
          <w:p>
            <w:r>
              <w:rPr>
                <w:sz w:val="18"/>
              </w:rPr>
              <w:t>Geta</w:t>
            </w:r>
          </w:p>
        </w:tc>
        <w:tc>
          <w:tcPr>
            <w:tcW w:type="dxa" w:w="1440"/>
          </w:tcPr>
          <w:p>
            <w:r>
              <w:rPr>
                <w:sz w:val="18"/>
              </w:rPr>
              <w:t>Geta are traditional Japanese shoes</w:t>
            </w:r>
          </w:p>
        </w:tc>
      </w:tr>
      <w:tr>
        <w:tc>
          <w:tcPr>
            <w:tcW w:type="dxa" w:w="1440"/>
          </w:tcPr>
          <w:p>
            <w:r>
              <w:rPr>
                <w:sz w:val="18"/>
              </w:rPr>
              <w:t>8</w:t>
            </w:r>
          </w:p>
        </w:tc>
        <w:tc>
          <w:tcPr>
            <w:tcW w:type="dxa" w:w="1440"/>
          </w:tcPr>
          <w:p>
            <w:r>
              <w:rPr>
                <w:sz w:val="18"/>
              </w:rPr>
              <w:t>traditional</w:t>
            </w:r>
          </w:p>
        </w:tc>
        <w:tc>
          <w:tcPr>
            <w:tcW w:type="dxa" w:w="1440"/>
          </w:tcPr>
          <w:p>
            <w:r>
              <w:rPr>
                <w:sz w:val="18"/>
              </w:rPr>
              <w:t>/trəˈdɪʃənl/</w:t>
            </w:r>
          </w:p>
        </w:tc>
        <w:tc>
          <w:tcPr>
            <w:tcW w:type="dxa" w:w="1440"/>
          </w:tcPr>
          <w:p>
            <w:r>
              <w:rPr>
                <w:sz w:val="18"/>
              </w:rPr>
              <w:t>adj. 传统的</w:t>
            </w:r>
          </w:p>
        </w:tc>
        <w:tc>
          <w:tcPr>
            <w:tcW w:type="dxa" w:w="1440"/>
          </w:tcPr>
          <w:p>
            <w:r>
              <w:rPr>
                <w:sz w:val="18"/>
              </w:rPr>
              <w:t>traditional</w:t>
            </w:r>
          </w:p>
        </w:tc>
        <w:tc>
          <w:tcPr>
            <w:tcW w:type="dxa" w:w="1440"/>
          </w:tcPr>
          <w:p>
            <w:r>
              <w:rPr>
                <w:sz w:val="18"/>
              </w:rPr>
              <w:t>traditional Japanese shoes</w:t>
            </w:r>
          </w:p>
        </w:tc>
      </w:tr>
      <w:tr>
        <w:tc>
          <w:tcPr>
            <w:tcW w:type="dxa" w:w="1440"/>
          </w:tcPr>
          <w:p>
            <w:r>
              <w:rPr>
                <w:sz w:val="18"/>
              </w:rPr>
              <w:t>9</w:t>
            </w:r>
          </w:p>
        </w:tc>
        <w:tc>
          <w:tcPr>
            <w:tcW w:type="dxa" w:w="1440"/>
          </w:tcPr>
          <w:p>
            <w:r>
              <w:rPr>
                <w:sz w:val="18"/>
              </w:rPr>
              <w:t>cowboy</w:t>
            </w:r>
          </w:p>
        </w:tc>
        <w:tc>
          <w:tcPr>
            <w:tcW w:type="dxa" w:w="1440"/>
          </w:tcPr>
          <w:p>
            <w:r>
              <w:rPr>
                <w:sz w:val="18"/>
              </w:rPr>
              <w:t>/ˈkaʊbɔɪ/</w:t>
            </w:r>
          </w:p>
        </w:tc>
        <w:tc>
          <w:tcPr>
            <w:tcW w:type="dxa" w:w="1440"/>
          </w:tcPr>
          <w:p>
            <w:r>
              <w:rPr>
                <w:sz w:val="18"/>
              </w:rPr>
              <w:t>n. 牛仔</w:t>
            </w:r>
          </w:p>
        </w:tc>
        <w:tc>
          <w:tcPr>
            <w:tcW w:type="dxa" w:w="1440"/>
          </w:tcPr>
          <w:p>
            <w:r>
              <w:rPr>
                <w:sz w:val="18"/>
              </w:rPr>
              <w:t>cowboy</w:t>
            </w:r>
          </w:p>
        </w:tc>
        <w:tc>
          <w:tcPr>
            <w:tcW w:type="dxa" w:w="1440"/>
          </w:tcPr>
          <w:p>
            <w:r>
              <w:rPr>
                <w:sz w:val="18"/>
              </w:rPr>
              <w:t>cowboy boots</w:t>
            </w:r>
          </w:p>
        </w:tc>
      </w:tr>
      <w:tr>
        <w:tc>
          <w:tcPr>
            <w:tcW w:type="dxa" w:w="1440"/>
          </w:tcPr>
          <w:p>
            <w:r>
              <w:rPr>
                <w:sz w:val="18"/>
              </w:rPr>
              <w:t>10</w:t>
            </w:r>
          </w:p>
        </w:tc>
        <w:tc>
          <w:tcPr>
            <w:tcW w:type="dxa" w:w="1440"/>
          </w:tcPr>
          <w:p>
            <w:r>
              <w:rPr>
                <w:sz w:val="18"/>
              </w:rPr>
              <w:t>boot</w:t>
            </w:r>
          </w:p>
        </w:tc>
        <w:tc>
          <w:tcPr>
            <w:tcW w:type="dxa" w:w="1440"/>
          </w:tcPr>
          <w:p>
            <w:r>
              <w:rPr>
                <w:sz w:val="18"/>
              </w:rPr>
              <w:t>/buːt/</w:t>
            </w:r>
          </w:p>
        </w:tc>
        <w:tc>
          <w:tcPr>
            <w:tcW w:type="dxa" w:w="1440"/>
          </w:tcPr>
          <w:p>
            <w:r>
              <w:rPr>
                <w:sz w:val="18"/>
              </w:rPr>
              <w:t>n. 靴子</w:t>
            </w:r>
          </w:p>
        </w:tc>
        <w:tc>
          <w:tcPr>
            <w:tcW w:type="dxa" w:w="1440"/>
          </w:tcPr>
          <w:p>
            <w:r>
              <w:rPr>
                <w:sz w:val="18"/>
              </w:rPr>
              <w:t>boots</w:t>
            </w:r>
          </w:p>
        </w:tc>
        <w:tc>
          <w:tcPr>
            <w:tcW w:type="dxa" w:w="1440"/>
          </w:tcPr>
          <w:p>
            <w:r>
              <w:rPr>
                <w:sz w:val="18"/>
              </w:rPr>
              <w:t>boots</w:t>
            </w:r>
          </w:p>
        </w:tc>
      </w:tr>
      <w:tr>
        <w:tc>
          <w:tcPr>
            <w:tcW w:type="dxa" w:w="1440"/>
          </w:tcPr>
          <w:p>
            <w:r>
              <w:rPr>
                <w:sz w:val="18"/>
              </w:rPr>
              <w:t>11</w:t>
            </w:r>
          </w:p>
        </w:tc>
        <w:tc>
          <w:tcPr>
            <w:tcW w:type="dxa" w:w="1440"/>
          </w:tcPr>
          <w:p>
            <w:r>
              <w:rPr>
                <w:sz w:val="18"/>
              </w:rPr>
              <w:t>stirrup</w:t>
            </w:r>
          </w:p>
        </w:tc>
        <w:tc>
          <w:tcPr>
            <w:tcW w:type="dxa" w:w="1440"/>
          </w:tcPr>
          <w:p>
            <w:r>
              <w:rPr>
                <w:sz w:val="18"/>
              </w:rPr>
              <w:t>/ˈstɜːrəp/</w:t>
            </w:r>
          </w:p>
        </w:tc>
        <w:tc>
          <w:tcPr>
            <w:tcW w:type="dxa" w:w="1440"/>
          </w:tcPr>
          <w:p>
            <w:r>
              <w:rPr>
                <w:sz w:val="18"/>
              </w:rPr>
              <w:t>n. 马镫</w:t>
            </w:r>
          </w:p>
        </w:tc>
        <w:tc>
          <w:tcPr>
            <w:tcW w:type="dxa" w:w="1440"/>
          </w:tcPr>
          <w:p>
            <w:r>
              <w:rPr>
                <w:sz w:val="18"/>
              </w:rPr>
              <w:t>stirrups</w:t>
            </w:r>
          </w:p>
        </w:tc>
        <w:tc>
          <w:tcPr>
            <w:tcW w:type="dxa" w:w="1440"/>
          </w:tcPr>
          <w:p>
            <w:r>
              <w:rPr>
                <w:sz w:val="18"/>
              </w:rPr>
              <w:t>fit into stirrups</w:t>
            </w:r>
          </w:p>
        </w:tc>
      </w:tr>
    </w:tbl>
    <w:p>
      <w:pPr>
        <w:spacing w:after="80" w:before="80"/>
      </w:pPr>
    </w:p>
    <w:p>
      <w:pPr>
        <w:spacing w:before="120" w:after="120"/>
      </w:pPr>
      <w:r>
        <w:rPr>
          <w:color w:val="B4B4B4"/>
          <w:sz w:val="12"/>
        </w:rPr>
        <w:t>____________________________________________________________</w:t>
      </w:r>
    </w:p>
    <w:p>
      <w:pPr>
        <w:pStyle w:val="Heading2"/>
        <w:spacing w:before="240" w:after="80"/>
      </w:pPr>
      <w:r>
        <w:t>综合拓展活动建议</w:t>
      </w:r>
    </w:p>
    <w:p>
      <w:pPr>
        <w:pStyle w:val="ListParagraph"/>
        <w:spacing w:after="40"/>
      </w:pPr>
      <w:r>
        <w:rPr>
          <w:sz w:val="22"/>
        </w:rPr>
        <w:t xml:space="preserve">1. </w:t>
      </w:r>
      <w:r>
        <w:rPr>
          <w:b/>
          <w:sz w:val="22"/>
        </w:rPr>
        <w:t>对比分析</w:t>
      </w:r>
      <w:r>
        <w:rPr>
          <w:sz w:val="22"/>
        </w:rPr>
        <w:t>：文中提到的鞋子各自适合什么样的环境和气候？</w:t>
      </w:r>
    </w:p>
    <w:p>
      <w:pPr>
        <w:pStyle w:val="ListParagraph"/>
        <w:spacing w:after="40"/>
      </w:pPr>
      <w:r>
        <w:rPr>
          <w:sz w:val="22"/>
        </w:rPr>
        <w:t xml:space="preserve">2. </w:t>
      </w:r>
      <w:r>
        <w:rPr>
          <w:b/>
          <w:sz w:val="22"/>
        </w:rPr>
        <w:t>口语/写作</w:t>
      </w:r>
      <w:r>
        <w:rPr>
          <w:sz w:val="22"/>
        </w:rPr>
        <w:t>：你最喜欢哪种鞋？为什么？用英文描述。</w:t>
      </w:r>
    </w:p>
    <w:p>
      <w:pPr>
        <w:pStyle w:val="ListParagraph"/>
        <w:spacing w:after="40"/>
      </w:pPr>
      <w:r>
        <w:rPr>
          <w:sz w:val="22"/>
        </w:rPr>
        <w:t xml:space="preserve">3. </w:t>
      </w:r>
      <w:r>
        <w:rPr>
          <w:b/>
          <w:sz w:val="22"/>
        </w:rPr>
        <w:t>跨学科（地理）</w:t>
      </w:r>
      <w:r>
        <w:rPr>
          <w:sz w:val="22"/>
        </w:rPr>
        <w:t>：在地图上找到这些鞋子的来源国家。</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